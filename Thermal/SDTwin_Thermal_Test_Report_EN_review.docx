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8A851" w14:textId="77777777" w:rsidR="00D24F83" w:rsidRDefault="00D24F83">
      <w:pPr>
        <w:spacing w:after="360"/>
        <w:jc w:val="center"/>
        <w:rPr>
          <w:rFonts w:eastAsia="SimSun"/>
          <w:b/>
          <w:color w:val="000000"/>
          <w:lang w:eastAsia="zh-CN"/>
        </w:rPr>
      </w:pPr>
    </w:p>
    <w:p w14:paraId="61EDFBF9" w14:textId="77777777" w:rsidR="00D24F83" w:rsidRDefault="00D24F83">
      <w:pPr>
        <w:spacing w:after="360"/>
        <w:jc w:val="center"/>
        <w:rPr>
          <w:rFonts w:eastAsia="SimSun"/>
          <w:b/>
          <w:color w:val="000000"/>
          <w:lang w:eastAsia="zh-CN"/>
        </w:rPr>
      </w:pPr>
    </w:p>
    <w:p w14:paraId="01E87A6B" w14:textId="77777777" w:rsidR="00D24F83" w:rsidRDefault="00D24F83">
      <w:pPr>
        <w:spacing w:after="360"/>
        <w:jc w:val="center"/>
        <w:rPr>
          <w:rFonts w:eastAsia="SimSun"/>
          <w:b/>
          <w:color w:val="000000"/>
          <w:lang w:eastAsia="zh-CN"/>
        </w:rPr>
      </w:pPr>
    </w:p>
    <w:p w14:paraId="4EAD111E" w14:textId="77777777" w:rsidR="00D24F83" w:rsidRDefault="00D24F83">
      <w:pPr>
        <w:spacing w:after="360"/>
        <w:jc w:val="center"/>
        <w:rPr>
          <w:rFonts w:eastAsia="SimSun"/>
          <w:b/>
          <w:color w:val="000000"/>
          <w:lang w:eastAsia="zh-CN"/>
        </w:rPr>
      </w:pPr>
    </w:p>
    <w:p w14:paraId="60769938" w14:textId="77777777" w:rsidR="00B42ABF" w:rsidRDefault="00901E34">
      <w:pPr>
        <w:spacing w:after="360"/>
        <w:jc w:val="center"/>
      </w:pPr>
      <w:r>
        <w:rPr>
          <w:b/>
          <w:color w:val="000000"/>
          <w:sz w:val="28"/>
        </w:rPr>
        <w:t>NTU SPACE DATA CENTER</w:t>
      </w:r>
    </w:p>
    <w:p w14:paraId="40E0EAB6" w14:textId="77777777" w:rsidR="00B42ABF" w:rsidRDefault="00901E34">
      <w:pPr>
        <w:spacing w:after="160"/>
        <w:jc w:val="center"/>
      </w:pPr>
      <w:r>
        <w:rPr>
          <w:b/>
          <w:color w:val="000000"/>
          <w:sz w:val="54"/>
        </w:rPr>
        <w:t>SDTWIN THERMAL</w:t>
      </w:r>
    </w:p>
    <w:p w14:paraId="0F991B24" w14:textId="77777777" w:rsidR="00B42ABF" w:rsidRDefault="00901E34">
      <w:pPr>
        <w:spacing w:after="240"/>
        <w:jc w:val="center"/>
      </w:pPr>
      <w:r>
        <w:rPr>
          <w:b/>
          <w:color w:val="000000"/>
          <w:sz w:val="42"/>
        </w:rPr>
        <w:t>Software Module Test Report</w:t>
      </w:r>
    </w:p>
    <w:p w14:paraId="7FB2F171" w14:textId="77777777" w:rsidR="00B42ABF" w:rsidRDefault="00901E34">
      <w:pPr>
        <w:spacing w:after="2100"/>
        <w:jc w:val="center"/>
      </w:pPr>
      <w:r>
        <w:rPr>
          <w:i/>
          <w:color w:val="404040"/>
        </w:rPr>
        <w:t>Parameter Assembly • Surface Environment • Heat Transfer • Electrothermal Coupling • FE Benchmarks • End-to-End Runs</w:t>
      </w:r>
    </w:p>
    <w:tbl>
      <w:tblPr>
        <w:tblStyle w:val="aff1"/>
        <w:tblW w:w="7632" w:type="dxa"/>
        <w:jc w:val="center"/>
        <w:tblLayout w:type="fixed"/>
        <w:tblLook w:val="04A0" w:firstRow="1" w:lastRow="0" w:firstColumn="1" w:lastColumn="0" w:noHBand="0" w:noVBand="1"/>
      </w:tblPr>
      <w:tblGrid>
        <w:gridCol w:w="2376"/>
        <w:gridCol w:w="5256"/>
      </w:tblGrid>
      <w:tr w:rsidR="00D24F83" w14:paraId="4EFBCBE1" w14:textId="77777777" w:rsidTr="001D331D">
        <w:trPr>
          <w:cantSplit/>
          <w:tblHeader/>
          <w:jc w:val="center"/>
        </w:trPr>
        <w:tc>
          <w:tcPr>
            <w:tcW w:w="2376" w:type="dxa"/>
            <w:shd w:val="clear" w:color="auto" w:fill="E7E6E6"/>
            <w:tcMar>
              <w:top w:w="90" w:type="dxa"/>
              <w:left w:w="120" w:type="dxa"/>
              <w:bottom w:w="90" w:type="dxa"/>
              <w:right w:w="120" w:type="dxa"/>
            </w:tcMar>
            <w:vAlign w:val="center"/>
          </w:tcPr>
          <w:p w14:paraId="0EE57331" w14:textId="77777777" w:rsidR="00D24F83" w:rsidRDefault="00D24F83" w:rsidP="002338A6">
            <w:pPr>
              <w:pStyle w:val="EngineeringTableText"/>
              <w:jc w:val="center"/>
            </w:pPr>
            <w:r>
              <w:rPr>
                <w:rFonts w:eastAsia="Times New Roman"/>
                <w:b/>
                <w:color w:val="000000"/>
                <w:sz w:val="20"/>
              </w:rPr>
              <w:t>Institute</w:t>
            </w:r>
          </w:p>
        </w:tc>
        <w:tc>
          <w:tcPr>
            <w:tcW w:w="5256" w:type="dxa"/>
            <w:tcMar>
              <w:top w:w="90" w:type="dxa"/>
              <w:left w:w="120" w:type="dxa"/>
              <w:bottom w:w="90" w:type="dxa"/>
              <w:right w:w="120" w:type="dxa"/>
            </w:tcMar>
            <w:vAlign w:val="center"/>
          </w:tcPr>
          <w:p w14:paraId="1380CB16" w14:textId="77777777" w:rsidR="00D24F83" w:rsidRDefault="00D24F83" w:rsidP="001D331D">
            <w:pPr>
              <w:pStyle w:val="EngineeringTableText"/>
            </w:pPr>
            <w:r>
              <w:rPr>
                <w:rFonts w:eastAsia="Times New Roman"/>
                <w:color w:val="000000"/>
                <w:sz w:val="20"/>
              </w:rPr>
              <w:t>College of Computing and Data Science, Nanyang Technological University</w:t>
            </w:r>
          </w:p>
        </w:tc>
      </w:tr>
      <w:tr w:rsidR="00D24F83" w14:paraId="7929C83C" w14:textId="77777777" w:rsidTr="001D331D">
        <w:trPr>
          <w:cantSplit/>
          <w:jc w:val="center"/>
        </w:trPr>
        <w:tc>
          <w:tcPr>
            <w:tcW w:w="2376" w:type="dxa"/>
            <w:shd w:val="clear" w:color="auto" w:fill="E7E6E6"/>
            <w:tcMar>
              <w:top w:w="90" w:type="dxa"/>
              <w:left w:w="120" w:type="dxa"/>
              <w:bottom w:w="90" w:type="dxa"/>
              <w:right w:w="120" w:type="dxa"/>
            </w:tcMar>
            <w:vAlign w:val="center"/>
          </w:tcPr>
          <w:p w14:paraId="2CC95C1E" w14:textId="77777777" w:rsidR="00D24F83" w:rsidRDefault="00D24F83" w:rsidP="002338A6">
            <w:pPr>
              <w:pStyle w:val="EngineeringTableText"/>
              <w:jc w:val="center"/>
            </w:pPr>
            <w:r>
              <w:rPr>
                <w:rFonts w:eastAsia="Times New Roman"/>
                <w:b/>
                <w:color w:val="000000"/>
                <w:sz w:val="20"/>
              </w:rPr>
              <w:t>Author</w:t>
            </w:r>
          </w:p>
        </w:tc>
        <w:tc>
          <w:tcPr>
            <w:tcW w:w="5256" w:type="dxa"/>
            <w:tcMar>
              <w:top w:w="90" w:type="dxa"/>
              <w:left w:w="120" w:type="dxa"/>
              <w:bottom w:w="90" w:type="dxa"/>
              <w:right w:w="120" w:type="dxa"/>
            </w:tcMar>
            <w:vAlign w:val="center"/>
          </w:tcPr>
          <w:p w14:paraId="43DFBB85" w14:textId="77777777" w:rsidR="00D24F83" w:rsidRDefault="00D24F83" w:rsidP="001D331D">
            <w:pPr>
              <w:pStyle w:val="EngineeringTableText"/>
            </w:pPr>
          </w:p>
        </w:tc>
      </w:tr>
      <w:tr w:rsidR="00D24F83" w14:paraId="110A3D5B" w14:textId="77777777" w:rsidTr="001D331D">
        <w:trPr>
          <w:cantSplit/>
          <w:jc w:val="center"/>
        </w:trPr>
        <w:tc>
          <w:tcPr>
            <w:tcW w:w="2376" w:type="dxa"/>
            <w:shd w:val="clear" w:color="auto" w:fill="E7E6E6"/>
            <w:tcMar>
              <w:top w:w="90" w:type="dxa"/>
              <w:left w:w="120" w:type="dxa"/>
              <w:bottom w:w="90" w:type="dxa"/>
              <w:right w:w="120" w:type="dxa"/>
            </w:tcMar>
            <w:vAlign w:val="center"/>
          </w:tcPr>
          <w:p w14:paraId="52F3ADB7" w14:textId="77777777" w:rsidR="00D24F83" w:rsidRDefault="00D24F83" w:rsidP="002338A6">
            <w:pPr>
              <w:pStyle w:val="EngineeringTableText"/>
              <w:jc w:val="center"/>
            </w:pPr>
            <w:r>
              <w:rPr>
                <w:rFonts w:eastAsia="Times New Roman"/>
                <w:b/>
                <w:color w:val="000000"/>
                <w:sz w:val="20"/>
              </w:rPr>
              <w:t>Reviewer</w:t>
            </w:r>
          </w:p>
        </w:tc>
        <w:tc>
          <w:tcPr>
            <w:tcW w:w="5256" w:type="dxa"/>
            <w:tcMar>
              <w:top w:w="90" w:type="dxa"/>
              <w:left w:w="120" w:type="dxa"/>
              <w:bottom w:w="90" w:type="dxa"/>
              <w:right w:w="120" w:type="dxa"/>
            </w:tcMar>
            <w:vAlign w:val="center"/>
          </w:tcPr>
          <w:p w14:paraId="695C3280" w14:textId="77777777" w:rsidR="00D24F83" w:rsidRDefault="00D24F83" w:rsidP="001D331D">
            <w:pPr>
              <w:pStyle w:val="EngineeringTableText"/>
            </w:pPr>
          </w:p>
        </w:tc>
      </w:tr>
      <w:tr w:rsidR="00D24F83" w14:paraId="193B3D1C" w14:textId="77777777" w:rsidTr="001D331D">
        <w:trPr>
          <w:cantSplit/>
          <w:jc w:val="center"/>
        </w:trPr>
        <w:tc>
          <w:tcPr>
            <w:tcW w:w="2376" w:type="dxa"/>
            <w:shd w:val="clear" w:color="auto" w:fill="E7E6E6"/>
            <w:tcMar>
              <w:top w:w="90" w:type="dxa"/>
              <w:left w:w="120" w:type="dxa"/>
              <w:bottom w:w="90" w:type="dxa"/>
              <w:right w:w="120" w:type="dxa"/>
            </w:tcMar>
            <w:vAlign w:val="center"/>
          </w:tcPr>
          <w:p w14:paraId="50E09244" w14:textId="77777777" w:rsidR="00D24F83" w:rsidRDefault="00D24F83" w:rsidP="002338A6">
            <w:pPr>
              <w:pStyle w:val="EngineeringTableText"/>
              <w:jc w:val="center"/>
            </w:pPr>
            <w:r>
              <w:rPr>
                <w:rFonts w:eastAsia="Times New Roman"/>
                <w:b/>
                <w:color w:val="000000"/>
                <w:sz w:val="20"/>
              </w:rPr>
              <w:t>Issue date</w:t>
            </w:r>
          </w:p>
        </w:tc>
        <w:tc>
          <w:tcPr>
            <w:tcW w:w="5256" w:type="dxa"/>
            <w:tcMar>
              <w:top w:w="90" w:type="dxa"/>
              <w:left w:w="120" w:type="dxa"/>
              <w:bottom w:w="90" w:type="dxa"/>
              <w:right w:w="120" w:type="dxa"/>
            </w:tcMar>
            <w:vAlign w:val="center"/>
          </w:tcPr>
          <w:p w14:paraId="52581C1C" w14:textId="77777777" w:rsidR="00D24F83" w:rsidRDefault="00D24F83" w:rsidP="001D331D">
            <w:pPr>
              <w:pStyle w:val="EngineeringTableText"/>
            </w:pPr>
            <w:r>
              <w:rPr>
                <w:rFonts w:eastAsia="Times New Roman"/>
                <w:color w:val="000000"/>
                <w:sz w:val="20"/>
              </w:rPr>
              <w:t>6 October 2026</w:t>
            </w:r>
          </w:p>
        </w:tc>
      </w:tr>
    </w:tbl>
    <w:p w14:paraId="10A413F9" w14:textId="77777777" w:rsidR="00B42ABF" w:rsidRDefault="00D24F83">
      <w:pPr>
        <w:spacing w:before="1300"/>
        <w:jc w:val="center"/>
      </w:pPr>
      <w:r w:rsidRPr="00D24F83">
        <w:rPr>
          <w:b/>
          <w:color w:val="000000"/>
          <w:sz w:val="24"/>
        </w:rPr>
        <w:t>College of Computing and Data Science, Nanyang Technological University</w:t>
      </w:r>
    </w:p>
    <w:p w14:paraId="019EDECC" w14:textId="77777777" w:rsidR="00B42ABF" w:rsidRDefault="00B42ABF">
      <w:pPr>
        <w:sectPr w:rsidR="00B42ABF">
          <w:headerReference w:type="default" r:id="rId8"/>
          <w:pgSz w:w="11909" w:h="16834"/>
          <w:pgMar w:top="1440" w:right="1800" w:bottom="1440" w:left="1800" w:header="648" w:footer="648" w:gutter="0"/>
          <w:pgBorders w:offsetFrom="page">
            <w:top w:val="single" w:sz="18" w:space="28" w:color="000000"/>
            <w:left w:val="single" w:sz="18" w:space="28" w:color="000000"/>
            <w:bottom w:val="single" w:sz="18" w:space="28" w:color="000000"/>
            <w:right w:val="single" w:sz="18" w:space="28" w:color="000000"/>
          </w:pgBorders>
          <w:cols w:space="720"/>
          <w:docGrid w:linePitch="360"/>
        </w:sectPr>
      </w:pPr>
    </w:p>
    <w:p w14:paraId="46D5F972" w14:textId="77777777" w:rsidR="00D24F83" w:rsidRPr="00FF628E" w:rsidRDefault="00D24F83" w:rsidP="002338A6">
      <w:pPr>
        <w:ind w:firstLine="0"/>
        <w:rPr>
          <w:b/>
          <w:bCs/>
          <w:sz w:val="30"/>
          <w:szCs w:val="30"/>
        </w:rPr>
      </w:pPr>
      <w:r>
        <w:rPr>
          <w:rFonts w:eastAsiaTheme="minorEastAsia" w:hint="eastAsia"/>
          <w:b/>
          <w:bCs/>
          <w:sz w:val="30"/>
          <w:szCs w:val="30"/>
        </w:rPr>
        <w:lastRenderedPageBreak/>
        <w:t>Version Control</w:t>
      </w:r>
    </w:p>
    <w:tbl>
      <w:tblPr>
        <w:tblStyle w:val="aff1"/>
        <w:tblW w:w="8280" w:type="dxa"/>
        <w:jc w:val="center"/>
        <w:tblLayout w:type="fixed"/>
        <w:tblLook w:val="04A0" w:firstRow="1" w:lastRow="0" w:firstColumn="1" w:lastColumn="0" w:noHBand="0" w:noVBand="1"/>
      </w:tblPr>
      <w:tblGrid>
        <w:gridCol w:w="1728"/>
        <w:gridCol w:w="1512"/>
        <w:gridCol w:w="1512"/>
        <w:gridCol w:w="1584"/>
        <w:gridCol w:w="1944"/>
      </w:tblGrid>
      <w:tr w:rsidR="00D24F83" w14:paraId="70E7C741" w14:textId="77777777" w:rsidTr="001D331D">
        <w:trPr>
          <w:jc w:val="center"/>
        </w:trPr>
        <w:tc>
          <w:tcPr>
            <w:tcW w:w="1728" w:type="dxa"/>
            <w:shd w:val="clear" w:color="auto" w:fill="E7E6E6"/>
            <w:tcMar>
              <w:top w:w="80" w:type="dxa"/>
              <w:left w:w="100" w:type="dxa"/>
              <w:bottom w:w="80" w:type="dxa"/>
              <w:right w:w="100" w:type="dxa"/>
            </w:tcMar>
            <w:vAlign w:val="center"/>
          </w:tcPr>
          <w:p w14:paraId="19CF733E" w14:textId="77777777" w:rsidR="00D24F83" w:rsidRDefault="00D24F83" w:rsidP="000D790F">
            <w:pPr>
              <w:spacing w:after="0" w:line="252" w:lineRule="auto"/>
              <w:ind w:firstLine="0"/>
              <w:jc w:val="left"/>
            </w:pPr>
            <w:r>
              <w:rPr>
                <w:b/>
                <w:color w:val="000000"/>
                <w:sz w:val="18"/>
              </w:rPr>
              <w:t>Abstract</w:t>
            </w:r>
          </w:p>
        </w:tc>
        <w:tc>
          <w:tcPr>
            <w:tcW w:w="6552" w:type="dxa"/>
            <w:gridSpan w:val="4"/>
            <w:tcMar>
              <w:top w:w="80" w:type="dxa"/>
              <w:left w:w="100" w:type="dxa"/>
              <w:bottom w:w="80" w:type="dxa"/>
              <w:right w:w="100" w:type="dxa"/>
            </w:tcMar>
            <w:vAlign w:val="center"/>
          </w:tcPr>
          <w:p w14:paraId="4684D4E2" w14:textId="77777777" w:rsidR="00D24F83" w:rsidRDefault="000D790F" w:rsidP="000D790F">
            <w:pPr>
              <w:spacing w:after="0" w:line="252" w:lineRule="auto"/>
              <w:ind w:firstLine="0"/>
              <w:jc w:val="left"/>
            </w:pPr>
            <w:r>
              <w:rPr>
                <w:color w:val="000000"/>
                <w:sz w:val="18"/>
              </w:rPr>
              <w:t>This report defines the verification scope, procedures, reference data and acceptance criteria of the SDTwin thermal module according to its design report, and records the execution results of 16 cases: 13 passed and 3 failed.</w:t>
            </w:r>
          </w:p>
        </w:tc>
      </w:tr>
      <w:tr w:rsidR="00D24F83" w14:paraId="3B315DCC" w14:textId="77777777" w:rsidTr="001D331D">
        <w:trPr>
          <w:jc w:val="center"/>
        </w:trPr>
        <w:tc>
          <w:tcPr>
            <w:tcW w:w="1728" w:type="dxa"/>
            <w:shd w:val="clear" w:color="auto" w:fill="E7E6E6"/>
            <w:tcMar>
              <w:top w:w="80" w:type="dxa"/>
              <w:left w:w="100" w:type="dxa"/>
              <w:bottom w:w="80" w:type="dxa"/>
              <w:right w:w="100" w:type="dxa"/>
            </w:tcMar>
            <w:vAlign w:val="center"/>
          </w:tcPr>
          <w:p w14:paraId="06D3EAB3" w14:textId="77777777" w:rsidR="00D24F83" w:rsidRDefault="00D24F83" w:rsidP="000D790F">
            <w:pPr>
              <w:spacing w:after="0" w:line="252" w:lineRule="auto"/>
              <w:ind w:firstLine="0"/>
              <w:jc w:val="left"/>
            </w:pPr>
            <w:r>
              <w:rPr>
                <w:b/>
                <w:color w:val="000000"/>
                <w:sz w:val="18"/>
              </w:rPr>
              <w:t>Keywords</w:t>
            </w:r>
          </w:p>
        </w:tc>
        <w:tc>
          <w:tcPr>
            <w:tcW w:w="6552" w:type="dxa"/>
            <w:gridSpan w:val="4"/>
            <w:tcMar>
              <w:top w:w="80" w:type="dxa"/>
              <w:left w:w="100" w:type="dxa"/>
              <w:bottom w:w="80" w:type="dxa"/>
              <w:right w:w="100" w:type="dxa"/>
            </w:tcMar>
            <w:vAlign w:val="center"/>
          </w:tcPr>
          <w:p w14:paraId="0ADF7FAA" w14:textId="77777777" w:rsidR="00D24F83" w:rsidRDefault="00D24F83" w:rsidP="000D790F">
            <w:pPr>
              <w:spacing w:after="0" w:line="252" w:lineRule="auto"/>
              <w:ind w:firstLine="0"/>
              <w:jc w:val="left"/>
            </w:pPr>
            <w:r>
              <w:rPr>
                <w:color w:val="000000"/>
                <w:sz w:val="18"/>
              </w:rPr>
              <w:t>lumped thermal network; test cases; finite element benchmark; acceptance criteria</w:t>
            </w:r>
          </w:p>
        </w:tc>
      </w:tr>
      <w:tr w:rsidR="00D24F83" w14:paraId="3855B632" w14:textId="77777777" w:rsidTr="001D331D">
        <w:trPr>
          <w:jc w:val="center"/>
        </w:trPr>
        <w:tc>
          <w:tcPr>
            <w:tcW w:w="8280" w:type="dxa"/>
            <w:gridSpan w:val="5"/>
            <w:shd w:val="clear" w:color="auto" w:fill="D9D9D9"/>
            <w:tcMar>
              <w:top w:w="80" w:type="dxa"/>
              <w:left w:w="100" w:type="dxa"/>
              <w:bottom w:w="80" w:type="dxa"/>
              <w:right w:w="100" w:type="dxa"/>
            </w:tcMar>
            <w:vAlign w:val="center"/>
          </w:tcPr>
          <w:p w14:paraId="6FE8280F" w14:textId="77777777" w:rsidR="00D24F83" w:rsidRDefault="00D24F83" w:rsidP="000D790F">
            <w:pPr>
              <w:spacing w:after="0" w:line="252" w:lineRule="auto"/>
              <w:ind w:firstLine="0"/>
              <w:jc w:val="center"/>
            </w:pPr>
            <w:r>
              <w:rPr>
                <w:b/>
                <w:color w:val="000000"/>
                <w:sz w:val="18"/>
              </w:rPr>
              <w:t>Change Record</w:t>
            </w:r>
          </w:p>
        </w:tc>
      </w:tr>
      <w:tr w:rsidR="00D24F83" w14:paraId="3717D961" w14:textId="77777777" w:rsidTr="001D331D">
        <w:trPr>
          <w:jc w:val="center"/>
        </w:trPr>
        <w:tc>
          <w:tcPr>
            <w:tcW w:w="1728" w:type="dxa"/>
            <w:shd w:val="clear" w:color="auto" w:fill="F2F2F2"/>
            <w:tcMar>
              <w:top w:w="80" w:type="dxa"/>
              <w:left w:w="100" w:type="dxa"/>
              <w:bottom w:w="80" w:type="dxa"/>
              <w:right w:w="100" w:type="dxa"/>
            </w:tcMar>
            <w:vAlign w:val="center"/>
          </w:tcPr>
          <w:p w14:paraId="4B3B619F" w14:textId="77777777" w:rsidR="00D24F83" w:rsidRDefault="00D24F83" w:rsidP="000D790F">
            <w:pPr>
              <w:spacing w:after="0" w:line="252" w:lineRule="auto"/>
              <w:ind w:firstLine="0"/>
              <w:jc w:val="center"/>
            </w:pPr>
            <w:r>
              <w:rPr>
                <w:b/>
                <w:color w:val="000000"/>
                <w:sz w:val="18"/>
              </w:rPr>
              <w:t>Revision</w:t>
            </w:r>
          </w:p>
        </w:tc>
        <w:tc>
          <w:tcPr>
            <w:tcW w:w="1512" w:type="dxa"/>
            <w:shd w:val="clear" w:color="auto" w:fill="F2F2F2"/>
            <w:tcMar>
              <w:top w:w="80" w:type="dxa"/>
              <w:left w:w="100" w:type="dxa"/>
              <w:bottom w:w="80" w:type="dxa"/>
              <w:right w:w="100" w:type="dxa"/>
            </w:tcMar>
            <w:vAlign w:val="center"/>
          </w:tcPr>
          <w:p w14:paraId="401CF936" w14:textId="77777777" w:rsidR="00D24F83" w:rsidRDefault="00D24F83" w:rsidP="000D790F">
            <w:pPr>
              <w:spacing w:after="0" w:line="252" w:lineRule="auto"/>
              <w:ind w:firstLine="0"/>
              <w:jc w:val="center"/>
            </w:pPr>
            <w:r>
              <w:rPr>
                <w:b/>
                <w:color w:val="000000"/>
                <w:sz w:val="18"/>
              </w:rPr>
              <w:t>Change Request</w:t>
            </w:r>
          </w:p>
        </w:tc>
        <w:tc>
          <w:tcPr>
            <w:tcW w:w="1512" w:type="dxa"/>
            <w:shd w:val="clear" w:color="auto" w:fill="F2F2F2"/>
            <w:tcMar>
              <w:top w:w="80" w:type="dxa"/>
              <w:left w:w="100" w:type="dxa"/>
              <w:bottom w:w="80" w:type="dxa"/>
              <w:right w:w="100" w:type="dxa"/>
            </w:tcMar>
            <w:vAlign w:val="center"/>
          </w:tcPr>
          <w:p w14:paraId="32916E66" w14:textId="77777777" w:rsidR="00D24F83" w:rsidRDefault="00D24F83" w:rsidP="000D790F">
            <w:pPr>
              <w:spacing w:after="0" w:line="252" w:lineRule="auto"/>
              <w:ind w:firstLine="0"/>
              <w:jc w:val="center"/>
            </w:pPr>
            <w:r>
              <w:rPr>
                <w:b/>
                <w:color w:val="000000"/>
                <w:sz w:val="18"/>
              </w:rPr>
              <w:t>Date</w:t>
            </w:r>
          </w:p>
        </w:tc>
        <w:tc>
          <w:tcPr>
            <w:tcW w:w="1584" w:type="dxa"/>
            <w:shd w:val="clear" w:color="auto" w:fill="F2F2F2"/>
            <w:tcMar>
              <w:top w:w="80" w:type="dxa"/>
              <w:left w:w="100" w:type="dxa"/>
              <w:bottom w:w="80" w:type="dxa"/>
              <w:right w:w="100" w:type="dxa"/>
            </w:tcMar>
            <w:vAlign w:val="center"/>
          </w:tcPr>
          <w:p w14:paraId="10451A78" w14:textId="77777777" w:rsidR="00D24F83" w:rsidRDefault="00D24F83" w:rsidP="000D790F">
            <w:pPr>
              <w:spacing w:after="0" w:line="252" w:lineRule="auto"/>
              <w:ind w:firstLine="0"/>
              <w:jc w:val="center"/>
            </w:pPr>
            <w:r>
              <w:rPr>
                <w:b/>
                <w:color w:val="000000"/>
                <w:sz w:val="18"/>
              </w:rPr>
              <w:t>Author</w:t>
            </w:r>
          </w:p>
        </w:tc>
        <w:tc>
          <w:tcPr>
            <w:tcW w:w="1944" w:type="dxa"/>
            <w:shd w:val="clear" w:color="auto" w:fill="F2F2F2"/>
            <w:tcMar>
              <w:top w:w="80" w:type="dxa"/>
              <w:left w:w="100" w:type="dxa"/>
              <w:bottom w:w="80" w:type="dxa"/>
              <w:right w:w="100" w:type="dxa"/>
            </w:tcMar>
            <w:vAlign w:val="center"/>
          </w:tcPr>
          <w:p w14:paraId="46153826" w14:textId="77777777" w:rsidR="00D24F83" w:rsidRDefault="00D24F83" w:rsidP="000D790F">
            <w:pPr>
              <w:spacing w:after="0" w:line="252" w:lineRule="auto"/>
              <w:ind w:firstLine="0"/>
              <w:jc w:val="center"/>
            </w:pPr>
            <w:r>
              <w:rPr>
                <w:b/>
                <w:color w:val="000000"/>
                <w:sz w:val="18"/>
              </w:rPr>
              <w:t>Description</w:t>
            </w:r>
          </w:p>
        </w:tc>
      </w:tr>
      <w:tr w:rsidR="00D24F83" w14:paraId="58BC7E32" w14:textId="77777777" w:rsidTr="001D331D">
        <w:trPr>
          <w:jc w:val="center"/>
        </w:trPr>
        <w:tc>
          <w:tcPr>
            <w:tcW w:w="1728" w:type="dxa"/>
            <w:tcMar>
              <w:top w:w="80" w:type="dxa"/>
              <w:left w:w="100" w:type="dxa"/>
              <w:bottom w:w="80" w:type="dxa"/>
              <w:right w:w="100" w:type="dxa"/>
            </w:tcMar>
            <w:vAlign w:val="center"/>
          </w:tcPr>
          <w:p w14:paraId="28FB3455" w14:textId="77777777" w:rsidR="00D24F83" w:rsidRDefault="00D24F83" w:rsidP="000D790F">
            <w:pPr>
              <w:spacing w:after="0" w:line="252" w:lineRule="auto"/>
              <w:ind w:firstLine="0"/>
              <w:jc w:val="center"/>
            </w:pPr>
            <w:r>
              <w:rPr>
                <w:color w:val="000000"/>
                <w:sz w:val="18"/>
              </w:rPr>
              <w:t>1.0</w:t>
            </w:r>
          </w:p>
        </w:tc>
        <w:tc>
          <w:tcPr>
            <w:tcW w:w="1512" w:type="dxa"/>
            <w:tcMar>
              <w:top w:w="80" w:type="dxa"/>
              <w:left w:w="100" w:type="dxa"/>
              <w:bottom w:w="80" w:type="dxa"/>
              <w:right w:w="100" w:type="dxa"/>
            </w:tcMar>
            <w:vAlign w:val="center"/>
          </w:tcPr>
          <w:p w14:paraId="48136F67" w14:textId="77777777" w:rsidR="00D24F83" w:rsidRDefault="00D24F83" w:rsidP="000D790F">
            <w:pPr>
              <w:spacing w:after="0" w:line="252" w:lineRule="auto"/>
              <w:ind w:firstLine="0"/>
              <w:jc w:val="center"/>
            </w:pPr>
            <w:r>
              <w:rPr>
                <w:color w:val="000000"/>
                <w:sz w:val="18"/>
              </w:rPr>
              <w:t>Initial issue</w:t>
            </w:r>
          </w:p>
        </w:tc>
        <w:tc>
          <w:tcPr>
            <w:tcW w:w="1512" w:type="dxa"/>
            <w:tcMar>
              <w:top w:w="80" w:type="dxa"/>
              <w:left w:w="100" w:type="dxa"/>
              <w:bottom w:w="80" w:type="dxa"/>
              <w:right w:w="100" w:type="dxa"/>
            </w:tcMar>
            <w:vAlign w:val="center"/>
          </w:tcPr>
          <w:p w14:paraId="2CA5AA0C" w14:textId="77777777" w:rsidR="00D24F83" w:rsidRDefault="00D24F83" w:rsidP="000D790F">
            <w:pPr>
              <w:spacing w:after="0" w:line="252" w:lineRule="auto"/>
              <w:ind w:firstLine="0"/>
              <w:jc w:val="center"/>
            </w:pPr>
            <w:r>
              <w:rPr>
                <w:color w:val="000000"/>
                <w:sz w:val="18"/>
              </w:rPr>
              <w:t>2026-10-05</w:t>
            </w:r>
          </w:p>
        </w:tc>
        <w:tc>
          <w:tcPr>
            <w:tcW w:w="1584" w:type="dxa"/>
            <w:tcMar>
              <w:top w:w="80" w:type="dxa"/>
              <w:left w:w="100" w:type="dxa"/>
              <w:bottom w:w="80" w:type="dxa"/>
              <w:right w:w="100" w:type="dxa"/>
            </w:tcMar>
            <w:vAlign w:val="center"/>
          </w:tcPr>
          <w:p w14:paraId="6A7949DA" w14:textId="77777777" w:rsidR="00D24F83" w:rsidRPr="000D790F" w:rsidRDefault="00D24F83" w:rsidP="000D790F">
            <w:pPr>
              <w:spacing w:after="0" w:line="252" w:lineRule="auto"/>
              <w:ind w:firstLine="0"/>
              <w:jc w:val="center"/>
              <w:rPr>
                <w:rFonts w:eastAsiaTheme="minorEastAsia"/>
                <w:sz w:val="18"/>
                <w:szCs w:val="18"/>
              </w:rPr>
            </w:pPr>
          </w:p>
        </w:tc>
        <w:tc>
          <w:tcPr>
            <w:tcW w:w="1944" w:type="dxa"/>
            <w:tcMar>
              <w:top w:w="80" w:type="dxa"/>
              <w:left w:w="100" w:type="dxa"/>
              <w:bottom w:w="80" w:type="dxa"/>
              <w:right w:w="100" w:type="dxa"/>
            </w:tcMar>
            <w:vAlign w:val="center"/>
          </w:tcPr>
          <w:p w14:paraId="4A131293" w14:textId="77777777" w:rsidR="00D24F83" w:rsidRDefault="00D24F83" w:rsidP="000D790F">
            <w:pPr>
              <w:spacing w:after="0" w:line="252" w:lineRule="auto"/>
              <w:ind w:firstLine="0"/>
              <w:jc w:val="left"/>
            </w:pPr>
            <w:r>
              <w:rPr>
                <w:rFonts w:eastAsiaTheme="minorEastAsia" w:hint="eastAsia"/>
                <w:color w:val="000000"/>
                <w:sz w:val="18"/>
              </w:rPr>
              <w:t>Test framework and comparison plan</w:t>
            </w:r>
          </w:p>
        </w:tc>
      </w:tr>
      <w:tr w:rsidR="00D24F83" w14:paraId="3013C861" w14:textId="77777777" w:rsidTr="001D331D">
        <w:trPr>
          <w:jc w:val="center"/>
        </w:trPr>
        <w:tc>
          <w:tcPr>
            <w:tcW w:w="1728" w:type="dxa"/>
            <w:tcMar>
              <w:top w:w="80" w:type="dxa"/>
              <w:left w:w="100" w:type="dxa"/>
              <w:bottom w:w="80" w:type="dxa"/>
              <w:right w:w="100" w:type="dxa"/>
            </w:tcMar>
            <w:vAlign w:val="center"/>
          </w:tcPr>
          <w:p w14:paraId="52423A7A" w14:textId="77777777" w:rsidR="00D24F83" w:rsidRDefault="00D24F83" w:rsidP="000D790F">
            <w:pPr>
              <w:spacing w:after="0" w:line="252" w:lineRule="auto"/>
              <w:ind w:firstLine="0"/>
              <w:jc w:val="center"/>
            </w:pPr>
            <w:r>
              <w:rPr>
                <w:rFonts w:eastAsia="SimSun"/>
                <w:color w:val="000000"/>
                <w:sz w:val="18"/>
                <w:lang w:eastAsia="zh-CN"/>
              </w:rPr>
              <w:t>2.0</w:t>
            </w:r>
          </w:p>
        </w:tc>
        <w:tc>
          <w:tcPr>
            <w:tcW w:w="1512" w:type="dxa"/>
            <w:tcMar>
              <w:top w:w="80" w:type="dxa"/>
              <w:left w:w="100" w:type="dxa"/>
              <w:bottom w:w="80" w:type="dxa"/>
              <w:right w:w="100" w:type="dxa"/>
            </w:tcMar>
            <w:vAlign w:val="center"/>
          </w:tcPr>
          <w:p w14:paraId="51CA2CE4" w14:textId="77777777" w:rsidR="00D24F83" w:rsidRDefault="00D24F83" w:rsidP="000D790F">
            <w:pPr>
              <w:spacing w:after="0" w:line="252" w:lineRule="auto"/>
              <w:ind w:firstLine="0"/>
              <w:jc w:val="center"/>
            </w:pPr>
            <w:r>
              <w:rPr>
                <w:rFonts w:eastAsia="SimSun"/>
                <w:color w:val="000000"/>
                <w:sz w:val="18"/>
                <w:lang w:eastAsia="zh-CN"/>
              </w:rPr>
              <w:t>Case execution</w:t>
            </w:r>
          </w:p>
        </w:tc>
        <w:tc>
          <w:tcPr>
            <w:tcW w:w="1512" w:type="dxa"/>
            <w:tcMar>
              <w:top w:w="80" w:type="dxa"/>
              <w:left w:w="100" w:type="dxa"/>
              <w:bottom w:w="80" w:type="dxa"/>
              <w:right w:w="100" w:type="dxa"/>
            </w:tcMar>
            <w:vAlign w:val="center"/>
          </w:tcPr>
          <w:p w14:paraId="5429071C" w14:textId="77777777" w:rsidR="00D24F83" w:rsidRDefault="00D24F83" w:rsidP="000D790F">
            <w:pPr>
              <w:spacing w:after="0" w:line="252" w:lineRule="auto"/>
              <w:ind w:firstLine="0"/>
              <w:jc w:val="center"/>
            </w:pPr>
            <w:r>
              <w:rPr>
                <w:rFonts w:eastAsia="SimSun"/>
                <w:color w:val="000000"/>
                <w:sz w:val="18"/>
                <w:lang w:eastAsia="zh-CN"/>
              </w:rPr>
              <w:t>2026-10-06</w:t>
            </w:r>
          </w:p>
        </w:tc>
        <w:tc>
          <w:tcPr>
            <w:tcW w:w="1584" w:type="dxa"/>
            <w:tcMar>
              <w:top w:w="80" w:type="dxa"/>
              <w:left w:w="100" w:type="dxa"/>
              <w:bottom w:w="80" w:type="dxa"/>
              <w:right w:w="100" w:type="dxa"/>
            </w:tcMar>
            <w:vAlign w:val="center"/>
          </w:tcPr>
          <w:p w14:paraId="4502A6AC" w14:textId="77777777" w:rsidR="00D24F83" w:rsidRDefault="00D24F83" w:rsidP="000D790F">
            <w:pPr>
              <w:spacing w:after="0" w:line="252" w:lineRule="auto"/>
              <w:ind w:firstLine="0"/>
              <w:jc w:val="center"/>
              <w:rPr>
                <w:rFonts w:eastAsiaTheme="minorEastAsia"/>
                <w:sz w:val="18"/>
                <w:szCs w:val="18"/>
              </w:rPr>
            </w:pPr>
          </w:p>
        </w:tc>
        <w:tc>
          <w:tcPr>
            <w:tcW w:w="1944" w:type="dxa"/>
            <w:tcMar>
              <w:top w:w="80" w:type="dxa"/>
              <w:left w:w="100" w:type="dxa"/>
              <w:bottom w:w="80" w:type="dxa"/>
              <w:right w:w="100" w:type="dxa"/>
            </w:tcMar>
            <w:vAlign w:val="center"/>
          </w:tcPr>
          <w:p w14:paraId="11C0E4BC" w14:textId="77777777" w:rsidR="00D24F83" w:rsidRDefault="00D24F83" w:rsidP="000D790F">
            <w:pPr>
              <w:spacing w:after="0" w:line="252" w:lineRule="auto"/>
              <w:ind w:firstLine="0"/>
              <w:jc w:val="left"/>
            </w:pPr>
            <w:r>
              <w:rPr>
                <w:rFonts w:eastAsia="SimSun"/>
                <w:color w:val="000000"/>
                <w:sz w:val="18"/>
                <w:lang w:eastAsia="zh-CN"/>
              </w:rPr>
              <w:t>All cases executed on the implemented thermal module; actual results, conclusions and evidence recorded</w:t>
            </w:r>
          </w:p>
        </w:tc>
      </w:tr>
      <w:tr w:rsidR="00D24F83" w14:paraId="0369DD7F" w14:textId="77777777" w:rsidTr="001D331D">
        <w:trPr>
          <w:jc w:val="center"/>
        </w:trPr>
        <w:tc>
          <w:tcPr>
            <w:tcW w:w="1728" w:type="dxa"/>
            <w:tcMar>
              <w:top w:w="80" w:type="dxa"/>
              <w:left w:w="100" w:type="dxa"/>
              <w:bottom w:w="80" w:type="dxa"/>
              <w:right w:w="100" w:type="dxa"/>
            </w:tcMar>
            <w:vAlign w:val="center"/>
          </w:tcPr>
          <w:p w14:paraId="01FB010B"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1563A145"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2A2E963B"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58462ED2"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177F22E1" w14:textId="77777777" w:rsidR="00D24F83" w:rsidRDefault="00D24F83" w:rsidP="000D790F">
            <w:pPr>
              <w:spacing w:after="0" w:line="252" w:lineRule="auto"/>
              <w:ind w:firstLine="0"/>
              <w:jc w:val="left"/>
            </w:pPr>
          </w:p>
        </w:tc>
      </w:tr>
      <w:tr w:rsidR="00D24F83" w14:paraId="013A2CAA" w14:textId="77777777" w:rsidTr="001D331D">
        <w:trPr>
          <w:jc w:val="center"/>
        </w:trPr>
        <w:tc>
          <w:tcPr>
            <w:tcW w:w="1728" w:type="dxa"/>
            <w:tcMar>
              <w:top w:w="80" w:type="dxa"/>
              <w:left w:w="100" w:type="dxa"/>
              <w:bottom w:w="80" w:type="dxa"/>
              <w:right w:w="100" w:type="dxa"/>
            </w:tcMar>
            <w:vAlign w:val="center"/>
          </w:tcPr>
          <w:p w14:paraId="0F62F6C1"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62A104A1"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563B8F5F"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45F80528"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56EA9A9C" w14:textId="77777777" w:rsidR="00D24F83" w:rsidRDefault="00D24F83" w:rsidP="000D790F">
            <w:pPr>
              <w:spacing w:after="0" w:line="252" w:lineRule="auto"/>
              <w:ind w:firstLine="0"/>
              <w:jc w:val="left"/>
            </w:pPr>
          </w:p>
        </w:tc>
      </w:tr>
    </w:tbl>
    <w:p w14:paraId="2FD02F01" w14:textId="77777777" w:rsidR="00D24F83" w:rsidRDefault="00D24F83" w:rsidP="00D24F83">
      <w:pPr>
        <w:sectPr w:rsidR="00D24F83" w:rsidSect="00D24F83">
          <w:footerReference w:type="default" r:id="rId9"/>
          <w:pgSz w:w="11906" w:h="16838"/>
          <w:pgMar w:top="1440" w:right="1800" w:bottom="1440" w:left="1800" w:header="851" w:footer="288" w:gutter="0"/>
          <w:pgNumType w:start="27"/>
          <w:cols w:space="425"/>
          <w:docGrid w:type="lines" w:linePitch="326"/>
        </w:sectPr>
      </w:pPr>
      <w:r>
        <w:br w:type="page"/>
      </w:r>
    </w:p>
    <w:sdt>
      <w:sdtPr>
        <w:rPr>
          <w:rFonts w:eastAsia="Times New Roman" w:cstheme="minorBidi"/>
          <w:b w:val="0"/>
          <w:bCs w:val="0"/>
          <w:color w:val="auto"/>
          <w:sz w:val="22"/>
          <w:szCs w:val="22"/>
          <w:lang w:val="zh-CN" w:eastAsia="zh-CN"/>
        </w:rPr>
        <w:id w:val="2102057844"/>
        <w:docPartObj>
          <w:docPartGallery w:val="Table of Contents"/>
          <w:docPartUnique/>
        </w:docPartObj>
      </w:sdtPr>
      <w:sdtEndPr>
        <w:rPr>
          <w:lang w:eastAsia="en-US"/>
        </w:rPr>
      </w:sdtEndPr>
      <w:sdtContent>
        <w:p w14:paraId="60A80A83" w14:textId="77777777" w:rsidR="006D40C8" w:rsidRPr="006D40C8" w:rsidRDefault="006D40C8" w:rsidP="006D40C8">
          <w:pPr>
            <w:pStyle w:val="TOC"/>
            <w:numPr>
              <w:ilvl w:val="0"/>
              <w:numId w:val="0"/>
            </w:numPr>
            <w:jc w:val="center"/>
            <w:rPr>
              <w:rFonts w:eastAsia="DengXian Light" w:cs="Times New Roman"/>
              <w:sz w:val="32"/>
              <w:szCs w:val="32"/>
              <w:lang w:eastAsia="zh-CN"/>
            </w:rPr>
          </w:pPr>
          <w:r w:rsidRPr="006D40C8">
            <w:rPr>
              <w:rFonts w:eastAsia="DengXian Light" w:cs="Times New Roman"/>
              <w:sz w:val="32"/>
              <w:szCs w:val="32"/>
              <w:lang w:val="zh-CN" w:eastAsia="zh-CN"/>
            </w:rPr>
            <w:t>TABLE OF CONTENTS</w:t>
          </w:r>
        </w:p>
        <w:p w14:paraId="18339F6E" w14:textId="2D0852C1" w:rsidR="003402C0" w:rsidRDefault="006D40C8">
          <w:pPr>
            <w:pStyle w:val="TOC1"/>
            <w:tabs>
              <w:tab w:val="right" w:leader="dot" w:pos="8299"/>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42166650" w:history="1">
            <w:r w:rsidR="003402C0" w:rsidRPr="00291237">
              <w:rPr>
                <w:rStyle w:val="aff9"/>
                <w:noProof/>
              </w:rPr>
              <w:t>1</w:t>
            </w:r>
            <w:r w:rsidR="003402C0" w:rsidRPr="00291237">
              <w:rPr>
                <w:rStyle w:val="aff9"/>
                <w:noProof/>
                <w:lang w:eastAsia="zh-CN"/>
              </w:rPr>
              <w:t xml:space="preserve"> Overview</w:t>
            </w:r>
            <w:r w:rsidR="003402C0">
              <w:rPr>
                <w:noProof/>
                <w:webHidden/>
              </w:rPr>
              <w:tab/>
            </w:r>
            <w:r w:rsidR="003402C0">
              <w:rPr>
                <w:noProof/>
                <w:webHidden/>
              </w:rPr>
              <w:fldChar w:fldCharType="begin"/>
            </w:r>
            <w:r w:rsidR="003402C0">
              <w:rPr>
                <w:noProof/>
                <w:webHidden/>
              </w:rPr>
              <w:instrText xml:space="preserve"> PAGEREF _Toc242166650 \h </w:instrText>
            </w:r>
            <w:r w:rsidR="003402C0">
              <w:rPr>
                <w:noProof/>
                <w:webHidden/>
              </w:rPr>
            </w:r>
            <w:r w:rsidR="003402C0">
              <w:rPr>
                <w:noProof/>
                <w:webHidden/>
              </w:rPr>
              <w:fldChar w:fldCharType="separate"/>
            </w:r>
            <w:r w:rsidR="003402C0">
              <w:rPr>
                <w:noProof/>
                <w:webHidden/>
              </w:rPr>
              <w:t>1</w:t>
            </w:r>
            <w:r w:rsidR="003402C0">
              <w:rPr>
                <w:noProof/>
                <w:webHidden/>
              </w:rPr>
              <w:fldChar w:fldCharType="end"/>
            </w:r>
          </w:hyperlink>
        </w:p>
        <w:p w14:paraId="0F7805FF" w14:textId="5A9D1616" w:rsidR="003402C0" w:rsidRDefault="003402C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51" w:history="1">
            <w:r w:rsidRPr="00291237">
              <w:rPr>
                <w:rStyle w:val="aff9"/>
                <w:noProof/>
              </w:rPr>
              <w:t>1.1</w:t>
            </w:r>
            <w:r w:rsidRPr="00291237">
              <w:rPr>
                <w:rStyle w:val="aff9"/>
                <w:rFonts w:eastAsia="SimSun"/>
                <w:noProof/>
                <w:lang w:eastAsia="zh-CN"/>
              </w:rPr>
              <w:t xml:space="preserve"> Identification</w:t>
            </w:r>
            <w:r>
              <w:rPr>
                <w:noProof/>
                <w:webHidden/>
              </w:rPr>
              <w:tab/>
            </w:r>
            <w:r>
              <w:rPr>
                <w:noProof/>
                <w:webHidden/>
              </w:rPr>
              <w:fldChar w:fldCharType="begin"/>
            </w:r>
            <w:r>
              <w:rPr>
                <w:noProof/>
                <w:webHidden/>
              </w:rPr>
              <w:instrText xml:space="preserve"> PAGEREF _Toc242166651 \h </w:instrText>
            </w:r>
            <w:r>
              <w:rPr>
                <w:noProof/>
                <w:webHidden/>
              </w:rPr>
            </w:r>
            <w:r>
              <w:rPr>
                <w:noProof/>
                <w:webHidden/>
              </w:rPr>
              <w:fldChar w:fldCharType="separate"/>
            </w:r>
            <w:r>
              <w:rPr>
                <w:noProof/>
                <w:webHidden/>
              </w:rPr>
              <w:t>1</w:t>
            </w:r>
            <w:r>
              <w:rPr>
                <w:noProof/>
                <w:webHidden/>
              </w:rPr>
              <w:fldChar w:fldCharType="end"/>
            </w:r>
          </w:hyperlink>
        </w:p>
        <w:p w14:paraId="0A8AC29C" w14:textId="61BFCA26" w:rsidR="003402C0" w:rsidRDefault="003402C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52" w:history="1">
            <w:r w:rsidRPr="00291237">
              <w:rPr>
                <w:rStyle w:val="aff9"/>
                <w:noProof/>
              </w:rPr>
              <w:t>1.2</w:t>
            </w:r>
            <w:r w:rsidRPr="00291237">
              <w:rPr>
                <w:rStyle w:val="aff9"/>
                <w:rFonts w:eastAsia="SimSun"/>
                <w:noProof/>
                <w:lang w:eastAsia="zh-CN"/>
              </w:rPr>
              <w:t xml:space="preserve"> Software and Document Overview</w:t>
            </w:r>
            <w:r>
              <w:rPr>
                <w:noProof/>
                <w:webHidden/>
              </w:rPr>
              <w:tab/>
            </w:r>
            <w:r>
              <w:rPr>
                <w:noProof/>
                <w:webHidden/>
              </w:rPr>
              <w:fldChar w:fldCharType="begin"/>
            </w:r>
            <w:r>
              <w:rPr>
                <w:noProof/>
                <w:webHidden/>
              </w:rPr>
              <w:instrText xml:space="preserve"> PAGEREF _Toc242166652 \h </w:instrText>
            </w:r>
            <w:r>
              <w:rPr>
                <w:noProof/>
                <w:webHidden/>
              </w:rPr>
            </w:r>
            <w:r>
              <w:rPr>
                <w:noProof/>
                <w:webHidden/>
              </w:rPr>
              <w:fldChar w:fldCharType="separate"/>
            </w:r>
            <w:r>
              <w:rPr>
                <w:noProof/>
                <w:webHidden/>
              </w:rPr>
              <w:t>1</w:t>
            </w:r>
            <w:r>
              <w:rPr>
                <w:noProof/>
                <w:webHidden/>
              </w:rPr>
              <w:fldChar w:fldCharType="end"/>
            </w:r>
          </w:hyperlink>
        </w:p>
        <w:p w14:paraId="08588C47" w14:textId="4049D875" w:rsidR="003402C0" w:rsidRDefault="003402C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53" w:history="1">
            <w:r w:rsidRPr="00291237">
              <w:rPr>
                <w:rStyle w:val="aff9"/>
                <w:noProof/>
              </w:rPr>
              <w:t>1.3</w:t>
            </w:r>
            <w:r w:rsidRPr="00291237">
              <w:rPr>
                <w:rStyle w:val="aff9"/>
                <w:rFonts w:eastAsia="SimSun"/>
                <w:noProof/>
                <w:lang w:eastAsia="zh-CN"/>
              </w:rPr>
              <w:t xml:space="preserve"> Abbreviations and Conventions</w:t>
            </w:r>
            <w:r>
              <w:rPr>
                <w:noProof/>
                <w:webHidden/>
              </w:rPr>
              <w:tab/>
            </w:r>
            <w:r>
              <w:rPr>
                <w:noProof/>
                <w:webHidden/>
              </w:rPr>
              <w:fldChar w:fldCharType="begin"/>
            </w:r>
            <w:r>
              <w:rPr>
                <w:noProof/>
                <w:webHidden/>
              </w:rPr>
              <w:instrText xml:space="preserve"> PAGEREF _Toc242166653 \h </w:instrText>
            </w:r>
            <w:r>
              <w:rPr>
                <w:noProof/>
                <w:webHidden/>
              </w:rPr>
            </w:r>
            <w:r>
              <w:rPr>
                <w:noProof/>
                <w:webHidden/>
              </w:rPr>
              <w:fldChar w:fldCharType="separate"/>
            </w:r>
            <w:r>
              <w:rPr>
                <w:noProof/>
                <w:webHidden/>
              </w:rPr>
              <w:t>2</w:t>
            </w:r>
            <w:r>
              <w:rPr>
                <w:noProof/>
                <w:webHidden/>
              </w:rPr>
              <w:fldChar w:fldCharType="end"/>
            </w:r>
          </w:hyperlink>
        </w:p>
        <w:p w14:paraId="480A3CB6" w14:textId="1D813AE3" w:rsidR="003402C0" w:rsidRDefault="003402C0">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6654" w:history="1">
            <w:r w:rsidRPr="00291237">
              <w:rPr>
                <w:rStyle w:val="aff9"/>
                <w:noProof/>
              </w:rPr>
              <w:t>2</w:t>
            </w:r>
            <w:r w:rsidRPr="00291237">
              <w:rPr>
                <w:rStyle w:val="aff9"/>
                <w:noProof/>
                <w:lang w:eastAsia="zh-CN"/>
              </w:rPr>
              <w:t xml:space="preserve"> Test Content</w:t>
            </w:r>
            <w:r>
              <w:rPr>
                <w:noProof/>
                <w:webHidden/>
              </w:rPr>
              <w:tab/>
            </w:r>
            <w:r>
              <w:rPr>
                <w:noProof/>
                <w:webHidden/>
              </w:rPr>
              <w:fldChar w:fldCharType="begin"/>
            </w:r>
            <w:r>
              <w:rPr>
                <w:noProof/>
                <w:webHidden/>
              </w:rPr>
              <w:instrText xml:space="preserve"> PAGEREF _Toc242166654 \h </w:instrText>
            </w:r>
            <w:r>
              <w:rPr>
                <w:noProof/>
                <w:webHidden/>
              </w:rPr>
            </w:r>
            <w:r>
              <w:rPr>
                <w:noProof/>
                <w:webHidden/>
              </w:rPr>
              <w:fldChar w:fldCharType="separate"/>
            </w:r>
            <w:r>
              <w:rPr>
                <w:noProof/>
                <w:webHidden/>
              </w:rPr>
              <w:t>2</w:t>
            </w:r>
            <w:r>
              <w:rPr>
                <w:noProof/>
                <w:webHidden/>
              </w:rPr>
              <w:fldChar w:fldCharType="end"/>
            </w:r>
          </w:hyperlink>
        </w:p>
        <w:p w14:paraId="4BC7DF71" w14:textId="42A773B5" w:rsidR="003402C0" w:rsidRDefault="003402C0">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6655" w:history="1">
            <w:r w:rsidRPr="00291237">
              <w:rPr>
                <w:rStyle w:val="aff9"/>
                <w:noProof/>
              </w:rPr>
              <w:t>3</w:t>
            </w:r>
            <w:r w:rsidRPr="00291237">
              <w:rPr>
                <w:rStyle w:val="aff9"/>
                <w:noProof/>
                <w:lang w:eastAsia="zh-CN"/>
              </w:rPr>
              <w:t xml:space="preserve"> Detailed Test Projects</w:t>
            </w:r>
            <w:r>
              <w:rPr>
                <w:noProof/>
                <w:webHidden/>
              </w:rPr>
              <w:tab/>
            </w:r>
            <w:r>
              <w:rPr>
                <w:noProof/>
                <w:webHidden/>
              </w:rPr>
              <w:fldChar w:fldCharType="begin"/>
            </w:r>
            <w:r>
              <w:rPr>
                <w:noProof/>
                <w:webHidden/>
              </w:rPr>
              <w:instrText xml:space="preserve"> PAGEREF _Toc242166655 \h </w:instrText>
            </w:r>
            <w:r>
              <w:rPr>
                <w:noProof/>
                <w:webHidden/>
              </w:rPr>
            </w:r>
            <w:r>
              <w:rPr>
                <w:noProof/>
                <w:webHidden/>
              </w:rPr>
              <w:fldChar w:fldCharType="separate"/>
            </w:r>
            <w:r>
              <w:rPr>
                <w:noProof/>
                <w:webHidden/>
              </w:rPr>
              <w:t>4</w:t>
            </w:r>
            <w:r>
              <w:rPr>
                <w:noProof/>
                <w:webHidden/>
              </w:rPr>
              <w:fldChar w:fldCharType="end"/>
            </w:r>
          </w:hyperlink>
        </w:p>
        <w:p w14:paraId="4DD3DD46" w14:textId="2775CD1F" w:rsidR="003402C0" w:rsidRDefault="003402C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56" w:history="1">
            <w:r w:rsidRPr="00291237">
              <w:rPr>
                <w:rStyle w:val="aff9"/>
                <w:noProof/>
              </w:rPr>
              <w:t>3.1</w:t>
            </w:r>
            <w:r w:rsidRPr="00291237">
              <w:rPr>
                <w:rStyle w:val="aff9"/>
                <w:rFonts w:eastAsia="SimSun"/>
                <w:noProof/>
                <w:lang w:eastAsia="zh-CN"/>
              </w:rPr>
              <w:t xml:space="preserve"> Common Data and Parameter Assembly</w:t>
            </w:r>
            <w:r>
              <w:rPr>
                <w:noProof/>
                <w:webHidden/>
              </w:rPr>
              <w:tab/>
            </w:r>
            <w:r>
              <w:rPr>
                <w:noProof/>
                <w:webHidden/>
              </w:rPr>
              <w:fldChar w:fldCharType="begin"/>
            </w:r>
            <w:r>
              <w:rPr>
                <w:noProof/>
                <w:webHidden/>
              </w:rPr>
              <w:instrText xml:space="preserve"> PAGEREF _Toc242166656 \h </w:instrText>
            </w:r>
            <w:r>
              <w:rPr>
                <w:noProof/>
                <w:webHidden/>
              </w:rPr>
            </w:r>
            <w:r>
              <w:rPr>
                <w:noProof/>
                <w:webHidden/>
              </w:rPr>
              <w:fldChar w:fldCharType="separate"/>
            </w:r>
            <w:r>
              <w:rPr>
                <w:noProof/>
                <w:webHidden/>
              </w:rPr>
              <w:t>4</w:t>
            </w:r>
            <w:r>
              <w:rPr>
                <w:noProof/>
                <w:webHidden/>
              </w:rPr>
              <w:fldChar w:fldCharType="end"/>
            </w:r>
          </w:hyperlink>
        </w:p>
        <w:p w14:paraId="53DC9D7F" w14:textId="7047ED2D" w:rsidR="003402C0" w:rsidRDefault="003402C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57" w:history="1">
            <w:r w:rsidRPr="00291237">
              <w:rPr>
                <w:rStyle w:val="aff9"/>
                <w:noProof/>
              </w:rPr>
              <w:t>3.1.1</w:t>
            </w:r>
            <w:r w:rsidRPr="00291237">
              <w:rPr>
                <w:rStyle w:val="aff9"/>
                <w:rFonts w:eastAsia="SimSun"/>
                <w:noProof/>
                <w:lang w:eastAsia="zh-CN"/>
              </w:rPr>
              <w:t xml:space="preserve"> Test Project 1: Common Data Objects</w:t>
            </w:r>
            <w:r>
              <w:rPr>
                <w:noProof/>
                <w:webHidden/>
              </w:rPr>
              <w:tab/>
            </w:r>
            <w:r>
              <w:rPr>
                <w:noProof/>
                <w:webHidden/>
              </w:rPr>
              <w:fldChar w:fldCharType="begin"/>
            </w:r>
            <w:r>
              <w:rPr>
                <w:noProof/>
                <w:webHidden/>
              </w:rPr>
              <w:instrText xml:space="preserve"> PAGEREF _Toc242166657 \h </w:instrText>
            </w:r>
            <w:r>
              <w:rPr>
                <w:noProof/>
                <w:webHidden/>
              </w:rPr>
            </w:r>
            <w:r>
              <w:rPr>
                <w:noProof/>
                <w:webHidden/>
              </w:rPr>
              <w:fldChar w:fldCharType="separate"/>
            </w:r>
            <w:r>
              <w:rPr>
                <w:noProof/>
                <w:webHidden/>
              </w:rPr>
              <w:t>4</w:t>
            </w:r>
            <w:r>
              <w:rPr>
                <w:noProof/>
                <w:webHidden/>
              </w:rPr>
              <w:fldChar w:fldCharType="end"/>
            </w:r>
          </w:hyperlink>
        </w:p>
        <w:p w14:paraId="5192ED86" w14:textId="7161F718" w:rsidR="003402C0" w:rsidRDefault="003402C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58" w:history="1">
            <w:r w:rsidRPr="00291237">
              <w:rPr>
                <w:rStyle w:val="aff9"/>
                <w:noProof/>
              </w:rPr>
              <w:t>3.1.2</w:t>
            </w:r>
            <w:r w:rsidRPr="00291237">
              <w:rPr>
                <w:rStyle w:val="aff9"/>
                <w:rFonts w:eastAsia="SimSun"/>
                <w:noProof/>
                <w:lang w:eastAsia="zh-CN"/>
              </w:rPr>
              <w:t xml:space="preserve"> Test Project 2: Thermal Capacitance and Resistance Assembly</w:t>
            </w:r>
            <w:r>
              <w:rPr>
                <w:noProof/>
                <w:webHidden/>
              </w:rPr>
              <w:tab/>
            </w:r>
            <w:r>
              <w:rPr>
                <w:noProof/>
                <w:webHidden/>
              </w:rPr>
              <w:fldChar w:fldCharType="begin"/>
            </w:r>
            <w:r>
              <w:rPr>
                <w:noProof/>
                <w:webHidden/>
              </w:rPr>
              <w:instrText xml:space="preserve"> PAGEREF _Toc242166658 \h </w:instrText>
            </w:r>
            <w:r>
              <w:rPr>
                <w:noProof/>
                <w:webHidden/>
              </w:rPr>
            </w:r>
            <w:r>
              <w:rPr>
                <w:noProof/>
                <w:webHidden/>
              </w:rPr>
              <w:fldChar w:fldCharType="separate"/>
            </w:r>
            <w:r>
              <w:rPr>
                <w:noProof/>
                <w:webHidden/>
              </w:rPr>
              <w:t>5</w:t>
            </w:r>
            <w:r>
              <w:rPr>
                <w:noProof/>
                <w:webHidden/>
              </w:rPr>
              <w:fldChar w:fldCharType="end"/>
            </w:r>
          </w:hyperlink>
        </w:p>
        <w:p w14:paraId="0CAF0619" w14:textId="053362C5" w:rsidR="003402C0" w:rsidRDefault="003402C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59" w:history="1">
            <w:r w:rsidRPr="00291237">
              <w:rPr>
                <w:rStyle w:val="aff9"/>
                <w:noProof/>
              </w:rPr>
              <w:t>3.2</w:t>
            </w:r>
            <w:r w:rsidRPr="00291237">
              <w:rPr>
                <w:rStyle w:val="aff9"/>
                <w:rFonts w:eastAsia="SimSun"/>
                <w:noProof/>
                <w:lang w:eastAsia="zh-CN"/>
              </w:rPr>
              <w:t xml:space="preserve"> Surface Environment and Radiation</w:t>
            </w:r>
            <w:r>
              <w:rPr>
                <w:noProof/>
                <w:webHidden/>
              </w:rPr>
              <w:tab/>
            </w:r>
            <w:r>
              <w:rPr>
                <w:noProof/>
                <w:webHidden/>
              </w:rPr>
              <w:fldChar w:fldCharType="begin"/>
            </w:r>
            <w:r>
              <w:rPr>
                <w:noProof/>
                <w:webHidden/>
              </w:rPr>
              <w:instrText xml:space="preserve"> PAGEREF _Toc242166659 \h </w:instrText>
            </w:r>
            <w:r>
              <w:rPr>
                <w:noProof/>
                <w:webHidden/>
              </w:rPr>
            </w:r>
            <w:r>
              <w:rPr>
                <w:noProof/>
                <w:webHidden/>
              </w:rPr>
              <w:fldChar w:fldCharType="separate"/>
            </w:r>
            <w:r>
              <w:rPr>
                <w:noProof/>
                <w:webHidden/>
              </w:rPr>
              <w:t>7</w:t>
            </w:r>
            <w:r>
              <w:rPr>
                <w:noProof/>
                <w:webHidden/>
              </w:rPr>
              <w:fldChar w:fldCharType="end"/>
            </w:r>
          </w:hyperlink>
        </w:p>
        <w:p w14:paraId="3189AD72" w14:textId="5F98C9A9" w:rsidR="003402C0" w:rsidRDefault="003402C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60" w:history="1">
            <w:r w:rsidRPr="00291237">
              <w:rPr>
                <w:rStyle w:val="aff9"/>
                <w:noProof/>
              </w:rPr>
              <w:t>3.2.1</w:t>
            </w:r>
            <w:r w:rsidRPr="00291237">
              <w:rPr>
                <w:rStyle w:val="aff9"/>
                <w:rFonts w:eastAsia="SimSun"/>
                <w:noProof/>
                <w:lang w:eastAsia="zh-CN"/>
              </w:rPr>
              <w:t xml:space="preserve"> Test Project 3: Surface Environment Preparation</w:t>
            </w:r>
            <w:r>
              <w:rPr>
                <w:noProof/>
                <w:webHidden/>
              </w:rPr>
              <w:tab/>
            </w:r>
            <w:r>
              <w:rPr>
                <w:noProof/>
                <w:webHidden/>
              </w:rPr>
              <w:fldChar w:fldCharType="begin"/>
            </w:r>
            <w:r>
              <w:rPr>
                <w:noProof/>
                <w:webHidden/>
              </w:rPr>
              <w:instrText xml:space="preserve"> PAGEREF _Toc242166660 \h </w:instrText>
            </w:r>
            <w:r>
              <w:rPr>
                <w:noProof/>
                <w:webHidden/>
              </w:rPr>
            </w:r>
            <w:r>
              <w:rPr>
                <w:noProof/>
                <w:webHidden/>
              </w:rPr>
              <w:fldChar w:fldCharType="separate"/>
            </w:r>
            <w:r>
              <w:rPr>
                <w:noProof/>
                <w:webHidden/>
              </w:rPr>
              <w:t>7</w:t>
            </w:r>
            <w:r>
              <w:rPr>
                <w:noProof/>
                <w:webHidden/>
              </w:rPr>
              <w:fldChar w:fldCharType="end"/>
            </w:r>
          </w:hyperlink>
        </w:p>
        <w:p w14:paraId="09CFC961" w14:textId="75AC5194" w:rsidR="003402C0" w:rsidRDefault="003402C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61" w:history="1">
            <w:r w:rsidRPr="00291237">
              <w:rPr>
                <w:rStyle w:val="aff9"/>
                <w:noProof/>
              </w:rPr>
              <w:t>3.2.2</w:t>
            </w:r>
            <w:r w:rsidRPr="00291237">
              <w:rPr>
                <w:rStyle w:val="aff9"/>
                <w:rFonts w:eastAsia="SimSun"/>
                <w:noProof/>
                <w:lang w:eastAsia="zh-CN"/>
              </w:rPr>
              <w:t xml:space="preserve"> Test Project 4: Surface Absorption and Emission</w:t>
            </w:r>
            <w:r>
              <w:rPr>
                <w:noProof/>
                <w:webHidden/>
              </w:rPr>
              <w:tab/>
            </w:r>
            <w:r>
              <w:rPr>
                <w:noProof/>
                <w:webHidden/>
              </w:rPr>
              <w:fldChar w:fldCharType="begin"/>
            </w:r>
            <w:r>
              <w:rPr>
                <w:noProof/>
                <w:webHidden/>
              </w:rPr>
              <w:instrText xml:space="preserve"> PAGEREF _Toc242166661 \h </w:instrText>
            </w:r>
            <w:r>
              <w:rPr>
                <w:noProof/>
                <w:webHidden/>
              </w:rPr>
            </w:r>
            <w:r>
              <w:rPr>
                <w:noProof/>
                <w:webHidden/>
              </w:rPr>
              <w:fldChar w:fldCharType="separate"/>
            </w:r>
            <w:r>
              <w:rPr>
                <w:noProof/>
                <w:webHidden/>
              </w:rPr>
              <w:t>8</w:t>
            </w:r>
            <w:r>
              <w:rPr>
                <w:noProof/>
                <w:webHidden/>
              </w:rPr>
              <w:fldChar w:fldCharType="end"/>
            </w:r>
          </w:hyperlink>
        </w:p>
        <w:p w14:paraId="036D5559" w14:textId="3781334B" w:rsidR="003402C0" w:rsidRDefault="003402C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62" w:history="1">
            <w:r w:rsidRPr="00291237">
              <w:rPr>
                <w:rStyle w:val="aff9"/>
                <w:noProof/>
              </w:rPr>
              <w:t>3.2.3</w:t>
            </w:r>
            <w:r w:rsidRPr="00291237">
              <w:rPr>
                <w:rStyle w:val="aff9"/>
                <w:rFonts w:eastAsia="SimSun"/>
                <w:noProof/>
                <w:lang w:eastAsia="zh-CN"/>
              </w:rPr>
              <w:t xml:space="preserve"> Test Project 5: Earth Albedo and Infrared Inputs</w:t>
            </w:r>
            <w:r>
              <w:rPr>
                <w:noProof/>
                <w:webHidden/>
              </w:rPr>
              <w:tab/>
            </w:r>
            <w:r>
              <w:rPr>
                <w:noProof/>
                <w:webHidden/>
              </w:rPr>
              <w:fldChar w:fldCharType="begin"/>
            </w:r>
            <w:r>
              <w:rPr>
                <w:noProof/>
                <w:webHidden/>
              </w:rPr>
              <w:instrText xml:space="preserve"> PAGEREF _Toc242166662 \h </w:instrText>
            </w:r>
            <w:r>
              <w:rPr>
                <w:noProof/>
                <w:webHidden/>
              </w:rPr>
            </w:r>
            <w:r>
              <w:rPr>
                <w:noProof/>
                <w:webHidden/>
              </w:rPr>
              <w:fldChar w:fldCharType="separate"/>
            </w:r>
            <w:r>
              <w:rPr>
                <w:noProof/>
                <w:webHidden/>
              </w:rPr>
              <w:t>9</w:t>
            </w:r>
            <w:r>
              <w:rPr>
                <w:noProof/>
                <w:webHidden/>
              </w:rPr>
              <w:fldChar w:fldCharType="end"/>
            </w:r>
          </w:hyperlink>
        </w:p>
        <w:p w14:paraId="146FF946" w14:textId="06DD2B80" w:rsidR="003402C0" w:rsidRDefault="003402C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63" w:history="1">
            <w:r w:rsidRPr="00291237">
              <w:rPr>
                <w:rStyle w:val="aff9"/>
                <w:noProof/>
              </w:rPr>
              <w:t>3.3</w:t>
            </w:r>
            <w:r w:rsidRPr="00291237">
              <w:rPr>
                <w:rStyle w:val="aff9"/>
                <w:rFonts w:eastAsia="SimSun"/>
                <w:noProof/>
                <w:lang w:eastAsia="zh-CN"/>
              </w:rPr>
              <w:t xml:space="preserve"> Component Heat Transfer and Temperature Derivatives</w:t>
            </w:r>
            <w:r>
              <w:rPr>
                <w:noProof/>
                <w:webHidden/>
              </w:rPr>
              <w:tab/>
            </w:r>
            <w:r>
              <w:rPr>
                <w:noProof/>
                <w:webHidden/>
              </w:rPr>
              <w:fldChar w:fldCharType="begin"/>
            </w:r>
            <w:r>
              <w:rPr>
                <w:noProof/>
                <w:webHidden/>
              </w:rPr>
              <w:instrText xml:space="preserve"> PAGEREF _Toc242166663 \h </w:instrText>
            </w:r>
            <w:r>
              <w:rPr>
                <w:noProof/>
                <w:webHidden/>
              </w:rPr>
            </w:r>
            <w:r>
              <w:rPr>
                <w:noProof/>
                <w:webHidden/>
              </w:rPr>
              <w:fldChar w:fldCharType="separate"/>
            </w:r>
            <w:r>
              <w:rPr>
                <w:noProof/>
                <w:webHidden/>
              </w:rPr>
              <w:t>12</w:t>
            </w:r>
            <w:r>
              <w:rPr>
                <w:noProof/>
                <w:webHidden/>
              </w:rPr>
              <w:fldChar w:fldCharType="end"/>
            </w:r>
          </w:hyperlink>
        </w:p>
        <w:p w14:paraId="26BA9FEA" w14:textId="7305C351" w:rsidR="003402C0" w:rsidRDefault="003402C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64" w:history="1">
            <w:r w:rsidRPr="00291237">
              <w:rPr>
                <w:rStyle w:val="aff9"/>
                <w:noProof/>
              </w:rPr>
              <w:t>3.3.1</w:t>
            </w:r>
            <w:r w:rsidRPr="00291237">
              <w:rPr>
                <w:rStyle w:val="aff9"/>
                <w:rFonts w:eastAsia="SimSun"/>
                <w:noProof/>
                <w:lang w:eastAsia="zh-CN"/>
              </w:rPr>
              <w:t xml:space="preserve"> Test Project 6: Component Heat-Transfer Calculation</w:t>
            </w:r>
            <w:r>
              <w:rPr>
                <w:noProof/>
                <w:webHidden/>
              </w:rPr>
              <w:tab/>
            </w:r>
            <w:r>
              <w:rPr>
                <w:noProof/>
                <w:webHidden/>
              </w:rPr>
              <w:fldChar w:fldCharType="begin"/>
            </w:r>
            <w:r>
              <w:rPr>
                <w:noProof/>
                <w:webHidden/>
              </w:rPr>
              <w:instrText xml:space="preserve"> PAGEREF _Toc242166664 \h </w:instrText>
            </w:r>
            <w:r>
              <w:rPr>
                <w:noProof/>
                <w:webHidden/>
              </w:rPr>
            </w:r>
            <w:r>
              <w:rPr>
                <w:noProof/>
                <w:webHidden/>
              </w:rPr>
              <w:fldChar w:fldCharType="separate"/>
            </w:r>
            <w:r>
              <w:rPr>
                <w:noProof/>
                <w:webHidden/>
              </w:rPr>
              <w:t>12</w:t>
            </w:r>
            <w:r>
              <w:rPr>
                <w:noProof/>
                <w:webHidden/>
              </w:rPr>
              <w:fldChar w:fldCharType="end"/>
            </w:r>
          </w:hyperlink>
        </w:p>
        <w:p w14:paraId="6095914C" w14:textId="3A355869" w:rsidR="003402C0" w:rsidRDefault="003402C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65" w:history="1">
            <w:r w:rsidRPr="00291237">
              <w:rPr>
                <w:rStyle w:val="aff9"/>
                <w:noProof/>
              </w:rPr>
              <w:t>3.3.2</w:t>
            </w:r>
            <w:r w:rsidRPr="00291237">
              <w:rPr>
                <w:rStyle w:val="aff9"/>
                <w:rFonts w:eastAsia="SimSun"/>
                <w:noProof/>
                <w:lang w:eastAsia="zh-CN"/>
              </w:rPr>
              <w:t xml:space="preserve"> Test Project 7: Temperature Derivatives and Overall Heat Balance</w:t>
            </w:r>
            <w:r>
              <w:rPr>
                <w:noProof/>
                <w:webHidden/>
              </w:rPr>
              <w:tab/>
            </w:r>
            <w:r>
              <w:rPr>
                <w:noProof/>
                <w:webHidden/>
              </w:rPr>
              <w:fldChar w:fldCharType="begin"/>
            </w:r>
            <w:r>
              <w:rPr>
                <w:noProof/>
                <w:webHidden/>
              </w:rPr>
              <w:instrText xml:space="preserve"> PAGEREF _Toc242166665 \h </w:instrText>
            </w:r>
            <w:r>
              <w:rPr>
                <w:noProof/>
                <w:webHidden/>
              </w:rPr>
            </w:r>
            <w:r>
              <w:rPr>
                <w:noProof/>
                <w:webHidden/>
              </w:rPr>
              <w:fldChar w:fldCharType="separate"/>
            </w:r>
            <w:r>
              <w:rPr>
                <w:noProof/>
                <w:webHidden/>
              </w:rPr>
              <w:t>13</w:t>
            </w:r>
            <w:r>
              <w:rPr>
                <w:noProof/>
                <w:webHidden/>
              </w:rPr>
              <w:fldChar w:fldCharType="end"/>
            </w:r>
          </w:hyperlink>
        </w:p>
        <w:p w14:paraId="64F400C6" w14:textId="70227300" w:rsidR="003402C0" w:rsidRDefault="003402C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66" w:history="1">
            <w:r w:rsidRPr="00291237">
              <w:rPr>
                <w:rStyle w:val="aff9"/>
                <w:noProof/>
              </w:rPr>
              <w:t>3.3.3</w:t>
            </w:r>
            <w:r w:rsidRPr="00291237">
              <w:rPr>
                <w:rStyle w:val="aff9"/>
                <w:rFonts w:eastAsia="SimSun"/>
                <w:noProof/>
                <w:lang w:eastAsia="zh-CN"/>
              </w:rPr>
              <w:t xml:space="preserve"> Test Project 8: Comparison with Analytical Solutions</w:t>
            </w:r>
            <w:r>
              <w:rPr>
                <w:noProof/>
                <w:webHidden/>
              </w:rPr>
              <w:tab/>
            </w:r>
            <w:r>
              <w:rPr>
                <w:noProof/>
                <w:webHidden/>
              </w:rPr>
              <w:fldChar w:fldCharType="begin"/>
            </w:r>
            <w:r>
              <w:rPr>
                <w:noProof/>
                <w:webHidden/>
              </w:rPr>
              <w:instrText xml:space="preserve"> PAGEREF _Toc242166666 \h </w:instrText>
            </w:r>
            <w:r>
              <w:rPr>
                <w:noProof/>
                <w:webHidden/>
              </w:rPr>
            </w:r>
            <w:r>
              <w:rPr>
                <w:noProof/>
                <w:webHidden/>
              </w:rPr>
              <w:fldChar w:fldCharType="separate"/>
            </w:r>
            <w:r>
              <w:rPr>
                <w:noProof/>
                <w:webHidden/>
              </w:rPr>
              <w:t>14</w:t>
            </w:r>
            <w:r>
              <w:rPr>
                <w:noProof/>
                <w:webHidden/>
              </w:rPr>
              <w:fldChar w:fldCharType="end"/>
            </w:r>
          </w:hyperlink>
        </w:p>
        <w:p w14:paraId="7FCEA8E8" w14:textId="238A4A06" w:rsidR="003402C0" w:rsidRDefault="003402C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67" w:history="1">
            <w:r w:rsidRPr="00291237">
              <w:rPr>
                <w:rStyle w:val="aff9"/>
                <w:noProof/>
              </w:rPr>
              <w:t>3.4</w:t>
            </w:r>
            <w:r w:rsidRPr="00291237">
              <w:rPr>
                <w:rStyle w:val="aff9"/>
                <w:rFonts w:eastAsia="SimSun"/>
                <w:noProof/>
                <w:lang w:eastAsia="zh-CN"/>
              </w:rPr>
              <w:t xml:space="preserve"> Electrical/Thermal Coupling</w:t>
            </w:r>
            <w:r>
              <w:rPr>
                <w:noProof/>
                <w:webHidden/>
              </w:rPr>
              <w:tab/>
            </w:r>
            <w:r>
              <w:rPr>
                <w:noProof/>
                <w:webHidden/>
              </w:rPr>
              <w:fldChar w:fldCharType="begin"/>
            </w:r>
            <w:r>
              <w:rPr>
                <w:noProof/>
                <w:webHidden/>
              </w:rPr>
              <w:instrText xml:space="preserve"> PAGEREF _Toc242166667 \h </w:instrText>
            </w:r>
            <w:r>
              <w:rPr>
                <w:noProof/>
                <w:webHidden/>
              </w:rPr>
            </w:r>
            <w:r>
              <w:rPr>
                <w:noProof/>
                <w:webHidden/>
              </w:rPr>
              <w:fldChar w:fldCharType="separate"/>
            </w:r>
            <w:r>
              <w:rPr>
                <w:noProof/>
                <w:webHidden/>
              </w:rPr>
              <w:t>15</w:t>
            </w:r>
            <w:r>
              <w:rPr>
                <w:noProof/>
                <w:webHidden/>
              </w:rPr>
              <w:fldChar w:fldCharType="end"/>
            </w:r>
          </w:hyperlink>
        </w:p>
        <w:p w14:paraId="3632CB96" w14:textId="2A30ABA3" w:rsidR="003402C0" w:rsidRDefault="003402C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68" w:history="1">
            <w:r w:rsidRPr="00291237">
              <w:rPr>
                <w:rStyle w:val="aff9"/>
                <w:noProof/>
              </w:rPr>
              <w:t>3.4.1</w:t>
            </w:r>
            <w:r w:rsidRPr="00291237">
              <w:rPr>
                <w:rStyle w:val="aff9"/>
                <w:rFonts w:eastAsia="SimSun"/>
                <w:noProof/>
                <w:lang w:eastAsia="zh-CN"/>
              </w:rPr>
              <w:t xml:space="preserve"> Test Project 9: Electrical/Thermal Coupling</w:t>
            </w:r>
            <w:r>
              <w:rPr>
                <w:noProof/>
                <w:webHidden/>
              </w:rPr>
              <w:tab/>
            </w:r>
            <w:r>
              <w:rPr>
                <w:noProof/>
                <w:webHidden/>
              </w:rPr>
              <w:fldChar w:fldCharType="begin"/>
            </w:r>
            <w:r>
              <w:rPr>
                <w:noProof/>
                <w:webHidden/>
              </w:rPr>
              <w:instrText xml:space="preserve"> PAGEREF _Toc242166668 \h </w:instrText>
            </w:r>
            <w:r>
              <w:rPr>
                <w:noProof/>
                <w:webHidden/>
              </w:rPr>
            </w:r>
            <w:r>
              <w:rPr>
                <w:noProof/>
                <w:webHidden/>
              </w:rPr>
              <w:fldChar w:fldCharType="separate"/>
            </w:r>
            <w:r>
              <w:rPr>
                <w:noProof/>
                <w:webHidden/>
              </w:rPr>
              <w:t>15</w:t>
            </w:r>
            <w:r>
              <w:rPr>
                <w:noProof/>
                <w:webHidden/>
              </w:rPr>
              <w:fldChar w:fldCharType="end"/>
            </w:r>
          </w:hyperlink>
        </w:p>
        <w:p w14:paraId="55B90458" w14:textId="1F65E921" w:rsidR="003402C0" w:rsidRDefault="003402C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69" w:history="1">
            <w:r w:rsidRPr="00291237">
              <w:rPr>
                <w:rStyle w:val="aff9"/>
                <w:noProof/>
              </w:rPr>
              <w:t>3.5</w:t>
            </w:r>
            <w:r w:rsidRPr="00291237">
              <w:rPr>
                <w:rStyle w:val="aff9"/>
                <w:rFonts w:eastAsia="SimSun"/>
                <w:noProof/>
                <w:lang w:eastAsia="zh-CN"/>
              </w:rPr>
              <w:t xml:space="preserve"> Finite-Element Benchmarks</w:t>
            </w:r>
            <w:r>
              <w:rPr>
                <w:noProof/>
                <w:webHidden/>
              </w:rPr>
              <w:tab/>
            </w:r>
            <w:r>
              <w:rPr>
                <w:noProof/>
                <w:webHidden/>
              </w:rPr>
              <w:fldChar w:fldCharType="begin"/>
            </w:r>
            <w:r>
              <w:rPr>
                <w:noProof/>
                <w:webHidden/>
              </w:rPr>
              <w:instrText xml:space="preserve"> PAGEREF _Toc242166669 \h </w:instrText>
            </w:r>
            <w:r>
              <w:rPr>
                <w:noProof/>
                <w:webHidden/>
              </w:rPr>
            </w:r>
            <w:r>
              <w:rPr>
                <w:noProof/>
                <w:webHidden/>
              </w:rPr>
              <w:fldChar w:fldCharType="separate"/>
            </w:r>
            <w:r>
              <w:rPr>
                <w:noProof/>
                <w:webHidden/>
              </w:rPr>
              <w:t>17</w:t>
            </w:r>
            <w:r>
              <w:rPr>
                <w:noProof/>
                <w:webHidden/>
              </w:rPr>
              <w:fldChar w:fldCharType="end"/>
            </w:r>
          </w:hyperlink>
        </w:p>
        <w:p w14:paraId="35E88F6B" w14:textId="4AFFFE0A" w:rsidR="003402C0" w:rsidRDefault="003402C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70" w:history="1">
            <w:r w:rsidRPr="00291237">
              <w:rPr>
                <w:rStyle w:val="aff9"/>
                <w:noProof/>
              </w:rPr>
              <w:t>3.5.1</w:t>
            </w:r>
            <w:r w:rsidRPr="00291237">
              <w:rPr>
                <w:rStyle w:val="aff9"/>
                <w:rFonts w:eastAsia="SimSun"/>
                <w:noProof/>
                <w:lang w:eastAsia="zh-CN"/>
              </w:rPr>
              <w:t xml:space="preserve"> Test Project 10: Solar Array Node Finite-Element Benchmark</w:t>
            </w:r>
            <w:r>
              <w:rPr>
                <w:noProof/>
                <w:webHidden/>
              </w:rPr>
              <w:tab/>
            </w:r>
            <w:r>
              <w:rPr>
                <w:noProof/>
                <w:webHidden/>
              </w:rPr>
              <w:fldChar w:fldCharType="begin"/>
            </w:r>
            <w:r>
              <w:rPr>
                <w:noProof/>
                <w:webHidden/>
              </w:rPr>
              <w:instrText xml:space="preserve"> PAGEREF _Toc242166670 \h </w:instrText>
            </w:r>
            <w:r>
              <w:rPr>
                <w:noProof/>
                <w:webHidden/>
              </w:rPr>
            </w:r>
            <w:r>
              <w:rPr>
                <w:noProof/>
                <w:webHidden/>
              </w:rPr>
              <w:fldChar w:fldCharType="separate"/>
            </w:r>
            <w:r>
              <w:rPr>
                <w:noProof/>
                <w:webHidden/>
              </w:rPr>
              <w:t>17</w:t>
            </w:r>
            <w:r>
              <w:rPr>
                <w:noProof/>
                <w:webHidden/>
              </w:rPr>
              <w:fldChar w:fldCharType="end"/>
            </w:r>
          </w:hyperlink>
        </w:p>
        <w:p w14:paraId="35D2C17B" w14:textId="73DBF8F4" w:rsidR="003402C0" w:rsidRDefault="003402C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71" w:history="1">
            <w:r w:rsidRPr="00291237">
              <w:rPr>
                <w:rStyle w:val="aff9"/>
                <w:noProof/>
              </w:rPr>
              <w:t>3.5.2</w:t>
            </w:r>
            <w:r w:rsidRPr="00291237">
              <w:rPr>
                <w:rStyle w:val="aff9"/>
                <w:rFonts w:eastAsia="SimSun"/>
                <w:noProof/>
                <w:lang w:eastAsia="zh-CN"/>
              </w:rPr>
              <w:t xml:space="preserve"> Test Project 11: Radiator Node Finite-Element Benchmark</w:t>
            </w:r>
            <w:r>
              <w:rPr>
                <w:noProof/>
                <w:webHidden/>
              </w:rPr>
              <w:tab/>
            </w:r>
            <w:r>
              <w:rPr>
                <w:noProof/>
                <w:webHidden/>
              </w:rPr>
              <w:fldChar w:fldCharType="begin"/>
            </w:r>
            <w:r>
              <w:rPr>
                <w:noProof/>
                <w:webHidden/>
              </w:rPr>
              <w:instrText xml:space="preserve"> PAGEREF _Toc242166671 \h </w:instrText>
            </w:r>
            <w:r>
              <w:rPr>
                <w:noProof/>
                <w:webHidden/>
              </w:rPr>
            </w:r>
            <w:r>
              <w:rPr>
                <w:noProof/>
                <w:webHidden/>
              </w:rPr>
              <w:fldChar w:fldCharType="separate"/>
            </w:r>
            <w:r>
              <w:rPr>
                <w:noProof/>
                <w:webHidden/>
              </w:rPr>
              <w:t>19</w:t>
            </w:r>
            <w:r>
              <w:rPr>
                <w:noProof/>
                <w:webHidden/>
              </w:rPr>
              <w:fldChar w:fldCharType="end"/>
            </w:r>
          </w:hyperlink>
        </w:p>
        <w:p w14:paraId="71555BB4" w14:textId="3CE93D64" w:rsidR="003402C0" w:rsidRDefault="003402C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72" w:history="1">
            <w:r w:rsidRPr="00291237">
              <w:rPr>
                <w:rStyle w:val="aff9"/>
                <w:noProof/>
              </w:rPr>
              <w:t>3.5.3</w:t>
            </w:r>
            <w:r w:rsidRPr="00291237">
              <w:rPr>
                <w:rStyle w:val="aff9"/>
                <w:rFonts w:eastAsia="SimSun"/>
                <w:noProof/>
                <w:lang w:eastAsia="zh-CN"/>
              </w:rPr>
              <w:t xml:space="preserve"> Test Project 12: Computing Node and Cold Plate Finite-Element Benchmark</w:t>
            </w:r>
            <w:r>
              <w:rPr>
                <w:noProof/>
                <w:webHidden/>
              </w:rPr>
              <w:tab/>
            </w:r>
            <w:r>
              <w:rPr>
                <w:noProof/>
                <w:webHidden/>
              </w:rPr>
              <w:fldChar w:fldCharType="begin"/>
            </w:r>
            <w:r>
              <w:rPr>
                <w:noProof/>
                <w:webHidden/>
              </w:rPr>
              <w:instrText xml:space="preserve"> PAGEREF _Toc242166672 \h </w:instrText>
            </w:r>
            <w:r>
              <w:rPr>
                <w:noProof/>
                <w:webHidden/>
              </w:rPr>
            </w:r>
            <w:r>
              <w:rPr>
                <w:noProof/>
                <w:webHidden/>
              </w:rPr>
              <w:fldChar w:fldCharType="separate"/>
            </w:r>
            <w:r>
              <w:rPr>
                <w:noProof/>
                <w:webHidden/>
              </w:rPr>
              <w:t>21</w:t>
            </w:r>
            <w:r>
              <w:rPr>
                <w:noProof/>
                <w:webHidden/>
              </w:rPr>
              <w:fldChar w:fldCharType="end"/>
            </w:r>
          </w:hyperlink>
        </w:p>
        <w:p w14:paraId="72AC084A" w14:textId="1B0D299A" w:rsidR="003402C0" w:rsidRDefault="003402C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73" w:history="1">
            <w:r w:rsidRPr="00291237">
              <w:rPr>
                <w:rStyle w:val="aff9"/>
                <w:noProof/>
              </w:rPr>
              <w:t>3.5.4</w:t>
            </w:r>
            <w:r w:rsidRPr="00291237">
              <w:rPr>
                <w:rStyle w:val="aff9"/>
                <w:rFonts w:eastAsia="SimSun"/>
                <w:noProof/>
                <w:lang w:eastAsia="zh-CN"/>
              </w:rPr>
              <w:t xml:space="preserve"> Test Project 13: Whole-Satellite Finite-Element Chain Benchmark</w:t>
            </w:r>
            <w:r>
              <w:rPr>
                <w:noProof/>
                <w:webHidden/>
              </w:rPr>
              <w:tab/>
            </w:r>
            <w:r>
              <w:rPr>
                <w:noProof/>
                <w:webHidden/>
              </w:rPr>
              <w:fldChar w:fldCharType="begin"/>
            </w:r>
            <w:r>
              <w:rPr>
                <w:noProof/>
                <w:webHidden/>
              </w:rPr>
              <w:instrText xml:space="preserve"> PAGEREF _Toc242166673 \h </w:instrText>
            </w:r>
            <w:r>
              <w:rPr>
                <w:noProof/>
                <w:webHidden/>
              </w:rPr>
            </w:r>
            <w:r>
              <w:rPr>
                <w:noProof/>
                <w:webHidden/>
              </w:rPr>
              <w:fldChar w:fldCharType="separate"/>
            </w:r>
            <w:r>
              <w:rPr>
                <w:noProof/>
                <w:webHidden/>
              </w:rPr>
              <w:t>23</w:t>
            </w:r>
            <w:r>
              <w:rPr>
                <w:noProof/>
                <w:webHidden/>
              </w:rPr>
              <w:fldChar w:fldCharType="end"/>
            </w:r>
          </w:hyperlink>
        </w:p>
        <w:p w14:paraId="4CC7017B" w14:textId="540F4815" w:rsidR="003402C0" w:rsidRDefault="003402C0">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6674" w:history="1">
            <w:r w:rsidRPr="00291237">
              <w:rPr>
                <w:rStyle w:val="aff9"/>
                <w:noProof/>
              </w:rPr>
              <w:t>3.6</w:t>
            </w:r>
            <w:r w:rsidRPr="00291237">
              <w:rPr>
                <w:rStyle w:val="aff9"/>
                <w:rFonts w:eastAsia="SimSun"/>
                <w:noProof/>
                <w:lang w:eastAsia="zh-CN"/>
              </w:rPr>
              <w:t xml:space="preserve"> Numerical Calculation and End-to-End Operation</w:t>
            </w:r>
            <w:r>
              <w:rPr>
                <w:noProof/>
                <w:webHidden/>
              </w:rPr>
              <w:tab/>
            </w:r>
            <w:r>
              <w:rPr>
                <w:noProof/>
                <w:webHidden/>
              </w:rPr>
              <w:fldChar w:fldCharType="begin"/>
            </w:r>
            <w:r>
              <w:rPr>
                <w:noProof/>
                <w:webHidden/>
              </w:rPr>
              <w:instrText xml:space="preserve"> PAGEREF _Toc242166674 \h </w:instrText>
            </w:r>
            <w:r>
              <w:rPr>
                <w:noProof/>
                <w:webHidden/>
              </w:rPr>
            </w:r>
            <w:r>
              <w:rPr>
                <w:noProof/>
                <w:webHidden/>
              </w:rPr>
              <w:fldChar w:fldCharType="separate"/>
            </w:r>
            <w:r>
              <w:rPr>
                <w:noProof/>
                <w:webHidden/>
              </w:rPr>
              <w:t>25</w:t>
            </w:r>
            <w:r>
              <w:rPr>
                <w:noProof/>
                <w:webHidden/>
              </w:rPr>
              <w:fldChar w:fldCharType="end"/>
            </w:r>
          </w:hyperlink>
        </w:p>
        <w:p w14:paraId="0990BC9B" w14:textId="53EC6A5B" w:rsidR="003402C0" w:rsidRDefault="003402C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75" w:history="1">
            <w:r w:rsidRPr="00291237">
              <w:rPr>
                <w:rStyle w:val="aff9"/>
                <w:noProof/>
              </w:rPr>
              <w:t>3.6.1</w:t>
            </w:r>
            <w:r w:rsidRPr="00291237">
              <w:rPr>
                <w:rStyle w:val="aff9"/>
                <w:rFonts w:eastAsia="SimSun"/>
                <w:noProof/>
                <w:lang w:eastAsia="zh-CN"/>
              </w:rPr>
              <w:t xml:space="preserve"> Test Project 14: Numerical Calculation and Eclipse Boundaries</w:t>
            </w:r>
            <w:r>
              <w:rPr>
                <w:noProof/>
                <w:webHidden/>
              </w:rPr>
              <w:tab/>
            </w:r>
            <w:r>
              <w:rPr>
                <w:noProof/>
                <w:webHidden/>
              </w:rPr>
              <w:fldChar w:fldCharType="begin"/>
            </w:r>
            <w:r>
              <w:rPr>
                <w:noProof/>
                <w:webHidden/>
              </w:rPr>
              <w:instrText xml:space="preserve"> PAGEREF _Toc242166675 \h </w:instrText>
            </w:r>
            <w:r>
              <w:rPr>
                <w:noProof/>
                <w:webHidden/>
              </w:rPr>
            </w:r>
            <w:r>
              <w:rPr>
                <w:noProof/>
                <w:webHidden/>
              </w:rPr>
              <w:fldChar w:fldCharType="separate"/>
            </w:r>
            <w:r>
              <w:rPr>
                <w:noProof/>
                <w:webHidden/>
              </w:rPr>
              <w:t>25</w:t>
            </w:r>
            <w:r>
              <w:rPr>
                <w:noProof/>
                <w:webHidden/>
              </w:rPr>
              <w:fldChar w:fldCharType="end"/>
            </w:r>
          </w:hyperlink>
        </w:p>
        <w:p w14:paraId="10A02F86" w14:textId="663FF8ED" w:rsidR="003402C0" w:rsidRDefault="003402C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76" w:history="1">
            <w:r w:rsidRPr="00291237">
              <w:rPr>
                <w:rStyle w:val="aff9"/>
                <w:noProof/>
              </w:rPr>
              <w:t>3.6.2</w:t>
            </w:r>
            <w:r w:rsidRPr="00291237">
              <w:rPr>
                <w:rStyle w:val="aff9"/>
                <w:rFonts w:eastAsia="SimSun"/>
                <w:noProof/>
                <w:lang w:eastAsia="zh-CN"/>
              </w:rPr>
              <w:t xml:space="preserve"> Test Project 15: End-to-End Operation and Result Archive</w:t>
            </w:r>
            <w:r>
              <w:rPr>
                <w:noProof/>
                <w:webHidden/>
              </w:rPr>
              <w:tab/>
            </w:r>
            <w:r>
              <w:rPr>
                <w:noProof/>
                <w:webHidden/>
              </w:rPr>
              <w:fldChar w:fldCharType="begin"/>
            </w:r>
            <w:r>
              <w:rPr>
                <w:noProof/>
                <w:webHidden/>
              </w:rPr>
              <w:instrText xml:space="preserve"> PAGEREF _Toc242166676 \h </w:instrText>
            </w:r>
            <w:r>
              <w:rPr>
                <w:noProof/>
                <w:webHidden/>
              </w:rPr>
            </w:r>
            <w:r>
              <w:rPr>
                <w:noProof/>
                <w:webHidden/>
              </w:rPr>
              <w:fldChar w:fldCharType="separate"/>
            </w:r>
            <w:r>
              <w:rPr>
                <w:noProof/>
                <w:webHidden/>
              </w:rPr>
              <w:t>26</w:t>
            </w:r>
            <w:r>
              <w:rPr>
                <w:noProof/>
                <w:webHidden/>
              </w:rPr>
              <w:fldChar w:fldCharType="end"/>
            </w:r>
          </w:hyperlink>
        </w:p>
        <w:p w14:paraId="6C4BD768" w14:textId="342466E3" w:rsidR="003402C0" w:rsidRDefault="003402C0">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6677" w:history="1">
            <w:r w:rsidRPr="00291237">
              <w:rPr>
                <w:rStyle w:val="aff9"/>
                <w:noProof/>
              </w:rPr>
              <w:t>3.6.3</w:t>
            </w:r>
            <w:r w:rsidRPr="00291237">
              <w:rPr>
                <w:rStyle w:val="aff9"/>
                <w:rFonts w:eastAsia="SimSun"/>
                <w:noProof/>
                <w:lang w:eastAsia="zh-CN"/>
              </w:rPr>
              <w:t xml:space="preserve"> Test Project 16: Asset and Scene Assembly</w:t>
            </w:r>
            <w:r>
              <w:rPr>
                <w:noProof/>
                <w:webHidden/>
              </w:rPr>
              <w:tab/>
            </w:r>
            <w:r>
              <w:rPr>
                <w:noProof/>
                <w:webHidden/>
              </w:rPr>
              <w:fldChar w:fldCharType="begin"/>
            </w:r>
            <w:r>
              <w:rPr>
                <w:noProof/>
                <w:webHidden/>
              </w:rPr>
              <w:instrText xml:space="preserve"> PAGEREF _Toc242166677 \h </w:instrText>
            </w:r>
            <w:r>
              <w:rPr>
                <w:noProof/>
                <w:webHidden/>
              </w:rPr>
            </w:r>
            <w:r>
              <w:rPr>
                <w:noProof/>
                <w:webHidden/>
              </w:rPr>
              <w:fldChar w:fldCharType="separate"/>
            </w:r>
            <w:r>
              <w:rPr>
                <w:noProof/>
                <w:webHidden/>
              </w:rPr>
              <w:t>27</w:t>
            </w:r>
            <w:r>
              <w:rPr>
                <w:noProof/>
                <w:webHidden/>
              </w:rPr>
              <w:fldChar w:fldCharType="end"/>
            </w:r>
          </w:hyperlink>
        </w:p>
        <w:p w14:paraId="3493A5AC" w14:textId="572F3DF3" w:rsidR="003402C0" w:rsidRDefault="003402C0">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6678" w:history="1">
            <w:r w:rsidRPr="00291237">
              <w:rPr>
                <w:rStyle w:val="aff9"/>
                <w:noProof/>
              </w:rPr>
              <w:t>4</w:t>
            </w:r>
            <w:r w:rsidRPr="00291237">
              <w:rPr>
                <w:rStyle w:val="aff9"/>
                <w:noProof/>
                <w:lang w:eastAsia="zh-CN"/>
              </w:rPr>
              <w:t xml:space="preserve"> Test Content Sufficiency Analysis</w:t>
            </w:r>
            <w:r>
              <w:rPr>
                <w:noProof/>
                <w:webHidden/>
              </w:rPr>
              <w:tab/>
            </w:r>
            <w:r>
              <w:rPr>
                <w:noProof/>
                <w:webHidden/>
              </w:rPr>
              <w:fldChar w:fldCharType="begin"/>
            </w:r>
            <w:r>
              <w:rPr>
                <w:noProof/>
                <w:webHidden/>
              </w:rPr>
              <w:instrText xml:space="preserve"> PAGEREF _Toc242166678 \h </w:instrText>
            </w:r>
            <w:r>
              <w:rPr>
                <w:noProof/>
                <w:webHidden/>
              </w:rPr>
            </w:r>
            <w:r>
              <w:rPr>
                <w:noProof/>
                <w:webHidden/>
              </w:rPr>
              <w:fldChar w:fldCharType="separate"/>
            </w:r>
            <w:r>
              <w:rPr>
                <w:noProof/>
                <w:webHidden/>
              </w:rPr>
              <w:t>29</w:t>
            </w:r>
            <w:r>
              <w:rPr>
                <w:noProof/>
                <w:webHidden/>
              </w:rPr>
              <w:fldChar w:fldCharType="end"/>
            </w:r>
          </w:hyperlink>
        </w:p>
        <w:p w14:paraId="1F4778C0" w14:textId="263146EA" w:rsidR="003402C0" w:rsidRDefault="003402C0">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6679" w:history="1">
            <w:r w:rsidRPr="00291237">
              <w:rPr>
                <w:rStyle w:val="aff9"/>
                <w:noProof/>
              </w:rPr>
              <w:t>5</w:t>
            </w:r>
            <w:r w:rsidRPr="00291237">
              <w:rPr>
                <w:rStyle w:val="aff9"/>
                <w:noProof/>
                <w:lang w:eastAsia="zh-CN"/>
              </w:rPr>
              <w:t xml:space="preserve"> Test Conditions and Requirements</w:t>
            </w:r>
            <w:r>
              <w:rPr>
                <w:noProof/>
                <w:webHidden/>
              </w:rPr>
              <w:tab/>
            </w:r>
            <w:r>
              <w:rPr>
                <w:noProof/>
                <w:webHidden/>
              </w:rPr>
              <w:fldChar w:fldCharType="begin"/>
            </w:r>
            <w:r>
              <w:rPr>
                <w:noProof/>
                <w:webHidden/>
              </w:rPr>
              <w:instrText xml:space="preserve"> PAGEREF _Toc242166679 \h </w:instrText>
            </w:r>
            <w:r>
              <w:rPr>
                <w:noProof/>
                <w:webHidden/>
              </w:rPr>
            </w:r>
            <w:r>
              <w:rPr>
                <w:noProof/>
                <w:webHidden/>
              </w:rPr>
              <w:fldChar w:fldCharType="separate"/>
            </w:r>
            <w:r>
              <w:rPr>
                <w:noProof/>
                <w:webHidden/>
              </w:rPr>
              <w:t>33</w:t>
            </w:r>
            <w:r>
              <w:rPr>
                <w:noProof/>
                <w:webHidden/>
              </w:rPr>
              <w:fldChar w:fldCharType="end"/>
            </w:r>
          </w:hyperlink>
        </w:p>
        <w:p w14:paraId="13F0193F" w14:textId="2B14C387" w:rsidR="003402C0" w:rsidRDefault="003402C0">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6680" w:history="1">
            <w:r w:rsidRPr="00291237">
              <w:rPr>
                <w:rStyle w:val="aff9"/>
                <w:noProof/>
              </w:rPr>
              <w:t>6</w:t>
            </w:r>
            <w:r w:rsidRPr="00291237">
              <w:rPr>
                <w:rStyle w:val="aff9"/>
                <w:noProof/>
                <w:lang w:eastAsia="zh-CN"/>
              </w:rPr>
              <w:t xml:space="preserve"> Test Data</w:t>
            </w:r>
            <w:r>
              <w:rPr>
                <w:noProof/>
                <w:webHidden/>
              </w:rPr>
              <w:tab/>
            </w:r>
            <w:r>
              <w:rPr>
                <w:noProof/>
                <w:webHidden/>
              </w:rPr>
              <w:fldChar w:fldCharType="begin"/>
            </w:r>
            <w:r>
              <w:rPr>
                <w:noProof/>
                <w:webHidden/>
              </w:rPr>
              <w:instrText xml:space="preserve"> PAGEREF _Toc242166680 \h </w:instrText>
            </w:r>
            <w:r>
              <w:rPr>
                <w:noProof/>
                <w:webHidden/>
              </w:rPr>
            </w:r>
            <w:r>
              <w:rPr>
                <w:noProof/>
                <w:webHidden/>
              </w:rPr>
              <w:fldChar w:fldCharType="separate"/>
            </w:r>
            <w:r>
              <w:rPr>
                <w:noProof/>
                <w:webHidden/>
              </w:rPr>
              <w:t>34</w:t>
            </w:r>
            <w:r>
              <w:rPr>
                <w:noProof/>
                <w:webHidden/>
              </w:rPr>
              <w:fldChar w:fldCharType="end"/>
            </w:r>
          </w:hyperlink>
        </w:p>
        <w:p w14:paraId="7D0541E7" w14:textId="039D0CB5" w:rsidR="003402C0" w:rsidRDefault="003402C0">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6681" w:history="1">
            <w:r w:rsidRPr="00291237">
              <w:rPr>
                <w:rStyle w:val="aff9"/>
                <w:noProof/>
              </w:rPr>
              <w:t>7</w:t>
            </w:r>
            <w:r w:rsidRPr="00291237">
              <w:rPr>
                <w:rStyle w:val="aff9"/>
                <w:noProof/>
                <w:lang w:eastAsia="zh-CN"/>
              </w:rPr>
              <w:t xml:space="preserve"> Test Summary</w:t>
            </w:r>
            <w:r>
              <w:rPr>
                <w:noProof/>
                <w:webHidden/>
              </w:rPr>
              <w:tab/>
            </w:r>
            <w:r>
              <w:rPr>
                <w:noProof/>
                <w:webHidden/>
              </w:rPr>
              <w:fldChar w:fldCharType="begin"/>
            </w:r>
            <w:r>
              <w:rPr>
                <w:noProof/>
                <w:webHidden/>
              </w:rPr>
              <w:instrText xml:space="preserve"> PAGEREF _Toc242166681 \h </w:instrText>
            </w:r>
            <w:r>
              <w:rPr>
                <w:noProof/>
                <w:webHidden/>
              </w:rPr>
            </w:r>
            <w:r>
              <w:rPr>
                <w:noProof/>
                <w:webHidden/>
              </w:rPr>
              <w:fldChar w:fldCharType="separate"/>
            </w:r>
            <w:r>
              <w:rPr>
                <w:noProof/>
                <w:webHidden/>
              </w:rPr>
              <w:t>35</w:t>
            </w:r>
            <w:r>
              <w:rPr>
                <w:noProof/>
                <w:webHidden/>
              </w:rPr>
              <w:fldChar w:fldCharType="end"/>
            </w:r>
          </w:hyperlink>
        </w:p>
        <w:p w14:paraId="081DA6C5" w14:textId="4DBE27B7" w:rsidR="006D40C8" w:rsidRDefault="006D40C8">
          <w:r>
            <w:rPr>
              <w:b/>
              <w:bCs/>
              <w:lang w:val="zh-CN"/>
            </w:rPr>
            <w:fldChar w:fldCharType="end"/>
          </w:r>
        </w:p>
      </w:sdtContent>
    </w:sdt>
    <w:p w14:paraId="74939577" w14:textId="77777777" w:rsidR="00B42ABF" w:rsidRDefault="00B42ABF">
      <w:pPr>
        <w:sectPr w:rsidR="00B42ABF">
          <w:headerReference w:type="default" r:id="rId10"/>
          <w:footerReference w:type="default" r:id="rId11"/>
          <w:pgSz w:w="11909" w:h="16834"/>
          <w:pgMar w:top="1440" w:right="1800" w:bottom="1440" w:left="1800" w:header="648" w:footer="648" w:gutter="0"/>
          <w:cols w:space="720"/>
          <w:docGrid w:linePitch="360"/>
        </w:sectPr>
      </w:pPr>
    </w:p>
    <w:p w14:paraId="5CD9D9C5" w14:textId="77777777" w:rsidR="00287040" w:rsidRDefault="004B7B53">
      <w:pPr>
        <w:pStyle w:val="1"/>
      </w:pPr>
      <w:bookmarkStart w:id="0" w:name="_Toc242166650"/>
      <w:r>
        <w:rPr>
          <w:lang w:eastAsia="zh-CN"/>
        </w:rPr>
        <w:lastRenderedPageBreak/>
        <w:t>Overview</w:t>
      </w:r>
      <w:bookmarkEnd w:id="0"/>
    </w:p>
    <w:p w14:paraId="2C845394" w14:textId="77777777" w:rsidR="00287040" w:rsidRDefault="004B7B53">
      <w:pPr>
        <w:pStyle w:val="21"/>
      </w:pPr>
      <w:bookmarkStart w:id="1" w:name="_Toc242166651"/>
      <w:r>
        <w:rPr>
          <w:rFonts w:eastAsia="SimSun"/>
          <w:lang w:eastAsia="zh-CN"/>
        </w:rPr>
        <w:t>Identification</w:t>
      </w:r>
      <w:bookmarkEnd w:id="1"/>
    </w:p>
    <w:p w14:paraId="6B8715A7" w14:textId="77777777" w:rsidR="00287040" w:rsidRDefault="004B7B53">
      <w:r>
        <w:rPr>
          <w:rFonts w:eastAsia="SimSun"/>
          <w:b/>
          <w:lang w:eastAsia="zh-CN"/>
        </w:rPr>
        <w:t xml:space="preserve">Platform name: </w:t>
      </w:r>
      <w:r>
        <w:rPr>
          <w:rFonts w:eastAsia="SimSun"/>
          <w:lang w:eastAsia="zh-CN"/>
        </w:rPr>
        <w:t>SDTwin.</w:t>
      </w:r>
    </w:p>
    <w:p w14:paraId="38568D0C" w14:textId="77777777" w:rsidR="00287040" w:rsidRDefault="004B7B53">
      <w:r>
        <w:rPr>
          <w:rFonts w:eastAsia="SimSun"/>
          <w:b/>
          <w:lang w:eastAsia="zh-CN"/>
        </w:rPr>
        <w:t xml:space="preserve">Module under test: </w:t>
      </w:r>
      <w:r>
        <w:rPr>
          <w:rFonts w:eastAsia="SimSun"/>
          <w:lang w:eastAsia="zh-CN"/>
        </w:rPr>
        <w:t>Thermal Module.</w:t>
      </w:r>
    </w:p>
    <w:p w14:paraId="6B6DD60E" w14:textId="77777777" w:rsidR="00287040" w:rsidRDefault="004B7B53">
      <w:r>
        <w:rPr>
          <w:rFonts w:eastAsia="SimSun"/>
          <w:b/>
          <w:lang w:eastAsia="zh-CN"/>
        </w:rPr>
        <w:t xml:space="preserve">Document title: </w:t>
      </w:r>
      <w:r>
        <w:rPr>
          <w:rFonts w:eastAsia="SimSun"/>
          <w:lang w:eastAsia="zh-CN"/>
        </w:rPr>
        <w:t>Test Report for Thermal Module of SDTwin.</w:t>
      </w:r>
    </w:p>
    <w:p w14:paraId="6FB9C8F9" w14:textId="77777777" w:rsidR="00287040" w:rsidRDefault="004B7B53">
      <w:r>
        <w:rPr>
          <w:rFonts w:eastAsia="SimSun"/>
          <w:b/>
          <w:lang w:eastAsia="zh-CN"/>
        </w:rPr>
        <w:t xml:space="preserve">Document purpose: </w:t>
      </w:r>
      <w:r>
        <w:rPr>
          <w:rFonts w:eastAsia="SimSun"/>
          <w:lang w:eastAsia="zh-CN"/>
        </w:rPr>
        <w:t>Define repeatable functional and numerical verification of the thermal module against the SDTwin Thermal Module Design Report and record the execution results of all cases.</w:t>
      </w:r>
    </w:p>
    <w:p w14:paraId="455FFC42" w14:textId="77777777" w:rsidR="00287040" w:rsidRDefault="004B7B53">
      <w:pPr>
        <w:pStyle w:val="21"/>
      </w:pPr>
      <w:bookmarkStart w:id="2" w:name="_Toc242166652"/>
      <w:r>
        <w:rPr>
          <w:rFonts w:eastAsia="SimSun"/>
          <w:lang w:eastAsia="zh-CN"/>
        </w:rPr>
        <w:t>Software and Document Overview</w:t>
      </w:r>
      <w:bookmarkEnd w:id="2"/>
    </w:p>
    <w:p w14:paraId="0E5D36F0" w14:textId="77777777" w:rsidR="00287040" w:rsidRDefault="004B7B53">
      <w:r>
        <w:rPr>
          <w:rFonts w:eastAsia="SimSun"/>
          <w:lang w:eastAsia="zh-CN"/>
        </w:rPr>
        <w:t>This report is intended for thermal, power and computing developers, system testers, and personnel responsible for asset configuration and model integration. The object under test is the lumped thermal model specified by the design report: the six temperature nodes solar array, computing node, cold plate, battery, power equipment and common radiator, the five heat-transfer connections SR, JC, CR, BR and DR, the four common data objects of Section 5.1, and the five functions of Chapter 5:</w:t>
      </w:r>
    </w:p>
    <w:p w14:paraId="29114931" w14:textId="77777777" w:rsidR="00287040" w:rsidRDefault="004B7B53">
      <w:pPr>
        <w:spacing w:after="60"/>
        <w:ind w:left="600" w:hanging="240"/>
      </w:pPr>
      <w:r>
        <w:rPr>
          <w:rFonts w:eastAsia="SimSun"/>
          <w:lang w:eastAsia="zh-CN"/>
        </w:rPr>
        <w:t>• assemble_thermal_parameters: assembles thermal capacitances, thermal resistances and surface parameters from the assets and the scene.</w:t>
      </w:r>
    </w:p>
    <w:p w14:paraId="17319287" w14:textId="77777777" w:rsidR="00287040" w:rsidRDefault="004B7B53">
      <w:pPr>
        <w:spacing w:after="60"/>
        <w:ind w:left="600" w:hanging="240"/>
      </w:pPr>
      <w:r>
        <w:rPr>
          <w:rFonts w:eastAsia="SimSun"/>
          <w:lang w:eastAsia="zh-CN"/>
        </w:rPr>
        <w:t>• prepare_surface_environment: prepares the irradiation inputs of every surface at one instant.</w:t>
      </w:r>
    </w:p>
    <w:p w14:paraId="63CF0195" w14:textId="77777777" w:rsidR="00287040" w:rsidRDefault="004B7B53">
      <w:pPr>
        <w:spacing w:after="60"/>
        <w:ind w:left="600" w:hanging="240"/>
      </w:pPr>
      <w:r>
        <w:rPr>
          <w:rFonts w:eastAsia="SimSun"/>
          <w:lang w:eastAsia="zh-CN"/>
        </w:rPr>
        <w:t>• calculate_surface_heat: calculates the environmental absorption and surface emission of the solar array and the radiator by Equation T4.</w:t>
      </w:r>
    </w:p>
    <w:p w14:paraId="177CA858" w14:textId="77777777" w:rsidR="00287040" w:rsidRDefault="004B7B53">
      <w:pPr>
        <w:spacing w:after="60"/>
        <w:ind w:left="600" w:hanging="240"/>
      </w:pPr>
      <w:r>
        <w:rPr>
          <w:rFonts w:eastAsia="SimSun"/>
          <w:lang w:eastAsia="zh-CN"/>
        </w:rPr>
        <w:t>• calculate_heat_flows: calculates the signed heat flows of the five connections by Equation T2.</w:t>
      </w:r>
    </w:p>
    <w:p w14:paraId="2452EB12" w14:textId="77777777" w:rsidR="00287040" w:rsidRDefault="004B7B53">
      <w:pPr>
        <w:spacing w:after="60"/>
        <w:ind w:left="600" w:hanging="240"/>
      </w:pPr>
      <w:r>
        <w:rPr>
          <w:rFonts w:eastAsia="SimSun"/>
          <w:lang w:eastAsia="zh-CN"/>
        </w:rPr>
        <w:t>• thermal_derivative: calculates the temperature derivatives of the six components by Equation T3.</w:t>
      </w:r>
    </w:p>
    <w:p w14:paraId="1C10E6BC" w14:textId="77777777" w:rsidR="00287040" w:rsidRDefault="004B7B53">
      <w:r>
        <w:rPr>
          <w:rFonts w:eastAsia="SimSun"/>
          <w:lang w:eastAsia="zh-CN"/>
        </w:rPr>
        <w:t>The test cases follow Equations T1 to T5 in Chapter 4, the data objects and functions in Chapter 5, the run procedure in Chapter 7, the numerical settings in Chapter 8 and the asset assembly requirements in Chapter 9 of the design report; the Design Basis row of each case names the sections, equations and functions it verifies. The thermal module is implemented as the thermal package of the design report, with the names, fields and call order of the four data objects and five functions unchanged. The end-to</w:t>
      </w:r>
      <w:r>
        <w:rPr>
          <w:rFonts w:eastAsia="SimSun"/>
          <w:lang w:eastAsia="zh-CN"/>
        </w:rPr>
        <w:t>-end cases also need the coupled integration procedure, the Earth albedo and infrared calculation, the scene assembly and Power results; these test support programs are in the sdtwin_sim directory. The Power program used for testing follows the SDTwin Power Module Design Report, and its battery parameters are illustrative test values, not a selected device.</w:t>
      </w:r>
    </w:p>
    <w:p w14:paraId="4F7081ED" w14:textId="77777777" w:rsidR="00287040" w:rsidRDefault="004B7B53">
      <w:r>
        <w:rPr>
          <w:rFonts w:eastAsia="SimSun"/>
          <w:lang w:eastAsia="zh-CN"/>
        </w:rPr>
        <w:lastRenderedPageBreak/>
        <w:t>All 16 cases were executed on 6 October 2026. The actual result and conclusion of each case are recorded in Chapter 3 and summarized in Chapter 7.</w:t>
      </w:r>
    </w:p>
    <w:p w14:paraId="2A3553D1" w14:textId="77777777" w:rsidR="00287040" w:rsidRDefault="004B7B53">
      <w:pPr>
        <w:pStyle w:val="21"/>
      </w:pPr>
      <w:bookmarkStart w:id="3" w:name="_Toc242166653"/>
      <w:r>
        <w:rPr>
          <w:rFonts w:eastAsia="SimSun"/>
          <w:lang w:eastAsia="zh-CN"/>
        </w:rPr>
        <w:t>Abbreviations and Conventions</w:t>
      </w:r>
      <w:bookmarkEnd w:id="3"/>
    </w:p>
    <w:tbl>
      <w:tblPr>
        <w:tblStyle w:val="aff1"/>
        <w:tblW w:w="8309" w:type="dxa"/>
        <w:jc w:val="center"/>
        <w:tblLayout w:type="fixed"/>
        <w:tblLook w:val="04A0" w:firstRow="1" w:lastRow="0" w:firstColumn="1" w:lastColumn="0" w:noHBand="0" w:noVBand="1"/>
      </w:tblPr>
      <w:tblGrid>
        <w:gridCol w:w="2000"/>
        <w:gridCol w:w="6309"/>
      </w:tblGrid>
      <w:tr w:rsidR="00287040" w14:paraId="5A0AE59B" w14:textId="77777777">
        <w:trPr>
          <w:cantSplit/>
          <w:tblHeader/>
          <w:jc w:val="center"/>
        </w:trPr>
        <w:tc>
          <w:tcPr>
            <w:tcW w:w="2000" w:type="dxa"/>
            <w:shd w:val="clear" w:color="auto" w:fill="E7E6E6"/>
            <w:tcMar>
              <w:top w:w="90" w:type="dxa"/>
              <w:left w:w="120" w:type="dxa"/>
              <w:bottom w:w="90" w:type="dxa"/>
              <w:right w:w="120" w:type="dxa"/>
            </w:tcMar>
            <w:vAlign w:val="center"/>
          </w:tcPr>
          <w:p w14:paraId="5ADD2FEC" w14:textId="77777777" w:rsidR="00287040" w:rsidRDefault="004B7B53">
            <w:pPr>
              <w:pStyle w:val="EngineeringTableText"/>
              <w:keepNext/>
              <w:jc w:val="center"/>
            </w:pPr>
            <w:r>
              <w:rPr>
                <w:rFonts w:eastAsia="SimSun"/>
                <w:b/>
                <w:lang w:eastAsia="zh-CN"/>
              </w:rPr>
              <w:t>Term</w:t>
            </w:r>
          </w:p>
        </w:tc>
        <w:tc>
          <w:tcPr>
            <w:tcW w:w="6309" w:type="dxa"/>
            <w:shd w:val="clear" w:color="auto" w:fill="E7E6E6"/>
            <w:tcMar>
              <w:top w:w="90" w:type="dxa"/>
              <w:left w:w="120" w:type="dxa"/>
              <w:bottom w:w="90" w:type="dxa"/>
              <w:right w:w="120" w:type="dxa"/>
            </w:tcMar>
            <w:vAlign w:val="center"/>
          </w:tcPr>
          <w:p w14:paraId="72845702" w14:textId="77777777" w:rsidR="00287040" w:rsidRDefault="004B7B53">
            <w:pPr>
              <w:pStyle w:val="EngineeringTableText"/>
              <w:keepNext/>
              <w:jc w:val="center"/>
            </w:pPr>
            <w:r>
              <w:rPr>
                <w:rFonts w:eastAsia="SimSun"/>
                <w:b/>
                <w:lang w:eastAsia="zh-CN"/>
              </w:rPr>
              <w:t>Definition</w:t>
            </w:r>
          </w:p>
        </w:tc>
      </w:tr>
      <w:tr w:rsidR="00287040" w14:paraId="0881FD1E" w14:textId="77777777">
        <w:trPr>
          <w:cantSplit/>
          <w:jc w:val="center"/>
        </w:trPr>
        <w:tc>
          <w:tcPr>
            <w:tcW w:w="2000" w:type="dxa"/>
            <w:tcMar>
              <w:top w:w="90" w:type="dxa"/>
              <w:left w:w="120" w:type="dxa"/>
              <w:bottom w:w="90" w:type="dxa"/>
              <w:right w:w="120" w:type="dxa"/>
            </w:tcMar>
            <w:vAlign w:val="center"/>
          </w:tcPr>
          <w:p w14:paraId="6F174B24" w14:textId="77777777" w:rsidR="00287040" w:rsidRDefault="004B7B53">
            <w:pPr>
              <w:pStyle w:val="EngineeringTableText"/>
              <w:jc w:val="center"/>
            </w:pPr>
            <w:r>
              <w:rPr>
                <w:rFonts w:eastAsia="SimSun"/>
                <w:lang w:eastAsia="zh-CN"/>
              </w:rPr>
              <w:t>Design report</w:t>
            </w:r>
          </w:p>
        </w:tc>
        <w:tc>
          <w:tcPr>
            <w:tcW w:w="6309" w:type="dxa"/>
            <w:tcMar>
              <w:top w:w="90" w:type="dxa"/>
              <w:left w:w="120" w:type="dxa"/>
              <w:bottom w:w="90" w:type="dxa"/>
              <w:right w:w="120" w:type="dxa"/>
            </w:tcMar>
            <w:vAlign w:val="center"/>
          </w:tcPr>
          <w:p w14:paraId="6BAA8A21" w14:textId="77777777" w:rsidR="00287040" w:rsidRDefault="004B7B53">
            <w:pPr>
              <w:pStyle w:val="EngineeringTableText"/>
            </w:pPr>
            <w:r>
              <w:rPr>
                <w:rFonts w:eastAsia="SimSun"/>
                <w:lang w:eastAsia="zh-CN"/>
              </w:rPr>
              <w:t>SDTwin Thermal Software Module Design Report, issue of 2 October 2026</w:t>
            </w:r>
          </w:p>
        </w:tc>
      </w:tr>
      <w:tr w:rsidR="00287040" w14:paraId="0756D426" w14:textId="77777777">
        <w:trPr>
          <w:cantSplit/>
          <w:jc w:val="center"/>
        </w:trPr>
        <w:tc>
          <w:tcPr>
            <w:tcW w:w="2000" w:type="dxa"/>
            <w:tcMar>
              <w:top w:w="90" w:type="dxa"/>
              <w:left w:w="120" w:type="dxa"/>
              <w:bottom w:w="90" w:type="dxa"/>
              <w:right w:w="120" w:type="dxa"/>
            </w:tcMar>
            <w:vAlign w:val="center"/>
          </w:tcPr>
          <w:p w14:paraId="7DD81560" w14:textId="77777777" w:rsidR="00287040" w:rsidRDefault="004B7B53">
            <w:pPr>
              <w:pStyle w:val="EngineeringTableText"/>
              <w:jc w:val="center"/>
            </w:pPr>
            <w:r>
              <w:rPr>
                <w:rFonts w:eastAsia="SimSun"/>
                <w:lang w:eastAsia="zh-CN"/>
              </w:rPr>
              <w:t>Design basis</w:t>
            </w:r>
          </w:p>
        </w:tc>
        <w:tc>
          <w:tcPr>
            <w:tcW w:w="6309" w:type="dxa"/>
            <w:tcMar>
              <w:top w:w="90" w:type="dxa"/>
              <w:left w:w="120" w:type="dxa"/>
              <w:bottom w:w="90" w:type="dxa"/>
              <w:right w:w="120" w:type="dxa"/>
            </w:tcMar>
            <w:vAlign w:val="center"/>
          </w:tcPr>
          <w:p w14:paraId="65B90DE4" w14:textId="77777777" w:rsidR="00287040" w:rsidRDefault="004B7B53">
            <w:pPr>
              <w:pStyle w:val="EngineeringTableText"/>
            </w:pPr>
            <w:r>
              <w:rPr>
                <w:rFonts w:eastAsia="SimSun"/>
                <w:lang w:eastAsia="zh-CN"/>
              </w:rPr>
              <w:t>Design report sections, equations, and functions that a test case verifies</w:t>
            </w:r>
          </w:p>
        </w:tc>
      </w:tr>
      <w:tr w:rsidR="00287040" w14:paraId="746B84C4" w14:textId="77777777">
        <w:trPr>
          <w:cantSplit/>
          <w:jc w:val="center"/>
        </w:trPr>
        <w:tc>
          <w:tcPr>
            <w:tcW w:w="2000" w:type="dxa"/>
            <w:tcMar>
              <w:top w:w="90" w:type="dxa"/>
              <w:left w:w="120" w:type="dxa"/>
              <w:bottom w:w="90" w:type="dxa"/>
              <w:right w:w="120" w:type="dxa"/>
            </w:tcMar>
            <w:vAlign w:val="center"/>
          </w:tcPr>
          <w:p w14:paraId="291573FF" w14:textId="77777777" w:rsidR="00287040" w:rsidRDefault="004B7B53">
            <w:pPr>
              <w:pStyle w:val="EngineeringTableText"/>
              <w:jc w:val="center"/>
            </w:pPr>
            <w:r>
              <w:rPr>
                <w:rFonts w:eastAsia="SimSun"/>
                <w:lang w:eastAsia="zh-CN"/>
              </w:rPr>
              <w:t>Lumped model</w:t>
            </w:r>
          </w:p>
        </w:tc>
        <w:tc>
          <w:tcPr>
            <w:tcW w:w="6309" w:type="dxa"/>
            <w:tcMar>
              <w:top w:w="90" w:type="dxa"/>
              <w:left w:w="120" w:type="dxa"/>
              <w:bottom w:w="90" w:type="dxa"/>
              <w:right w:w="120" w:type="dxa"/>
            </w:tcMar>
            <w:vAlign w:val="center"/>
          </w:tcPr>
          <w:p w14:paraId="370FCE56" w14:textId="77777777" w:rsidR="00287040" w:rsidRDefault="004B7B53">
            <w:pPr>
              <w:pStyle w:val="EngineeringTableText"/>
            </w:pPr>
            <w:r>
              <w:rPr>
                <w:rFonts w:eastAsia="SimSun"/>
                <w:lang w:eastAsia="zh-CN"/>
              </w:rPr>
              <w:t>Lumped thermal RC model of Chapter 4 of the design report, in which one temperature represents each component</w:t>
            </w:r>
          </w:p>
        </w:tc>
      </w:tr>
      <w:tr w:rsidR="00287040" w14:paraId="67918C27" w14:textId="77777777">
        <w:trPr>
          <w:cantSplit/>
          <w:jc w:val="center"/>
        </w:trPr>
        <w:tc>
          <w:tcPr>
            <w:tcW w:w="2000" w:type="dxa"/>
            <w:tcMar>
              <w:top w:w="90" w:type="dxa"/>
              <w:left w:w="120" w:type="dxa"/>
              <w:bottom w:w="90" w:type="dxa"/>
              <w:right w:w="120" w:type="dxa"/>
            </w:tcMar>
            <w:vAlign w:val="center"/>
          </w:tcPr>
          <w:p w14:paraId="5BD15700" w14:textId="77777777" w:rsidR="00287040" w:rsidRDefault="004B7B53">
            <w:pPr>
              <w:pStyle w:val="EngineeringTableText"/>
              <w:jc w:val="center"/>
            </w:pPr>
            <w:r>
              <w:rPr>
                <w:rFonts w:eastAsia="SimSun"/>
                <w:lang w:eastAsia="zh-CN"/>
              </w:rPr>
              <w:t>Finite-element model</w:t>
            </w:r>
          </w:p>
        </w:tc>
        <w:tc>
          <w:tcPr>
            <w:tcW w:w="6309" w:type="dxa"/>
            <w:tcMar>
              <w:top w:w="90" w:type="dxa"/>
              <w:left w:w="120" w:type="dxa"/>
              <w:bottom w:w="90" w:type="dxa"/>
              <w:right w:w="120" w:type="dxa"/>
            </w:tcMar>
            <w:vAlign w:val="center"/>
          </w:tcPr>
          <w:p w14:paraId="09038853" w14:textId="77777777" w:rsidR="00287040" w:rsidRDefault="004B7B53">
            <w:pPr>
              <w:pStyle w:val="EngineeringTableText"/>
            </w:pPr>
            <w:r>
              <w:rPr>
                <w:rFonts w:eastAsia="SimSun"/>
                <w:lang w:eastAsia="zh-CN"/>
              </w:rPr>
              <w:t>COMSOL finite-element thermal model, comprising the complete International Space Station model and the whole-satellite model of a single satellite, which calculates the temperature distributions over the surfaces and within the interiors of parts on a mesh</w:t>
            </w:r>
          </w:p>
        </w:tc>
      </w:tr>
      <w:tr w:rsidR="00287040" w14:paraId="49E3EF2A" w14:textId="77777777">
        <w:trPr>
          <w:cantSplit/>
          <w:jc w:val="center"/>
        </w:trPr>
        <w:tc>
          <w:tcPr>
            <w:tcW w:w="2000" w:type="dxa"/>
            <w:tcMar>
              <w:top w:w="90" w:type="dxa"/>
              <w:left w:w="120" w:type="dxa"/>
              <w:bottom w:w="90" w:type="dxa"/>
              <w:right w:w="120" w:type="dxa"/>
            </w:tcMar>
            <w:vAlign w:val="center"/>
          </w:tcPr>
          <w:p w14:paraId="55BA9041" w14:textId="77777777" w:rsidR="00287040" w:rsidRDefault="004B7B53">
            <w:pPr>
              <w:pStyle w:val="EngineeringTableText"/>
              <w:jc w:val="center"/>
            </w:pPr>
            <w:r>
              <w:rPr>
                <w:rFonts w:eastAsia="SimSun"/>
                <w:lang w:eastAsia="zh-CN"/>
              </w:rPr>
              <w:t>ISS</w:t>
            </w:r>
          </w:p>
        </w:tc>
        <w:tc>
          <w:tcPr>
            <w:tcW w:w="6309" w:type="dxa"/>
            <w:tcMar>
              <w:top w:w="90" w:type="dxa"/>
              <w:left w:w="120" w:type="dxa"/>
              <w:bottom w:w="90" w:type="dxa"/>
              <w:right w:w="120" w:type="dxa"/>
            </w:tcMar>
            <w:vAlign w:val="center"/>
          </w:tcPr>
          <w:p w14:paraId="713CF084" w14:textId="77777777" w:rsidR="00287040" w:rsidRDefault="004B7B53">
            <w:pPr>
              <w:pStyle w:val="EngineeringTableText"/>
            </w:pPr>
            <w:r>
              <w:rPr>
                <w:rFonts w:eastAsia="SimSun"/>
                <w:lang w:eastAsia="zh-CN"/>
              </w:rPr>
              <w:t>International Space Station</w:t>
            </w:r>
          </w:p>
        </w:tc>
      </w:tr>
      <w:tr w:rsidR="00287040" w14:paraId="2CF925F1" w14:textId="77777777">
        <w:trPr>
          <w:cantSplit/>
          <w:jc w:val="center"/>
        </w:trPr>
        <w:tc>
          <w:tcPr>
            <w:tcW w:w="2000" w:type="dxa"/>
            <w:tcMar>
              <w:top w:w="90" w:type="dxa"/>
              <w:left w:w="120" w:type="dxa"/>
              <w:bottom w:w="90" w:type="dxa"/>
              <w:right w:w="120" w:type="dxa"/>
            </w:tcMar>
            <w:vAlign w:val="center"/>
          </w:tcPr>
          <w:p w14:paraId="485AF7CC" w14:textId="77777777" w:rsidR="00287040" w:rsidRDefault="004B7B53">
            <w:pPr>
              <w:pStyle w:val="EngineeringTableText"/>
              <w:jc w:val="center"/>
            </w:pPr>
            <w:r>
              <w:rPr>
                <w:rFonts w:eastAsia="SimSun"/>
                <w:lang w:eastAsia="zh-CN"/>
              </w:rPr>
              <w:t>EATCS</w:t>
            </w:r>
          </w:p>
        </w:tc>
        <w:tc>
          <w:tcPr>
            <w:tcW w:w="6309" w:type="dxa"/>
            <w:tcMar>
              <w:top w:w="90" w:type="dxa"/>
              <w:left w:w="120" w:type="dxa"/>
              <w:bottom w:w="90" w:type="dxa"/>
              <w:right w:w="120" w:type="dxa"/>
            </w:tcMar>
            <w:vAlign w:val="center"/>
          </w:tcPr>
          <w:p w14:paraId="64E12945" w14:textId="77777777" w:rsidR="00287040" w:rsidRDefault="004B7B53">
            <w:pPr>
              <w:pStyle w:val="EngineeringTableText"/>
            </w:pPr>
            <w:r>
              <w:rPr>
                <w:rFonts w:eastAsia="SimSun"/>
                <w:lang w:eastAsia="zh-CN"/>
              </w:rPr>
              <w:t>External Active Thermal Control System of the ISS, which carries equipment heat to the radiators through liquid ammonia loops</w:t>
            </w:r>
          </w:p>
        </w:tc>
      </w:tr>
      <w:tr w:rsidR="00287040" w14:paraId="002AF49A" w14:textId="77777777">
        <w:trPr>
          <w:cantSplit/>
          <w:jc w:val="center"/>
        </w:trPr>
        <w:tc>
          <w:tcPr>
            <w:tcW w:w="2000" w:type="dxa"/>
            <w:tcMar>
              <w:top w:w="90" w:type="dxa"/>
              <w:left w:w="120" w:type="dxa"/>
              <w:bottom w:w="90" w:type="dxa"/>
              <w:right w:w="120" w:type="dxa"/>
            </w:tcMar>
            <w:vAlign w:val="center"/>
          </w:tcPr>
          <w:p w14:paraId="6D315B46" w14:textId="77777777" w:rsidR="00287040" w:rsidRDefault="004B7B53">
            <w:pPr>
              <w:pStyle w:val="EngineeringTableText"/>
              <w:jc w:val="center"/>
            </w:pPr>
            <w:r>
              <w:rPr>
                <w:rFonts w:eastAsia="SimSun"/>
                <w:lang w:eastAsia="zh-CN"/>
              </w:rPr>
              <w:t>MBSU, DDCU, IEA</w:t>
            </w:r>
          </w:p>
        </w:tc>
        <w:tc>
          <w:tcPr>
            <w:tcW w:w="6309" w:type="dxa"/>
            <w:tcMar>
              <w:top w:w="90" w:type="dxa"/>
              <w:left w:w="120" w:type="dxa"/>
              <w:bottom w:w="90" w:type="dxa"/>
              <w:right w:w="120" w:type="dxa"/>
            </w:tcMar>
            <w:vAlign w:val="center"/>
          </w:tcPr>
          <w:p w14:paraId="19878CA2" w14:textId="77777777" w:rsidR="00287040" w:rsidRDefault="004B7B53">
            <w:pPr>
              <w:pStyle w:val="EngineeringTableText"/>
            </w:pPr>
            <w:r>
              <w:rPr>
                <w:rFonts w:eastAsia="SimSun"/>
                <w:lang w:eastAsia="zh-CN"/>
              </w:rPr>
              <w:t>Main Bus Switching Unit, DC-to-DC Converter Unit, and Integrated Equipment Assembly of the ISS, all three mounted on liquid ammonia cold plates</w:t>
            </w:r>
          </w:p>
        </w:tc>
      </w:tr>
      <w:tr w:rsidR="00287040" w14:paraId="1A1FAB8A" w14:textId="77777777">
        <w:trPr>
          <w:cantSplit/>
          <w:jc w:val="center"/>
        </w:trPr>
        <w:tc>
          <w:tcPr>
            <w:tcW w:w="2000" w:type="dxa"/>
            <w:tcMar>
              <w:top w:w="90" w:type="dxa"/>
              <w:left w:w="120" w:type="dxa"/>
              <w:bottom w:w="90" w:type="dxa"/>
              <w:right w:w="120" w:type="dxa"/>
            </w:tcMar>
            <w:vAlign w:val="center"/>
          </w:tcPr>
          <w:p w14:paraId="0AF671F2" w14:textId="77777777" w:rsidR="00287040" w:rsidRDefault="004B7B53">
            <w:pPr>
              <w:pStyle w:val="EngineeringTableText"/>
              <w:jc w:val="center"/>
            </w:pPr>
            <w:r>
              <w:rPr>
                <w:rFonts w:eastAsia="SimSun"/>
                <w:lang w:eastAsia="zh-CN"/>
              </w:rPr>
              <w:t>GPU</w:t>
            </w:r>
          </w:p>
        </w:tc>
        <w:tc>
          <w:tcPr>
            <w:tcW w:w="6309" w:type="dxa"/>
            <w:tcMar>
              <w:top w:w="90" w:type="dxa"/>
              <w:left w:w="120" w:type="dxa"/>
              <w:bottom w:w="90" w:type="dxa"/>
              <w:right w:w="120" w:type="dxa"/>
            </w:tcMar>
            <w:vAlign w:val="center"/>
          </w:tcPr>
          <w:p w14:paraId="2B7DF4A8" w14:textId="77777777" w:rsidR="00287040" w:rsidRDefault="004B7B53">
            <w:pPr>
              <w:pStyle w:val="EngineeringTableText"/>
            </w:pPr>
            <w:r>
              <w:rPr>
                <w:rFonts w:eastAsia="SimSun"/>
                <w:lang w:eastAsia="zh-CN"/>
              </w:rPr>
              <w:t>Graphics processing unit, used as the computing chip in this project</w:t>
            </w:r>
          </w:p>
        </w:tc>
      </w:tr>
      <w:tr w:rsidR="00287040" w14:paraId="3B24DF08" w14:textId="77777777">
        <w:trPr>
          <w:cantSplit/>
          <w:jc w:val="center"/>
        </w:trPr>
        <w:tc>
          <w:tcPr>
            <w:tcW w:w="2000" w:type="dxa"/>
            <w:tcMar>
              <w:top w:w="90" w:type="dxa"/>
              <w:left w:w="120" w:type="dxa"/>
              <w:bottom w:w="90" w:type="dxa"/>
              <w:right w:w="120" w:type="dxa"/>
            </w:tcMar>
            <w:vAlign w:val="center"/>
          </w:tcPr>
          <w:p w14:paraId="4C04818B" w14:textId="77777777" w:rsidR="00287040" w:rsidRDefault="004B7B53">
            <w:pPr>
              <w:pStyle w:val="EngineeringTableText"/>
              <w:jc w:val="center"/>
            </w:pPr>
            <w:r>
              <w:rPr>
                <w:rFonts w:eastAsia="SimSun"/>
                <w:lang w:eastAsia="zh-CN"/>
              </w:rPr>
              <w:t>Third orbit</w:t>
            </w:r>
          </w:p>
        </w:tc>
        <w:tc>
          <w:tcPr>
            <w:tcW w:w="6309" w:type="dxa"/>
            <w:tcMar>
              <w:top w:w="90" w:type="dxa"/>
              <w:left w:w="120" w:type="dxa"/>
              <w:bottom w:w="90" w:type="dxa"/>
              <w:right w:w="120" w:type="dxa"/>
            </w:tcMar>
            <w:vAlign w:val="center"/>
          </w:tcPr>
          <w:p w14:paraId="63EAA0BA" w14:textId="77777777" w:rsidR="00287040" w:rsidRDefault="004B7B53">
            <w:pPr>
              <w:pStyle w:val="EngineeringTableText"/>
            </w:pPr>
            <w:r>
              <w:rPr>
                <w:rFonts w:eastAsia="SimSun"/>
                <w:lang w:eastAsia="zh-CN"/>
              </w:rPr>
              <w:t>Last orbital period of the ISS finite-element calculation; the statistics of FE-001 to FE-003 are taken over this orbit</w:t>
            </w:r>
          </w:p>
        </w:tc>
      </w:tr>
      <w:tr w:rsidR="00287040" w14:paraId="5CA601DB" w14:textId="77777777">
        <w:trPr>
          <w:cantSplit/>
          <w:jc w:val="center"/>
        </w:trPr>
        <w:tc>
          <w:tcPr>
            <w:tcW w:w="2000" w:type="dxa"/>
            <w:tcMar>
              <w:top w:w="90" w:type="dxa"/>
              <w:left w:w="120" w:type="dxa"/>
              <w:bottom w:w="90" w:type="dxa"/>
              <w:right w:w="120" w:type="dxa"/>
            </w:tcMar>
            <w:vAlign w:val="center"/>
          </w:tcPr>
          <w:p w14:paraId="108CF91F" w14:textId="77777777" w:rsidR="00287040" w:rsidRDefault="004B7B53">
            <w:pPr>
              <w:pStyle w:val="EngineeringTableText"/>
              <w:jc w:val="center"/>
            </w:pPr>
            <w:r>
              <w:rPr>
                <w:rFonts w:eastAsia="SimSun"/>
                <w:lang w:eastAsia="zh-CN"/>
              </w:rPr>
              <w:t>Component symbols</w:t>
            </w:r>
          </w:p>
        </w:tc>
        <w:tc>
          <w:tcPr>
            <w:tcW w:w="6309" w:type="dxa"/>
            <w:tcMar>
              <w:top w:w="90" w:type="dxa"/>
              <w:left w:w="120" w:type="dxa"/>
              <w:bottom w:w="90" w:type="dxa"/>
              <w:right w:w="120" w:type="dxa"/>
            </w:tcMar>
            <w:vAlign w:val="center"/>
          </w:tcPr>
          <w:p w14:paraId="0B3DCB1E" w14:textId="77777777" w:rsidR="00287040" w:rsidRDefault="004B7B53">
            <w:pPr>
              <w:pStyle w:val="EngineeringTableText"/>
            </w:pPr>
            <m:oMath>
              <m:r>
                <w:rPr>
                  <w:rFonts w:ascii="Cambria Math" w:hAnsi="Cambria Math"/>
                </w:rPr>
                <m:t>S</m:t>
              </m:r>
            </m:oMath>
            <w:r>
              <w:rPr>
                <w:rFonts w:eastAsia="SimSun"/>
                <w:lang w:eastAsia="zh-CN"/>
              </w:rPr>
              <w:t xml:space="preserve">, </w:t>
            </w:r>
            <m:oMath>
              <m:r>
                <w:rPr>
                  <w:rFonts w:ascii="Cambria Math" w:hAnsi="Cambria Math"/>
                </w:rPr>
                <m:t>J</m:t>
              </m:r>
            </m:oMath>
            <w:r>
              <w:rPr>
                <w:rFonts w:eastAsia="SimSun"/>
                <w:lang w:eastAsia="zh-CN"/>
              </w:rPr>
              <w:t xml:space="preserve">, </w:t>
            </w:r>
            <m:oMath>
              <m:r>
                <w:rPr>
                  <w:rFonts w:ascii="Cambria Math" w:hAnsi="Cambria Math"/>
                </w:rPr>
                <m:t>C</m:t>
              </m:r>
            </m:oMath>
            <w:r>
              <w:rPr>
                <w:rFonts w:eastAsia="SimSun"/>
                <w:lang w:eastAsia="zh-CN"/>
              </w:rPr>
              <w:t xml:space="preserve">, </w:t>
            </w:r>
            <m:oMath>
              <m:r>
                <w:rPr>
                  <w:rFonts w:ascii="Cambria Math" w:hAnsi="Cambria Math"/>
                </w:rPr>
                <m:t>B</m:t>
              </m:r>
            </m:oMath>
            <w:r>
              <w:rPr>
                <w:rFonts w:eastAsia="SimSun"/>
                <w:lang w:eastAsia="zh-CN"/>
              </w:rPr>
              <w:t xml:space="preserve">, </w:t>
            </w:r>
            <m:oMath>
              <m:r>
                <w:rPr>
                  <w:rFonts w:ascii="Cambria Math" w:hAnsi="Cambria Math"/>
                </w:rPr>
                <m:t>D</m:t>
              </m:r>
            </m:oMath>
            <w:r>
              <w:rPr>
                <w:rFonts w:eastAsia="SimSun"/>
                <w:lang w:eastAsia="zh-CN"/>
              </w:rPr>
              <w:t xml:space="preserve">, and </w:t>
            </w:r>
            <m:oMath>
              <m:r>
                <w:rPr>
                  <w:rFonts w:ascii="Cambria Math" w:hAnsi="Cambria Math"/>
                </w:rPr>
                <m:t>R</m:t>
              </m:r>
            </m:oMath>
            <w:r>
              <w:rPr>
                <w:rFonts w:eastAsia="SimSun"/>
                <w:lang w:eastAsia="zh-CN"/>
              </w:rPr>
              <w:t xml:space="preserve"> denote the solar array, computing node, cold plate, battery, power equipment, and common radiator respectively, as in the design report</w:t>
            </w:r>
          </w:p>
        </w:tc>
      </w:tr>
      <w:tr w:rsidR="00287040" w14:paraId="11B2DF16" w14:textId="77777777">
        <w:trPr>
          <w:cantSplit/>
          <w:jc w:val="center"/>
        </w:trPr>
        <w:tc>
          <w:tcPr>
            <w:tcW w:w="2000" w:type="dxa"/>
            <w:tcMar>
              <w:top w:w="90" w:type="dxa"/>
              <w:left w:w="120" w:type="dxa"/>
              <w:bottom w:w="90" w:type="dxa"/>
              <w:right w:w="120" w:type="dxa"/>
            </w:tcMar>
            <w:vAlign w:val="center"/>
          </w:tcPr>
          <w:p w14:paraId="67A22518" w14:textId="77777777" w:rsidR="00287040" w:rsidRDefault="004B7B53">
            <w:pPr>
              <w:pStyle w:val="EngineeringTableText"/>
              <w:jc w:val="center"/>
            </w:pPr>
            <w:r>
              <w:rPr>
                <w:rFonts w:eastAsia="SimSun"/>
                <w:lang w:eastAsia="zh-CN"/>
              </w:rPr>
              <w:t>sdtwin_sim</w:t>
            </w:r>
          </w:p>
        </w:tc>
        <w:tc>
          <w:tcPr>
            <w:tcW w:w="6309" w:type="dxa"/>
            <w:tcMar>
              <w:top w:w="90" w:type="dxa"/>
              <w:left w:w="120" w:type="dxa"/>
              <w:bottom w:w="90" w:type="dxa"/>
              <w:right w:w="120" w:type="dxa"/>
            </w:tcMar>
            <w:vAlign w:val="center"/>
          </w:tcPr>
          <w:p w14:paraId="5275F132" w14:textId="77777777" w:rsidR="00287040" w:rsidRDefault="004B7B53">
            <w:pPr>
              <w:pStyle w:val="EngineeringTableText"/>
            </w:pPr>
            <w:r>
              <w:rPr>
                <w:rFonts w:eastAsia="SimSun"/>
                <w:lang w:eastAsia="zh-CN"/>
              </w:rPr>
              <w:t>Directory of test support programs, containing the coupled integration procedure, the Earth albedo and infrared calculation, scene assembly, and the test power program</w:t>
            </w:r>
          </w:p>
        </w:tc>
      </w:tr>
      <w:tr w:rsidR="00287040" w14:paraId="38DABC9A" w14:textId="77777777">
        <w:trPr>
          <w:cantSplit/>
          <w:jc w:val="center"/>
        </w:trPr>
        <w:tc>
          <w:tcPr>
            <w:tcW w:w="2000" w:type="dxa"/>
            <w:tcMar>
              <w:top w:w="90" w:type="dxa"/>
              <w:left w:w="120" w:type="dxa"/>
              <w:bottom w:w="90" w:type="dxa"/>
              <w:right w:w="120" w:type="dxa"/>
            </w:tcMar>
            <w:vAlign w:val="center"/>
          </w:tcPr>
          <w:p w14:paraId="16251341" w14:textId="77777777" w:rsidR="00287040" w:rsidRDefault="004B7B53">
            <w:pPr>
              <w:pStyle w:val="EngineeringTableText"/>
              <w:jc w:val="center"/>
            </w:pPr>
            <w:r>
              <w:rPr>
                <w:rFonts w:eastAsia="SimSun"/>
                <w:lang w:eastAsia="zh-CN"/>
              </w:rPr>
              <w:t>Test power program</w:t>
            </w:r>
          </w:p>
        </w:tc>
        <w:tc>
          <w:tcPr>
            <w:tcW w:w="6309" w:type="dxa"/>
            <w:tcMar>
              <w:top w:w="90" w:type="dxa"/>
              <w:left w:w="120" w:type="dxa"/>
              <w:bottom w:w="90" w:type="dxa"/>
              <w:right w:w="120" w:type="dxa"/>
            </w:tcMar>
            <w:vAlign w:val="center"/>
          </w:tcPr>
          <w:p w14:paraId="27606A4C" w14:textId="77777777" w:rsidR="00287040" w:rsidRDefault="004B7B53">
            <w:pPr>
              <w:pStyle w:val="EngineeringTableText"/>
            </w:pPr>
            <w:r>
              <w:rPr>
                <w:rFonts w:eastAsia="SimSun"/>
                <w:lang w:eastAsia="zh-CN"/>
              </w:rPr>
              <w:t>Power functions written according to the Power module design report, which supply the four power ports, battery state derivatives, and event decisions for the end-to-end test cases; the battery parameters are illustrative test values</w:t>
            </w:r>
          </w:p>
        </w:tc>
      </w:tr>
    </w:tbl>
    <w:p w14:paraId="3A82355D" w14:textId="77777777" w:rsidR="00287040" w:rsidRDefault="004B7B53">
      <w:r>
        <w:rPr>
          <w:rFonts w:eastAsia="SimSun"/>
          <w:lang w:eastAsia="zh-CN"/>
        </w:rPr>
        <w:t>Temperatures inside the module are in K. The finite element comparisons give temperatures in °C and temperature differences in K; minimum, mean and maximum temperatures are time-weighted over the exact orbit period.</w:t>
      </w:r>
    </w:p>
    <w:p w14:paraId="30460D53" w14:textId="77777777" w:rsidR="00287040" w:rsidRDefault="004B7B53">
      <w:pPr>
        <w:pStyle w:val="1"/>
      </w:pPr>
      <w:bookmarkStart w:id="4" w:name="_Toc242166654"/>
      <w:r>
        <w:rPr>
          <w:lang w:eastAsia="zh-CN"/>
        </w:rPr>
        <w:t>Test Content</w:t>
      </w:r>
      <w:bookmarkEnd w:id="4"/>
    </w:p>
    <w:p w14:paraId="0A79E925" w14:textId="77777777" w:rsidR="00287040" w:rsidRDefault="004B7B53">
      <w:r>
        <w:rPr>
          <w:rFonts w:eastAsia="SimSun"/>
          <w:lang w:eastAsia="zh-CN"/>
        </w:rPr>
        <w:t>The verification scope covers the four requirements TH-01 to TH-04 in Chapter 11 of the design report with 16 cases organized into six groups that follow the design report chapters. Each case is traced to one function, data object or system-level comparison and to one final summary record.</w:t>
      </w:r>
    </w:p>
    <w:p w14:paraId="01F1E891" w14:textId="77777777" w:rsidR="00287040" w:rsidRDefault="004B7B53">
      <w:pPr>
        <w:spacing w:after="60"/>
        <w:ind w:left="600" w:hanging="240"/>
      </w:pPr>
      <w:r>
        <w:rPr>
          <w:rFonts w:eastAsia="SimSun"/>
          <w:lang w:eastAsia="zh-CN"/>
        </w:rPr>
        <w:t>• Common Data and Parameter Assembly: DM-001, PA-001.</w:t>
      </w:r>
    </w:p>
    <w:p w14:paraId="3873B807" w14:textId="77777777" w:rsidR="00287040" w:rsidRDefault="004B7B53">
      <w:pPr>
        <w:spacing w:after="60"/>
        <w:ind w:left="600" w:hanging="240"/>
      </w:pPr>
      <w:r>
        <w:rPr>
          <w:rFonts w:eastAsia="SimSun"/>
          <w:lang w:eastAsia="zh-CN"/>
        </w:rPr>
        <w:lastRenderedPageBreak/>
        <w:t>• Surface Environment and Radiation: EN-001, EN-002, EN-003.</w:t>
      </w:r>
    </w:p>
    <w:p w14:paraId="4A67A49C" w14:textId="77777777" w:rsidR="00287040" w:rsidRDefault="004B7B53">
      <w:pPr>
        <w:spacing w:after="60"/>
        <w:ind w:left="600" w:hanging="240"/>
      </w:pPr>
      <w:r>
        <w:rPr>
          <w:rFonts w:eastAsia="SimSun"/>
          <w:lang w:eastAsia="zh-CN"/>
        </w:rPr>
        <w:t>• Component Heat Transfer and Temperature Derivatives: HT-001, HT-002, HT-003.</w:t>
      </w:r>
    </w:p>
    <w:p w14:paraId="0522CAC5" w14:textId="77777777" w:rsidR="00287040" w:rsidRDefault="004B7B53">
      <w:pPr>
        <w:spacing w:after="60"/>
        <w:ind w:left="600" w:hanging="240"/>
      </w:pPr>
      <w:r>
        <w:rPr>
          <w:rFonts w:eastAsia="SimSun"/>
          <w:lang w:eastAsia="zh-CN"/>
        </w:rPr>
        <w:t>• Electrical/Thermal Coupling: EC-001.</w:t>
      </w:r>
    </w:p>
    <w:p w14:paraId="22C98FBB" w14:textId="77777777" w:rsidR="00287040" w:rsidRDefault="004B7B53">
      <w:pPr>
        <w:spacing w:after="60"/>
        <w:ind w:left="600" w:hanging="240"/>
      </w:pPr>
      <w:r>
        <w:rPr>
          <w:rFonts w:eastAsia="SimSun"/>
          <w:lang w:eastAsia="zh-CN"/>
        </w:rPr>
        <w:t>• Finite-Element Benchmarks: FE-001, FE-002, FE-003, FE-004.</w:t>
      </w:r>
    </w:p>
    <w:p w14:paraId="299BBA33" w14:textId="77777777" w:rsidR="00287040" w:rsidRDefault="004B7B53">
      <w:pPr>
        <w:spacing w:after="60"/>
        <w:ind w:left="600" w:hanging="240"/>
      </w:pPr>
      <w:r>
        <w:rPr>
          <w:rFonts w:eastAsia="SimSun"/>
          <w:lang w:eastAsia="zh-CN"/>
        </w:rPr>
        <w:t>• Numerical Calculation and End-to-End Operation: NI-001, NI-002, NI-003.</w:t>
      </w:r>
    </w:p>
    <w:p w14:paraId="5642F205" w14:textId="77777777" w:rsidR="00287040" w:rsidRDefault="004B7B53">
      <w:pPr>
        <w:pStyle w:val="EngineeringCaption"/>
        <w:keepNext/>
      </w:pPr>
      <w:r>
        <w:rPr>
          <w:rFonts w:eastAsia="SimSun"/>
          <w:lang w:eastAsia="zh-CN"/>
        </w:rPr>
        <w:t>Table 1. Functional Requirement and Test-Case Traceability</w:t>
      </w:r>
    </w:p>
    <w:tbl>
      <w:tblPr>
        <w:tblStyle w:val="aff1"/>
        <w:tblW w:w="8309" w:type="dxa"/>
        <w:jc w:val="center"/>
        <w:tblLayout w:type="fixed"/>
        <w:tblLook w:val="04A0" w:firstRow="1" w:lastRow="0" w:firstColumn="1" w:lastColumn="0" w:noHBand="0" w:noVBand="1"/>
      </w:tblPr>
      <w:tblGrid>
        <w:gridCol w:w="600"/>
        <w:gridCol w:w="950"/>
        <w:gridCol w:w="2600"/>
        <w:gridCol w:w="1800"/>
        <w:gridCol w:w="1400"/>
        <w:gridCol w:w="959"/>
      </w:tblGrid>
      <w:tr w:rsidR="00287040" w14:paraId="1CB0F543" w14:textId="77777777">
        <w:trPr>
          <w:cantSplit/>
          <w:tblHeader/>
          <w:jc w:val="center"/>
        </w:trPr>
        <w:tc>
          <w:tcPr>
            <w:tcW w:w="600" w:type="dxa"/>
            <w:shd w:val="clear" w:color="auto" w:fill="E7E6E6"/>
            <w:tcMar>
              <w:top w:w="90" w:type="dxa"/>
              <w:left w:w="120" w:type="dxa"/>
              <w:bottom w:w="90" w:type="dxa"/>
              <w:right w:w="120" w:type="dxa"/>
            </w:tcMar>
            <w:vAlign w:val="center"/>
          </w:tcPr>
          <w:p w14:paraId="614B8C32" w14:textId="77777777" w:rsidR="00287040" w:rsidRDefault="004B7B53">
            <w:pPr>
              <w:pStyle w:val="EngineeringTableText"/>
              <w:keepNext/>
              <w:jc w:val="center"/>
            </w:pPr>
            <w:r>
              <w:rPr>
                <w:rFonts w:eastAsia="SimSun"/>
                <w:b/>
                <w:lang w:eastAsia="zh-CN"/>
              </w:rPr>
              <w:t>No.</w:t>
            </w:r>
          </w:p>
        </w:tc>
        <w:tc>
          <w:tcPr>
            <w:tcW w:w="950" w:type="dxa"/>
            <w:shd w:val="clear" w:color="auto" w:fill="E7E6E6"/>
            <w:tcMar>
              <w:top w:w="90" w:type="dxa"/>
              <w:left w:w="120" w:type="dxa"/>
              <w:bottom w:w="90" w:type="dxa"/>
              <w:right w:w="120" w:type="dxa"/>
            </w:tcMar>
            <w:vAlign w:val="center"/>
          </w:tcPr>
          <w:p w14:paraId="2A4E46F6" w14:textId="77777777" w:rsidR="00287040" w:rsidRDefault="004B7B53">
            <w:pPr>
              <w:pStyle w:val="EngineeringTableText"/>
              <w:keepNext/>
              <w:jc w:val="center"/>
            </w:pPr>
            <w:r>
              <w:rPr>
                <w:rFonts w:eastAsia="SimSun"/>
                <w:b/>
                <w:lang w:eastAsia="zh-CN"/>
              </w:rPr>
              <w:t>Case ID</w:t>
            </w:r>
          </w:p>
        </w:tc>
        <w:tc>
          <w:tcPr>
            <w:tcW w:w="2600" w:type="dxa"/>
            <w:shd w:val="clear" w:color="auto" w:fill="E7E6E6"/>
            <w:tcMar>
              <w:top w:w="90" w:type="dxa"/>
              <w:left w:w="120" w:type="dxa"/>
              <w:bottom w:w="90" w:type="dxa"/>
              <w:right w:w="120" w:type="dxa"/>
            </w:tcMar>
            <w:vAlign w:val="center"/>
          </w:tcPr>
          <w:p w14:paraId="18051B52" w14:textId="77777777" w:rsidR="00287040" w:rsidRDefault="004B7B53">
            <w:pPr>
              <w:pStyle w:val="EngineeringTableText"/>
              <w:keepNext/>
              <w:jc w:val="center"/>
            </w:pPr>
            <w:r>
              <w:rPr>
                <w:rFonts w:eastAsia="SimSun"/>
                <w:b/>
                <w:lang w:eastAsia="zh-CN"/>
              </w:rPr>
              <w:t>Function</w:t>
            </w:r>
          </w:p>
        </w:tc>
        <w:tc>
          <w:tcPr>
            <w:tcW w:w="1800" w:type="dxa"/>
            <w:shd w:val="clear" w:color="auto" w:fill="E7E6E6"/>
            <w:tcMar>
              <w:top w:w="90" w:type="dxa"/>
              <w:left w:w="120" w:type="dxa"/>
              <w:bottom w:w="90" w:type="dxa"/>
              <w:right w:w="120" w:type="dxa"/>
            </w:tcMar>
            <w:vAlign w:val="center"/>
          </w:tcPr>
          <w:p w14:paraId="16F5C500" w14:textId="77777777" w:rsidR="00287040" w:rsidRDefault="004B7B53">
            <w:pPr>
              <w:pStyle w:val="EngineeringTableText"/>
              <w:keepNext/>
              <w:jc w:val="center"/>
            </w:pPr>
            <w:r>
              <w:rPr>
                <w:rFonts w:eastAsia="SimSun"/>
                <w:b/>
                <w:lang w:eastAsia="zh-CN"/>
              </w:rPr>
              <w:t>Test Name</w:t>
            </w:r>
          </w:p>
        </w:tc>
        <w:tc>
          <w:tcPr>
            <w:tcW w:w="1400" w:type="dxa"/>
            <w:shd w:val="clear" w:color="auto" w:fill="E7E6E6"/>
            <w:tcMar>
              <w:top w:w="90" w:type="dxa"/>
              <w:left w:w="120" w:type="dxa"/>
              <w:bottom w:w="90" w:type="dxa"/>
              <w:right w:w="120" w:type="dxa"/>
            </w:tcMar>
            <w:vAlign w:val="center"/>
          </w:tcPr>
          <w:p w14:paraId="6D934AEB" w14:textId="77777777" w:rsidR="00287040" w:rsidRDefault="004B7B53">
            <w:pPr>
              <w:pStyle w:val="EngineeringTableText"/>
              <w:keepNext/>
              <w:jc w:val="center"/>
            </w:pPr>
            <w:r>
              <w:rPr>
                <w:rFonts w:eastAsia="SimSun"/>
                <w:b/>
                <w:lang w:eastAsia="zh-CN"/>
              </w:rPr>
              <w:t>Requirement</w:t>
            </w:r>
          </w:p>
        </w:tc>
        <w:tc>
          <w:tcPr>
            <w:tcW w:w="959" w:type="dxa"/>
            <w:shd w:val="clear" w:color="auto" w:fill="E7E6E6"/>
            <w:tcMar>
              <w:top w:w="90" w:type="dxa"/>
              <w:left w:w="120" w:type="dxa"/>
              <w:bottom w:w="90" w:type="dxa"/>
              <w:right w:w="120" w:type="dxa"/>
            </w:tcMar>
            <w:vAlign w:val="center"/>
          </w:tcPr>
          <w:p w14:paraId="46AE02DF" w14:textId="77777777" w:rsidR="00287040" w:rsidRDefault="004B7B53">
            <w:pPr>
              <w:pStyle w:val="EngineeringTableText"/>
              <w:keepNext/>
              <w:jc w:val="center"/>
            </w:pPr>
            <w:r>
              <w:rPr>
                <w:rFonts w:eastAsia="SimSun"/>
                <w:b/>
                <w:lang w:eastAsia="zh-CN"/>
              </w:rPr>
              <w:t>Status</w:t>
            </w:r>
          </w:p>
        </w:tc>
      </w:tr>
      <w:tr w:rsidR="00287040" w14:paraId="2243E522" w14:textId="77777777">
        <w:trPr>
          <w:cantSplit/>
          <w:jc w:val="center"/>
        </w:trPr>
        <w:tc>
          <w:tcPr>
            <w:tcW w:w="600" w:type="dxa"/>
            <w:tcMar>
              <w:top w:w="90" w:type="dxa"/>
              <w:left w:w="120" w:type="dxa"/>
              <w:bottom w:w="90" w:type="dxa"/>
              <w:right w:w="120" w:type="dxa"/>
            </w:tcMar>
            <w:vAlign w:val="center"/>
          </w:tcPr>
          <w:p w14:paraId="4BBDD36C" w14:textId="77777777" w:rsidR="00287040" w:rsidRDefault="004B7B53">
            <w:pPr>
              <w:pStyle w:val="EngineeringTableText"/>
              <w:jc w:val="center"/>
            </w:pPr>
            <w:r>
              <w:rPr>
                <w:rFonts w:eastAsia="SimSun"/>
                <w:lang w:eastAsia="zh-CN"/>
              </w:rPr>
              <w:t>1</w:t>
            </w:r>
          </w:p>
        </w:tc>
        <w:tc>
          <w:tcPr>
            <w:tcW w:w="950" w:type="dxa"/>
            <w:tcMar>
              <w:top w:w="90" w:type="dxa"/>
              <w:left w:w="120" w:type="dxa"/>
              <w:bottom w:w="90" w:type="dxa"/>
              <w:right w:w="120" w:type="dxa"/>
            </w:tcMar>
            <w:vAlign w:val="center"/>
          </w:tcPr>
          <w:p w14:paraId="4C64A608" w14:textId="77777777" w:rsidR="00287040" w:rsidRDefault="004B7B53">
            <w:pPr>
              <w:pStyle w:val="EngineeringTableText"/>
              <w:jc w:val="center"/>
            </w:pPr>
            <w:r>
              <w:rPr>
                <w:rFonts w:eastAsia="SimSun"/>
                <w:lang w:eastAsia="zh-CN"/>
              </w:rPr>
              <w:t>DM-001</w:t>
            </w:r>
          </w:p>
        </w:tc>
        <w:tc>
          <w:tcPr>
            <w:tcW w:w="2600" w:type="dxa"/>
            <w:tcMar>
              <w:top w:w="90" w:type="dxa"/>
              <w:left w:w="120" w:type="dxa"/>
              <w:bottom w:w="90" w:type="dxa"/>
              <w:right w:w="120" w:type="dxa"/>
            </w:tcMar>
            <w:vAlign w:val="center"/>
          </w:tcPr>
          <w:p w14:paraId="4C426BE7" w14:textId="77777777" w:rsidR="00287040" w:rsidRDefault="004B7B53">
            <w:pPr>
              <w:pStyle w:val="EngineeringTableText"/>
            </w:pPr>
            <w:r>
              <w:rPr>
                <w:rFonts w:eastAsia="SimSun"/>
                <w:lang w:eastAsia="zh-CN"/>
              </w:rPr>
              <w:t>ThermalParameters, ThermalState, ThermalInputs, ThermalEvaluation</w:t>
            </w:r>
          </w:p>
        </w:tc>
        <w:tc>
          <w:tcPr>
            <w:tcW w:w="1800" w:type="dxa"/>
            <w:tcMar>
              <w:top w:w="90" w:type="dxa"/>
              <w:left w:w="120" w:type="dxa"/>
              <w:bottom w:w="90" w:type="dxa"/>
              <w:right w:w="120" w:type="dxa"/>
            </w:tcMar>
            <w:vAlign w:val="center"/>
          </w:tcPr>
          <w:p w14:paraId="2B326572" w14:textId="77777777" w:rsidR="00287040" w:rsidRDefault="004B7B53">
            <w:pPr>
              <w:pStyle w:val="EngineeringTableText"/>
            </w:pPr>
            <w:r>
              <w:rPr>
                <w:rFonts w:eastAsia="SimSun"/>
                <w:lang w:eastAsia="zh-CN"/>
              </w:rPr>
              <w:t>Common Data Objects</w:t>
            </w:r>
          </w:p>
        </w:tc>
        <w:tc>
          <w:tcPr>
            <w:tcW w:w="1400" w:type="dxa"/>
            <w:tcMar>
              <w:top w:w="90" w:type="dxa"/>
              <w:left w:w="120" w:type="dxa"/>
              <w:bottom w:w="90" w:type="dxa"/>
              <w:right w:w="120" w:type="dxa"/>
            </w:tcMar>
            <w:vAlign w:val="center"/>
          </w:tcPr>
          <w:p w14:paraId="476A88CD" w14:textId="77777777" w:rsidR="00287040" w:rsidRDefault="004B7B53">
            <w:pPr>
              <w:pStyle w:val="EngineeringTableText"/>
              <w:jc w:val="center"/>
            </w:pPr>
            <w:r>
              <w:rPr>
                <w:rFonts w:eastAsia="SimSun"/>
                <w:lang w:eastAsia="zh-CN"/>
              </w:rPr>
              <w:t>TH-01, TH-02, TH-04</w:t>
            </w:r>
          </w:p>
        </w:tc>
        <w:tc>
          <w:tcPr>
            <w:tcW w:w="959" w:type="dxa"/>
            <w:tcMar>
              <w:top w:w="90" w:type="dxa"/>
              <w:left w:w="120" w:type="dxa"/>
              <w:bottom w:w="90" w:type="dxa"/>
              <w:right w:w="120" w:type="dxa"/>
            </w:tcMar>
            <w:vAlign w:val="center"/>
          </w:tcPr>
          <w:p w14:paraId="5D0EF7C3" w14:textId="77777777" w:rsidR="00287040" w:rsidRDefault="004B7B53">
            <w:pPr>
              <w:pStyle w:val="EngineeringTableText"/>
              <w:jc w:val="center"/>
            </w:pPr>
            <w:r>
              <w:rPr>
                <w:rFonts w:eastAsia="SimSun"/>
                <w:lang w:eastAsia="zh-CN"/>
              </w:rPr>
              <w:t>Pass</w:t>
            </w:r>
          </w:p>
        </w:tc>
      </w:tr>
      <w:tr w:rsidR="00287040" w14:paraId="146F7BD1" w14:textId="77777777">
        <w:trPr>
          <w:cantSplit/>
          <w:jc w:val="center"/>
        </w:trPr>
        <w:tc>
          <w:tcPr>
            <w:tcW w:w="600" w:type="dxa"/>
            <w:tcMar>
              <w:top w:w="90" w:type="dxa"/>
              <w:left w:w="120" w:type="dxa"/>
              <w:bottom w:w="90" w:type="dxa"/>
              <w:right w:w="120" w:type="dxa"/>
            </w:tcMar>
            <w:vAlign w:val="center"/>
          </w:tcPr>
          <w:p w14:paraId="21BA1568" w14:textId="77777777" w:rsidR="00287040" w:rsidRDefault="004B7B53">
            <w:pPr>
              <w:pStyle w:val="EngineeringTableText"/>
              <w:jc w:val="center"/>
            </w:pPr>
            <w:r>
              <w:rPr>
                <w:rFonts w:eastAsia="SimSun"/>
                <w:lang w:eastAsia="zh-CN"/>
              </w:rPr>
              <w:t>2</w:t>
            </w:r>
          </w:p>
        </w:tc>
        <w:tc>
          <w:tcPr>
            <w:tcW w:w="950" w:type="dxa"/>
            <w:tcMar>
              <w:top w:w="90" w:type="dxa"/>
              <w:left w:w="120" w:type="dxa"/>
              <w:bottom w:w="90" w:type="dxa"/>
              <w:right w:w="120" w:type="dxa"/>
            </w:tcMar>
            <w:vAlign w:val="center"/>
          </w:tcPr>
          <w:p w14:paraId="7AD3F844" w14:textId="77777777" w:rsidR="00287040" w:rsidRDefault="004B7B53">
            <w:pPr>
              <w:pStyle w:val="EngineeringTableText"/>
              <w:jc w:val="center"/>
            </w:pPr>
            <w:r>
              <w:rPr>
                <w:rFonts w:eastAsia="SimSun"/>
                <w:lang w:eastAsia="zh-CN"/>
              </w:rPr>
              <w:t>PA-001</w:t>
            </w:r>
          </w:p>
        </w:tc>
        <w:tc>
          <w:tcPr>
            <w:tcW w:w="2600" w:type="dxa"/>
            <w:tcMar>
              <w:top w:w="90" w:type="dxa"/>
              <w:left w:w="120" w:type="dxa"/>
              <w:bottom w:w="90" w:type="dxa"/>
              <w:right w:w="120" w:type="dxa"/>
            </w:tcMar>
            <w:vAlign w:val="center"/>
          </w:tcPr>
          <w:p w14:paraId="30E83F77" w14:textId="77777777" w:rsidR="00287040" w:rsidRDefault="004B7B53">
            <w:pPr>
              <w:pStyle w:val="EngineeringTableText"/>
            </w:pPr>
            <w:r>
              <w:rPr>
                <w:rFonts w:eastAsia="SimSun"/>
                <w:lang w:eastAsia="zh-CN"/>
              </w:rPr>
              <w:t>assemble_thermal_parameters</w:t>
            </w:r>
          </w:p>
        </w:tc>
        <w:tc>
          <w:tcPr>
            <w:tcW w:w="1800" w:type="dxa"/>
            <w:tcMar>
              <w:top w:w="90" w:type="dxa"/>
              <w:left w:w="120" w:type="dxa"/>
              <w:bottom w:w="90" w:type="dxa"/>
              <w:right w:w="120" w:type="dxa"/>
            </w:tcMar>
            <w:vAlign w:val="center"/>
          </w:tcPr>
          <w:p w14:paraId="58D78E52" w14:textId="77777777" w:rsidR="00287040" w:rsidRDefault="004B7B53">
            <w:pPr>
              <w:pStyle w:val="EngineeringTableText"/>
            </w:pPr>
            <w:r>
              <w:rPr>
                <w:rFonts w:eastAsia="SimSun"/>
                <w:lang w:eastAsia="zh-CN"/>
              </w:rPr>
              <w:t>Thermal Capacitance and Resistance Assembly</w:t>
            </w:r>
          </w:p>
        </w:tc>
        <w:tc>
          <w:tcPr>
            <w:tcW w:w="1400" w:type="dxa"/>
            <w:tcMar>
              <w:top w:w="90" w:type="dxa"/>
              <w:left w:w="120" w:type="dxa"/>
              <w:bottom w:w="90" w:type="dxa"/>
              <w:right w:w="120" w:type="dxa"/>
            </w:tcMar>
            <w:vAlign w:val="center"/>
          </w:tcPr>
          <w:p w14:paraId="607BD4AD" w14:textId="77777777" w:rsidR="00287040" w:rsidRDefault="004B7B53">
            <w:pPr>
              <w:pStyle w:val="EngineeringTableText"/>
              <w:jc w:val="center"/>
            </w:pPr>
            <w:r>
              <w:rPr>
                <w:rFonts w:eastAsia="SimSun"/>
                <w:lang w:eastAsia="zh-CN"/>
              </w:rPr>
              <w:t>TH-04</w:t>
            </w:r>
          </w:p>
        </w:tc>
        <w:tc>
          <w:tcPr>
            <w:tcW w:w="959" w:type="dxa"/>
            <w:tcMar>
              <w:top w:w="90" w:type="dxa"/>
              <w:left w:w="120" w:type="dxa"/>
              <w:bottom w:w="90" w:type="dxa"/>
              <w:right w:w="120" w:type="dxa"/>
            </w:tcMar>
            <w:vAlign w:val="center"/>
          </w:tcPr>
          <w:p w14:paraId="099AD87A" w14:textId="77777777" w:rsidR="00287040" w:rsidRDefault="004B7B53">
            <w:pPr>
              <w:pStyle w:val="EngineeringTableText"/>
              <w:jc w:val="center"/>
            </w:pPr>
            <w:r>
              <w:rPr>
                <w:rFonts w:eastAsia="SimSun"/>
                <w:lang w:eastAsia="zh-CN"/>
              </w:rPr>
              <w:t>Pass</w:t>
            </w:r>
          </w:p>
        </w:tc>
      </w:tr>
      <w:tr w:rsidR="00287040" w14:paraId="5D60C7C8" w14:textId="77777777">
        <w:trPr>
          <w:cantSplit/>
          <w:jc w:val="center"/>
        </w:trPr>
        <w:tc>
          <w:tcPr>
            <w:tcW w:w="600" w:type="dxa"/>
            <w:tcMar>
              <w:top w:w="90" w:type="dxa"/>
              <w:left w:w="120" w:type="dxa"/>
              <w:bottom w:w="90" w:type="dxa"/>
              <w:right w:w="120" w:type="dxa"/>
            </w:tcMar>
            <w:vAlign w:val="center"/>
          </w:tcPr>
          <w:p w14:paraId="13EDBCF2" w14:textId="77777777" w:rsidR="00287040" w:rsidRDefault="004B7B53">
            <w:pPr>
              <w:pStyle w:val="EngineeringTableText"/>
              <w:jc w:val="center"/>
            </w:pPr>
            <w:r>
              <w:rPr>
                <w:rFonts w:eastAsia="SimSun"/>
                <w:lang w:eastAsia="zh-CN"/>
              </w:rPr>
              <w:t>3</w:t>
            </w:r>
          </w:p>
        </w:tc>
        <w:tc>
          <w:tcPr>
            <w:tcW w:w="950" w:type="dxa"/>
            <w:tcMar>
              <w:top w:w="90" w:type="dxa"/>
              <w:left w:w="120" w:type="dxa"/>
              <w:bottom w:w="90" w:type="dxa"/>
              <w:right w:w="120" w:type="dxa"/>
            </w:tcMar>
            <w:vAlign w:val="center"/>
          </w:tcPr>
          <w:p w14:paraId="22765659" w14:textId="77777777" w:rsidR="00287040" w:rsidRDefault="004B7B53">
            <w:pPr>
              <w:pStyle w:val="EngineeringTableText"/>
              <w:jc w:val="center"/>
            </w:pPr>
            <w:r>
              <w:rPr>
                <w:rFonts w:eastAsia="SimSun"/>
                <w:lang w:eastAsia="zh-CN"/>
              </w:rPr>
              <w:t>EN-001</w:t>
            </w:r>
          </w:p>
        </w:tc>
        <w:tc>
          <w:tcPr>
            <w:tcW w:w="2600" w:type="dxa"/>
            <w:tcMar>
              <w:top w:w="90" w:type="dxa"/>
              <w:left w:w="120" w:type="dxa"/>
              <w:bottom w:w="90" w:type="dxa"/>
              <w:right w:w="120" w:type="dxa"/>
            </w:tcMar>
            <w:vAlign w:val="center"/>
          </w:tcPr>
          <w:p w14:paraId="30DB6448" w14:textId="77777777" w:rsidR="00287040" w:rsidRDefault="004B7B53">
            <w:pPr>
              <w:pStyle w:val="EngineeringTableText"/>
            </w:pPr>
            <w:r>
              <w:rPr>
                <w:rFonts w:eastAsia="SimSun"/>
                <w:lang w:eastAsia="zh-CN"/>
              </w:rPr>
              <w:t>prepare_surface_environment</w:t>
            </w:r>
          </w:p>
        </w:tc>
        <w:tc>
          <w:tcPr>
            <w:tcW w:w="1800" w:type="dxa"/>
            <w:tcMar>
              <w:top w:w="90" w:type="dxa"/>
              <w:left w:w="120" w:type="dxa"/>
              <w:bottom w:w="90" w:type="dxa"/>
              <w:right w:w="120" w:type="dxa"/>
            </w:tcMar>
            <w:vAlign w:val="center"/>
          </w:tcPr>
          <w:p w14:paraId="6BA2F0BA" w14:textId="77777777" w:rsidR="00287040" w:rsidRDefault="004B7B53">
            <w:pPr>
              <w:pStyle w:val="EngineeringTableText"/>
            </w:pPr>
            <w:r>
              <w:rPr>
                <w:rFonts w:eastAsia="SimSun"/>
                <w:lang w:eastAsia="zh-CN"/>
              </w:rPr>
              <w:t>Surface Environment Preparation</w:t>
            </w:r>
          </w:p>
        </w:tc>
        <w:tc>
          <w:tcPr>
            <w:tcW w:w="1400" w:type="dxa"/>
            <w:tcMar>
              <w:top w:w="90" w:type="dxa"/>
              <w:left w:w="120" w:type="dxa"/>
              <w:bottom w:w="90" w:type="dxa"/>
              <w:right w:w="120" w:type="dxa"/>
            </w:tcMar>
            <w:vAlign w:val="center"/>
          </w:tcPr>
          <w:p w14:paraId="64F9EFDA" w14:textId="77777777" w:rsidR="00287040" w:rsidRDefault="004B7B53">
            <w:pPr>
              <w:pStyle w:val="EngineeringTableText"/>
              <w:jc w:val="center"/>
            </w:pPr>
            <w:r>
              <w:rPr>
                <w:rFonts w:eastAsia="SimSun"/>
                <w:lang w:eastAsia="zh-CN"/>
              </w:rPr>
              <w:t>TH-03</w:t>
            </w:r>
          </w:p>
        </w:tc>
        <w:tc>
          <w:tcPr>
            <w:tcW w:w="959" w:type="dxa"/>
            <w:tcMar>
              <w:top w:w="90" w:type="dxa"/>
              <w:left w:w="120" w:type="dxa"/>
              <w:bottom w:w="90" w:type="dxa"/>
              <w:right w:w="120" w:type="dxa"/>
            </w:tcMar>
            <w:vAlign w:val="center"/>
          </w:tcPr>
          <w:p w14:paraId="637367C4" w14:textId="77777777" w:rsidR="00287040" w:rsidRDefault="004B7B53">
            <w:pPr>
              <w:pStyle w:val="EngineeringTableText"/>
              <w:jc w:val="center"/>
            </w:pPr>
            <w:r>
              <w:rPr>
                <w:rFonts w:eastAsia="SimSun"/>
                <w:lang w:eastAsia="zh-CN"/>
              </w:rPr>
              <w:t>Pass</w:t>
            </w:r>
          </w:p>
        </w:tc>
      </w:tr>
      <w:tr w:rsidR="00287040" w14:paraId="7A323BC6" w14:textId="77777777">
        <w:trPr>
          <w:cantSplit/>
          <w:jc w:val="center"/>
        </w:trPr>
        <w:tc>
          <w:tcPr>
            <w:tcW w:w="600" w:type="dxa"/>
            <w:tcMar>
              <w:top w:w="90" w:type="dxa"/>
              <w:left w:w="120" w:type="dxa"/>
              <w:bottom w:w="90" w:type="dxa"/>
              <w:right w:w="120" w:type="dxa"/>
            </w:tcMar>
            <w:vAlign w:val="center"/>
          </w:tcPr>
          <w:p w14:paraId="64DD2DFA" w14:textId="77777777" w:rsidR="00287040" w:rsidRDefault="004B7B53">
            <w:pPr>
              <w:pStyle w:val="EngineeringTableText"/>
              <w:jc w:val="center"/>
            </w:pPr>
            <w:r>
              <w:rPr>
                <w:rFonts w:eastAsia="SimSun"/>
                <w:lang w:eastAsia="zh-CN"/>
              </w:rPr>
              <w:t>4</w:t>
            </w:r>
          </w:p>
        </w:tc>
        <w:tc>
          <w:tcPr>
            <w:tcW w:w="950" w:type="dxa"/>
            <w:tcMar>
              <w:top w:w="90" w:type="dxa"/>
              <w:left w:w="120" w:type="dxa"/>
              <w:bottom w:w="90" w:type="dxa"/>
              <w:right w:w="120" w:type="dxa"/>
            </w:tcMar>
            <w:vAlign w:val="center"/>
          </w:tcPr>
          <w:p w14:paraId="1439C65C" w14:textId="77777777" w:rsidR="00287040" w:rsidRDefault="004B7B53">
            <w:pPr>
              <w:pStyle w:val="EngineeringTableText"/>
              <w:jc w:val="center"/>
            </w:pPr>
            <w:r>
              <w:rPr>
                <w:rFonts w:eastAsia="SimSun"/>
                <w:lang w:eastAsia="zh-CN"/>
              </w:rPr>
              <w:t>EN-002</w:t>
            </w:r>
          </w:p>
        </w:tc>
        <w:tc>
          <w:tcPr>
            <w:tcW w:w="2600" w:type="dxa"/>
            <w:tcMar>
              <w:top w:w="90" w:type="dxa"/>
              <w:left w:w="120" w:type="dxa"/>
              <w:bottom w:w="90" w:type="dxa"/>
              <w:right w:w="120" w:type="dxa"/>
            </w:tcMar>
            <w:vAlign w:val="center"/>
          </w:tcPr>
          <w:p w14:paraId="077B788A" w14:textId="77777777" w:rsidR="00287040" w:rsidRDefault="004B7B53">
            <w:pPr>
              <w:pStyle w:val="EngineeringTableText"/>
            </w:pPr>
            <w:r>
              <w:rPr>
                <w:rFonts w:eastAsia="SimSun"/>
                <w:lang w:eastAsia="zh-CN"/>
              </w:rPr>
              <w:t>calculate_surface_heat</w:t>
            </w:r>
          </w:p>
        </w:tc>
        <w:tc>
          <w:tcPr>
            <w:tcW w:w="1800" w:type="dxa"/>
            <w:tcMar>
              <w:top w:w="90" w:type="dxa"/>
              <w:left w:w="120" w:type="dxa"/>
              <w:bottom w:w="90" w:type="dxa"/>
              <w:right w:w="120" w:type="dxa"/>
            </w:tcMar>
            <w:vAlign w:val="center"/>
          </w:tcPr>
          <w:p w14:paraId="26CBF3B1" w14:textId="77777777" w:rsidR="00287040" w:rsidRDefault="004B7B53">
            <w:pPr>
              <w:pStyle w:val="EngineeringTableText"/>
            </w:pPr>
            <w:r>
              <w:rPr>
                <w:rFonts w:eastAsia="SimSun"/>
                <w:lang w:eastAsia="zh-CN"/>
              </w:rPr>
              <w:t>Surface Absorption and Emission</w:t>
            </w:r>
          </w:p>
        </w:tc>
        <w:tc>
          <w:tcPr>
            <w:tcW w:w="1400" w:type="dxa"/>
            <w:tcMar>
              <w:top w:w="90" w:type="dxa"/>
              <w:left w:w="120" w:type="dxa"/>
              <w:bottom w:w="90" w:type="dxa"/>
              <w:right w:w="120" w:type="dxa"/>
            </w:tcMar>
            <w:vAlign w:val="center"/>
          </w:tcPr>
          <w:p w14:paraId="7950918F" w14:textId="77777777" w:rsidR="00287040" w:rsidRDefault="004B7B53">
            <w:pPr>
              <w:pStyle w:val="EngineeringTableText"/>
              <w:jc w:val="center"/>
            </w:pPr>
            <w:r>
              <w:rPr>
                <w:rFonts w:eastAsia="SimSun"/>
                <w:lang w:eastAsia="zh-CN"/>
              </w:rPr>
              <w:t>TH-03</w:t>
            </w:r>
          </w:p>
        </w:tc>
        <w:tc>
          <w:tcPr>
            <w:tcW w:w="959" w:type="dxa"/>
            <w:tcMar>
              <w:top w:w="90" w:type="dxa"/>
              <w:left w:w="120" w:type="dxa"/>
              <w:bottom w:w="90" w:type="dxa"/>
              <w:right w:w="120" w:type="dxa"/>
            </w:tcMar>
            <w:vAlign w:val="center"/>
          </w:tcPr>
          <w:p w14:paraId="22ED06FF" w14:textId="77777777" w:rsidR="00287040" w:rsidRDefault="004B7B53">
            <w:pPr>
              <w:pStyle w:val="EngineeringTableText"/>
              <w:jc w:val="center"/>
            </w:pPr>
            <w:r>
              <w:rPr>
                <w:rFonts w:eastAsia="SimSun"/>
                <w:lang w:eastAsia="zh-CN"/>
              </w:rPr>
              <w:t>Pass</w:t>
            </w:r>
          </w:p>
        </w:tc>
      </w:tr>
      <w:tr w:rsidR="00287040" w14:paraId="318FFF5D" w14:textId="77777777">
        <w:trPr>
          <w:cantSplit/>
          <w:jc w:val="center"/>
        </w:trPr>
        <w:tc>
          <w:tcPr>
            <w:tcW w:w="600" w:type="dxa"/>
            <w:tcMar>
              <w:top w:w="90" w:type="dxa"/>
              <w:left w:w="120" w:type="dxa"/>
              <w:bottom w:w="90" w:type="dxa"/>
              <w:right w:w="120" w:type="dxa"/>
            </w:tcMar>
            <w:vAlign w:val="center"/>
          </w:tcPr>
          <w:p w14:paraId="742C24A5" w14:textId="77777777" w:rsidR="00287040" w:rsidRDefault="004B7B53">
            <w:pPr>
              <w:pStyle w:val="EngineeringTableText"/>
              <w:jc w:val="center"/>
            </w:pPr>
            <w:r>
              <w:rPr>
                <w:rFonts w:eastAsia="SimSun"/>
                <w:lang w:eastAsia="zh-CN"/>
              </w:rPr>
              <w:t>5</w:t>
            </w:r>
          </w:p>
        </w:tc>
        <w:tc>
          <w:tcPr>
            <w:tcW w:w="950" w:type="dxa"/>
            <w:tcMar>
              <w:top w:w="90" w:type="dxa"/>
              <w:left w:w="120" w:type="dxa"/>
              <w:bottom w:w="90" w:type="dxa"/>
              <w:right w:w="120" w:type="dxa"/>
            </w:tcMar>
            <w:vAlign w:val="center"/>
          </w:tcPr>
          <w:p w14:paraId="5C86C8BF" w14:textId="77777777" w:rsidR="00287040" w:rsidRDefault="004B7B53">
            <w:pPr>
              <w:pStyle w:val="EngineeringTableText"/>
              <w:jc w:val="center"/>
            </w:pPr>
            <w:r>
              <w:rPr>
                <w:rFonts w:eastAsia="SimSun"/>
                <w:lang w:eastAsia="zh-CN"/>
              </w:rPr>
              <w:t>EN-003</w:t>
            </w:r>
          </w:p>
        </w:tc>
        <w:tc>
          <w:tcPr>
            <w:tcW w:w="2600" w:type="dxa"/>
            <w:tcMar>
              <w:top w:w="90" w:type="dxa"/>
              <w:left w:w="120" w:type="dxa"/>
              <w:bottom w:w="90" w:type="dxa"/>
              <w:right w:w="120" w:type="dxa"/>
            </w:tcMar>
            <w:vAlign w:val="center"/>
          </w:tcPr>
          <w:p w14:paraId="39D03C80" w14:textId="77777777" w:rsidR="00287040" w:rsidRDefault="004B7B53">
            <w:pPr>
              <w:pStyle w:val="EngineeringTableText"/>
            </w:pPr>
            <w:r>
              <w:rPr>
                <w:rFonts w:eastAsia="SimSun"/>
                <w:lang w:eastAsia="zh-CN"/>
              </w:rPr>
              <w:t>earth_flux environment input</w:t>
            </w:r>
          </w:p>
        </w:tc>
        <w:tc>
          <w:tcPr>
            <w:tcW w:w="1800" w:type="dxa"/>
            <w:tcMar>
              <w:top w:w="90" w:type="dxa"/>
              <w:left w:w="120" w:type="dxa"/>
              <w:bottom w:w="90" w:type="dxa"/>
              <w:right w:w="120" w:type="dxa"/>
            </w:tcMar>
            <w:vAlign w:val="center"/>
          </w:tcPr>
          <w:p w14:paraId="04ADD0AC" w14:textId="77777777" w:rsidR="00287040" w:rsidRDefault="004B7B53">
            <w:pPr>
              <w:pStyle w:val="EngineeringTableText"/>
            </w:pPr>
            <w:r>
              <w:rPr>
                <w:rFonts w:eastAsia="SimSun"/>
                <w:lang w:eastAsia="zh-CN"/>
              </w:rPr>
              <w:t>Earth Albedo and Infrared Inputs</w:t>
            </w:r>
          </w:p>
        </w:tc>
        <w:tc>
          <w:tcPr>
            <w:tcW w:w="1400" w:type="dxa"/>
            <w:tcMar>
              <w:top w:w="90" w:type="dxa"/>
              <w:left w:w="120" w:type="dxa"/>
              <w:bottom w:w="90" w:type="dxa"/>
              <w:right w:w="120" w:type="dxa"/>
            </w:tcMar>
            <w:vAlign w:val="center"/>
          </w:tcPr>
          <w:p w14:paraId="1B2B059E" w14:textId="77777777" w:rsidR="00287040" w:rsidRDefault="004B7B53">
            <w:pPr>
              <w:pStyle w:val="EngineeringTableText"/>
              <w:jc w:val="center"/>
            </w:pPr>
            <w:r>
              <w:rPr>
                <w:rFonts w:eastAsia="SimSun"/>
                <w:lang w:eastAsia="zh-CN"/>
              </w:rPr>
              <w:t>TH-03</w:t>
            </w:r>
          </w:p>
        </w:tc>
        <w:tc>
          <w:tcPr>
            <w:tcW w:w="959" w:type="dxa"/>
            <w:tcMar>
              <w:top w:w="90" w:type="dxa"/>
              <w:left w:w="120" w:type="dxa"/>
              <w:bottom w:w="90" w:type="dxa"/>
              <w:right w:w="120" w:type="dxa"/>
            </w:tcMar>
            <w:vAlign w:val="center"/>
          </w:tcPr>
          <w:p w14:paraId="5C833B8A" w14:textId="77777777" w:rsidR="00287040" w:rsidRDefault="004B7B53">
            <w:pPr>
              <w:pStyle w:val="EngineeringTableText"/>
              <w:jc w:val="center"/>
            </w:pPr>
            <w:r>
              <w:rPr>
                <w:rFonts w:eastAsia="SimSun"/>
                <w:lang w:eastAsia="zh-CN"/>
              </w:rPr>
              <w:t>Fail</w:t>
            </w:r>
          </w:p>
        </w:tc>
      </w:tr>
      <w:tr w:rsidR="00287040" w14:paraId="12F2C597" w14:textId="77777777">
        <w:trPr>
          <w:cantSplit/>
          <w:jc w:val="center"/>
        </w:trPr>
        <w:tc>
          <w:tcPr>
            <w:tcW w:w="600" w:type="dxa"/>
            <w:tcMar>
              <w:top w:w="90" w:type="dxa"/>
              <w:left w:w="120" w:type="dxa"/>
              <w:bottom w:w="90" w:type="dxa"/>
              <w:right w:w="120" w:type="dxa"/>
            </w:tcMar>
            <w:vAlign w:val="center"/>
          </w:tcPr>
          <w:p w14:paraId="7C4471A4" w14:textId="77777777" w:rsidR="00287040" w:rsidRDefault="004B7B53">
            <w:pPr>
              <w:pStyle w:val="EngineeringTableText"/>
              <w:jc w:val="center"/>
            </w:pPr>
            <w:r>
              <w:rPr>
                <w:rFonts w:eastAsia="SimSun"/>
                <w:lang w:eastAsia="zh-CN"/>
              </w:rPr>
              <w:t>6</w:t>
            </w:r>
          </w:p>
        </w:tc>
        <w:tc>
          <w:tcPr>
            <w:tcW w:w="950" w:type="dxa"/>
            <w:tcMar>
              <w:top w:w="90" w:type="dxa"/>
              <w:left w:w="120" w:type="dxa"/>
              <w:bottom w:w="90" w:type="dxa"/>
              <w:right w:w="120" w:type="dxa"/>
            </w:tcMar>
            <w:vAlign w:val="center"/>
          </w:tcPr>
          <w:p w14:paraId="68C89F21" w14:textId="77777777" w:rsidR="00287040" w:rsidRDefault="004B7B53">
            <w:pPr>
              <w:pStyle w:val="EngineeringTableText"/>
              <w:jc w:val="center"/>
            </w:pPr>
            <w:r>
              <w:rPr>
                <w:rFonts w:eastAsia="SimSun"/>
                <w:lang w:eastAsia="zh-CN"/>
              </w:rPr>
              <w:t>HT-001</w:t>
            </w:r>
          </w:p>
        </w:tc>
        <w:tc>
          <w:tcPr>
            <w:tcW w:w="2600" w:type="dxa"/>
            <w:tcMar>
              <w:top w:w="90" w:type="dxa"/>
              <w:left w:w="120" w:type="dxa"/>
              <w:bottom w:w="90" w:type="dxa"/>
              <w:right w:w="120" w:type="dxa"/>
            </w:tcMar>
            <w:vAlign w:val="center"/>
          </w:tcPr>
          <w:p w14:paraId="738DAD3F" w14:textId="77777777" w:rsidR="00287040" w:rsidRDefault="004B7B53">
            <w:pPr>
              <w:pStyle w:val="EngineeringTableText"/>
            </w:pPr>
            <w:r>
              <w:rPr>
                <w:rFonts w:eastAsia="SimSun"/>
                <w:lang w:eastAsia="zh-CN"/>
              </w:rPr>
              <w:t>calculate_heat_flows</w:t>
            </w:r>
          </w:p>
        </w:tc>
        <w:tc>
          <w:tcPr>
            <w:tcW w:w="1800" w:type="dxa"/>
            <w:tcMar>
              <w:top w:w="90" w:type="dxa"/>
              <w:left w:w="120" w:type="dxa"/>
              <w:bottom w:w="90" w:type="dxa"/>
              <w:right w:w="120" w:type="dxa"/>
            </w:tcMar>
            <w:vAlign w:val="center"/>
          </w:tcPr>
          <w:p w14:paraId="1D3C382F" w14:textId="77777777" w:rsidR="00287040" w:rsidRDefault="004B7B53">
            <w:pPr>
              <w:pStyle w:val="EngineeringTableText"/>
            </w:pPr>
            <w:r>
              <w:rPr>
                <w:rFonts w:eastAsia="SimSun"/>
                <w:lang w:eastAsia="zh-CN"/>
              </w:rPr>
              <w:t>Component Heat-Transfer Calculation</w:t>
            </w:r>
          </w:p>
        </w:tc>
        <w:tc>
          <w:tcPr>
            <w:tcW w:w="1400" w:type="dxa"/>
            <w:tcMar>
              <w:top w:w="90" w:type="dxa"/>
              <w:left w:w="120" w:type="dxa"/>
              <w:bottom w:w="90" w:type="dxa"/>
              <w:right w:w="120" w:type="dxa"/>
            </w:tcMar>
            <w:vAlign w:val="center"/>
          </w:tcPr>
          <w:p w14:paraId="2A4424F0" w14:textId="77777777" w:rsidR="00287040" w:rsidRDefault="004B7B53">
            <w:pPr>
              <w:pStyle w:val="EngineeringTableText"/>
              <w:jc w:val="center"/>
            </w:pPr>
            <w:r>
              <w:rPr>
                <w:rFonts w:eastAsia="SimSun"/>
                <w:lang w:eastAsia="zh-CN"/>
              </w:rPr>
              <w:t>TH-01</w:t>
            </w:r>
          </w:p>
        </w:tc>
        <w:tc>
          <w:tcPr>
            <w:tcW w:w="959" w:type="dxa"/>
            <w:tcMar>
              <w:top w:w="90" w:type="dxa"/>
              <w:left w:w="120" w:type="dxa"/>
              <w:bottom w:w="90" w:type="dxa"/>
              <w:right w:w="120" w:type="dxa"/>
            </w:tcMar>
            <w:vAlign w:val="center"/>
          </w:tcPr>
          <w:p w14:paraId="1349D811" w14:textId="77777777" w:rsidR="00287040" w:rsidRDefault="004B7B53">
            <w:pPr>
              <w:pStyle w:val="EngineeringTableText"/>
              <w:jc w:val="center"/>
            </w:pPr>
            <w:r>
              <w:rPr>
                <w:rFonts w:eastAsia="SimSun"/>
                <w:lang w:eastAsia="zh-CN"/>
              </w:rPr>
              <w:t>Pass</w:t>
            </w:r>
          </w:p>
        </w:tc>
      </w:tr>
      <w:tr w:rsidR="00287040" w14:paraId="58AFE03B" w14:textId="77777777">
        <w:trPr>
          <w:cantSplit/>
          <w:jc w:val="center"/>
        </w:trPr>
        <w:tc>
          <w:tcPr>
            <w:tcW w:w="600" w:type="dxa"/>
            <w:tcMar>
              <w:top w:w="90" w:type="dxa"/>
              <w:left w:w="120" w:type="dxa"/>
              <w:bottom w:w="90" w:type="dxa"/>
              <w:right w:w="120" w:type="dxa"/>
            </w:tcMar>
            <w:vAlign w:val="center"/>
          </w:tcPr>
          <w:p w14:paraId="0692FB4A" w14:textId="77777777" w:rsidR="00287040" w:rsidRDefault="004B7B53">
            <w:pPr>
              <w:pStyle w:val="EngineeringTableText"/>
              <w:jc w:val="center"/>
            </w:pPr>
            <w:r>
              <w:rPr>
                <w:rFonts w:eastAsia="SimSun"/>
                <w:lang w:eastAsia="zh-CN"/>
              </w:rPr>
              <w:t>7</w:t>
            </w:r>
          </w:p>
        </w:tc>
        <w:tc>
          <w:tcPr>
            <w:tcW w:w="950" w:type="dxa"/>
            <w:tcMar>
              <w:top w:w="90" w:type="dxa"/>
              <w:left w:w="120" w:type="dxa"/>
              <w:bottom w:w="90" w:type="dxa"/>
              <w:right w:w="120" w:type="dxa"/>
            </w:tcMar>
            <w:vAlign w:val="center"/>
          </w:tcPr>
          <w:p w14:paraId="4FBEF9A8" w14:textId="77777777" w:rsidR="00287040" w:rsidRDefault="004B7B53">
            <w:pPr>
              <w:pStyle w:val="EngineeringTableText"/>
              <w:jc w:val="center"/>
            </w:pPr>
            <w:r>
              <w:rPr>
                <w:rFonts w:eastAsia="SimSun"/>
                <w:lang w:eastAsia="zh-CN"/>
              </w:rPr>
              <w:t>HT-002</w:t>
            </w:r>
          </w:p>
        </w:tc>
        <w:tc>
          <w:tcPr>
            <w:tcW w:w="2600" w:type="dxa"/>
            <w:tcMar>
              <w:top w:w="90" w:type="dxa"/>
              <w:left w:w="120" w:type="dxa"/>
              <w:bottom w:w="90" w:type="dxa"/>
              <w:right w:w="120" w:type="dxa"/>
            </w:tcMar>
            <w:vAlign w:val="center"/>
          </w:tcPr>
          <w:p w14:paraId="6C7C8F93" w14:textId="77777777" w:rsidR="00287040" w:rsidRDefault="004B7B53">
            <w:pPr>
              <w:pStyle w:val="EngineeringTableText"/>
            </w:pPr>
            <w:r>
              <w:rPr>
                <w:rFonts w:eastAsia="SimSun"/>
                <w:lang w:eastAsia="zh-CN"/>
              </w:rPr>
              <w:t>thermal_derivative</w:t>
            </w:r>
          </w:p>
        </w:tc>
        <w:tc>
          <w:tcPr>
            <w:tcW w:w="1800" w:type="dxa"/>
            <w:tcMar>
              <w:top w:w="90" w:type="dxa"/>
              <w:left w:w="120" w:type="dxa"/>
              <w:bottom w:w="90" w:type="dxa"/>
              <w:right w:w="120" w:type="dxa"/>
            </w:tcMar>
            <w:vAlign w:val="center"/>
          </w:tcPr>
          <w:p w14:paraId="019CE9AD" w14:textId="77777777" w:rsidR="00287040" w:rsidRDefault="004B7B53">
            <w:pPr>
              <w:pStyle w:val="EngineeringTableText"/>
            </w:pPr>
            <w:r>
              <w:rPr>
                <w:rFonts w:eastAsia="SimSun"/>
                <w:lang w:eastAsia="zh-CN"/>
              </w:rPr>
              <w:t>Temperature Derivatives and Overall Heat Balance</w:t>
            </w:r>
          </w:p>
        </w:tc>
        <w:tc>
          <w:tcPr>
            <w:tcW w:w="1400" w:type="dxa"/>
            <w:tcMar>
              <w:top w:w="90" w:type="dxa"/>
              <w:left w:w="120" w:type="dxa"/>
              <w:bottom w:w="90" w:type="dxa"/>
              <w:right w:w="120" w:type="dxa"/>
            </w:tcMar>
            <w:vAlign w:val="center"/>
          </w:tcPr>
          <w:p w14:paraId="7BBD3B48" w14:textId="77777777" w:rsidR="00287040" w:rsidRDefault="004B7B53">
            <w:pPr>
              <w:pStyle w:val="EngineeringTableText"/>
              <w:jc w:val="center"/>
            </w:pPr>
            <w:r>
              <w:rPr>
                <w:rFonts w:eastAsia="SimSun"/>
                <w:lang w:eastAsia="zh-CN"/>
              </w:rPr>
              <w:t>TH-01</w:t>
            </w:r>
          </w:p>
        </w:tc>
        <w:tc>
          <w:tcPr>
            <w:tcW w:w="959" w:type="dxa"/>
            <w:tcMar>
              <w:top w:w="90" w:type="dxa"/>
              <w:left w:w="120" w:type="dxa"/>
              <w:bottom w:w="90" w:type="dxa"/>
              <w:right w:w="120" w:type="dxa"/>
            </w:tcMar>
            <w:vAlign w:val="center"/>
          </w:tcPr>
          <w:p w14:paraId="25982428" w14:textId="77777777" w:rsidR="00287040" w:rsidRDefault="004B7B53">
            <w:pPr>
              <w:pStyle w:val="EngineeringTableText"/>
              <w:jc w:val="center"/>
            </w:pPr>
            <w:r>
              <w:rPr>
                <w:rFonts w:eastAsia="SimSun"/>
                <w:lang w:eastAsia="zh-CN"/>
              </w:rPr>
              <w:t>Pass</w:t>
            </w:r>
          </w:p>
        </w:tc>
      </w:tr>
      <w:tr w:rsidR="00287040" w14:paraId="57854C06" w14:textId="77777777">
        <w:trPr>
          <w:cantSplit/>
          <w:jc w:val="center"/>
        </w:trPr>
        <w:tc>
          <w:tcPr>
            <w:tcW w:w="600" w:type="dxa"/>
            <w:tcMar>
              <w:top w:w="90" w:type="dxa"/>
              <w:left w:w="120" w:type="dxa"/>
              <w:bottom w:w="90" w:type="dxa"/>
              <w:right w:w="120" w:type="dxa"/>
            </w:tcMar>
            <w:vAlign w:val="center"/>
          </w:tcPr>
          <w:p w14:paraId="6E3A1F22" w14:textId="77777777" w:rsidR="00287040" w:rsidRDefault="004B7B53">
            <w:pPr>
              <w:pStyle w:val="EngineeringTableText"/>
              <w:jc w:val="center"/>
            </w:pPr>
            <w:r>
              <w:rPr>
                <w:rFonts w:eastAsia="SimSun"/>
                <w:lang w:eastAsia="zh-CN"/>
              </w:rPr>
              <w:t>8</w:t>
            </w:r>
          </w:p>
        </w:tc>
        <w:tc>
          <w:tcPr>
            <w:tcW w:w="950" w:type="dxa"/>
            <w:tcMar>
              <w:top w:w="90" w:type="dxa"/>
              <w:left w:w="120" w:type="dxa"/>
              <w:bottom w:w="90" w:type="dxa"/>
              <w:right w:w="120" w:type="dxa"/>
            </w:tcMar>
            <w:vAlign w:val="center"/>
          </w:tcPr>
          <w:p w14:paraId="46C9442D" w14:textId="77777777" w:rsidR="00287040" w:rsidRDefault="004B7B53">
            <w:pPr>
              <w:pStyle w:val="EngineeringTableText"/>
              <w:jc w:val="center"/>
            </w:pPr>
            <w:r>
              <w:rPr>
                <w:rFonts w:eastAsia="SimSun"/>
                <w:lang w:eastAsia="zh-CN"/>
              </w:rPr>
              <w:t>HT-003</w:t>
            </w:r>
          </w:p>
        </w:tc>
        <w:tc>
          <w:tcPr>
            <w:tcW w:w="2600" w:type="dxa"/>
            <w:tcMar>
              <w:top w:w="90" w:type="dxa"/>
              <w:left w:w="120" w:type="dxa"/>
              <w:bottom w:w="90" w:type="dxa"/>
              <w:right w:w="120" w:type="dxa"/>
            </w:tcMar>
            <w:vAlign w:val="center"/>
          </w:tcPr>
          <w:p w14:paraId="324950AF" w14:textId="77777777" w:rsidR="00287040" w:rsidRDefault="004B7B53">
            <w:pPr>
              <w:pStyle w:val="EngineeringTableText"/>
            </w:pPr>
            <w:r>
              <w:rPr>
                <w:rFonts w:eastAsia="SimSun"/>
                <w:lang w:eastAsia="zh-CN"/>
              </w:rPr>
              <w:t>thermal_derivative and the numerical solver</w:t>
            </w:r>
          </w:p>
        </w:tc>
        <w:tc>
          <w:tcPr>
            <w:tcW w:w="1800" w:type="dxa"/>
            <w:tcMar>
              <w:top w:w="90" w:type="dxa"/>
              <w:left w:w="120" w:type="dxa"/>
              <w:bottom w:w="90" w:type="dxa"/>
              <w:right w:w="120" w:type="dxa"/>
            </w:tcMar>
            <w:vAlign w:val="center"/>
          </w:tcPr>
          <w:p w14:paraId="41A9175A" w14:textId="77777777" w:rsidR="00287040" w:rsidRDefault="004B7B53">
            <w:pPr>
              <w:pStyle w:val="EngineeringTableText"/>
            </w:pPr>
            <w:r>
              <w:rPr>
                <w:rFonts w:eastAsia="SimSun"/>
                <w:lang w:eastAsia="zh-CN"/>
              </w:rPr>
              <w:t>Comparison with Analytical Solutions</w:t>
            </w:r>
          </w:p>
        </w:tc>
        <w:tc>
          <w:tcPr>
            <w:tcW w:w="1400" w:type="dxa"/>
            <w:tcMar>
              <w:top w:w="90" w:type="dxa"/>
              <w:left w:w="120" w:type="dxa"/>
              <w:bottom w:w="90" w:type="dxa"/>
              <w:right w:w="120" w:type="dxa"/>
            </w:tcMar>
            <w:vAlign w:val="center"/>
          </w:tcPr>
          <w:p w14:paraId="0EF1A001" w14:textId="77777777" w:rsidR="00287040" w:rsidRDefault="004B7B53">
            <w:pPr>
              <w:pStyle w:val="EngineeringTableText"/>
              <w:jc w:val="center"/>
            </w:pPr>
            <w:r>
              <w:rPr>
                <w:rFonts w:eastAsia="SimSun"/>
                <w:lang w:eastAsia="zh-CN"/>
              </w:rPr>
              <w:t>TH-01</w:t>
            </w:r>
          </w:p>
        </w:tc>
        <w:tc>
          <w:tcPr>
            <w:tcW w:w="959" w:type="dxa"/>
            <w:tcMar>
              <w:top w:w="90" w:type="dxa"/>
              <w:left w:w="120" w:type="dxa"/>
              <w:bottom w:w="90" w:type="dxa"/>
              <w:right w:w="120" w:type="dxa"/>
            </w:tcMar>
            <w:vAlign w:val="center"/>
          </w:tcPr>
          <w:p w14:paraId="669404B4" w14:textId="77777777" w:rsidR="00287040" w:rsidRDefault="004B7B53">
            <w:pPr>
              <w:pStyle w:val="EngineeringTableText"/>
              <w:jc w:val="center"/>
            </w:pPr>
            <w:r>
              <w:rPr>
                <w:rFonts w:eastAsia="SimSun"/>
                <w:lang w:eastAsia="zh-CN"/>
              </w:rPr>
              <w:t>Pass</w:t>
            </w:r>
          </w:p>
        </w:tc>
      </w:tr>
      <w:tr w:rsidR="00287040" w14:paraId="6B8BDF36" w14:textId="77777777">
        <w:trPr>
          <w:cantSplit/>
          <w:jc w:val="center"/>
        </w:trPr>
        <w:tc>
          <w:tcPr>
            <w:tcW w:w="600" w:type="dxa"/>
            <w:tcMar>
              <w:top w:w="90" w:type="dxa"/>
              <w:left w:w="120" w:type="dxa"/>
              <w:bottom w:w="90" w:type="dxa"/>
              <w:right w:w="120" w:type="dxa"/>
            </w:tcMar>
            <w:vAlign w:val="center"/>
          </w:tcPr>
          <w:p w14:paraId="2FC26BD4" w14:textId="77777777" w:rsidR="00287040" w:rsidRDefault="004B7B53">
            <w:pPr>
              <w:pStyle w:val="EngineeringTableText"/>
              <w:jc w:val="center"/>
            </w:pPr>
            <w:r>
              <w:rPr>
                <w:rFonts w:eastAsia="SimSun"/>
                <w:lang w:eastAsia="zh-CN"/>
              </w:rPr>
              <w:t>9</w:t>
            </w:r>
          </w:p>
        </w:tc>
        <w:tc>
          <w:tcPr>
            <w:tcW w:w="950" w:type="dxa"/>
            <w:tcMar>
              <w:top w:w="90" w:type="dxa"/>
              <w:left w:w="120" w:type="dxa"/>
              <w:bottom w:w="90" w:type="dxa"/>
              <w:right w:w="120" w:type="dxa"/>
            </w:tcMar>
            <w:vAlign w:val="center"/>
          </w:tcPr>
          <w:p w14:paraId="50AF8233" w14:textId="77777777" w:rsidR="00287040" w:rsidRDefault="004B7B53">
            <w:pPr>
              <w:pStyle w:val="EngineeringTableText"/>
              <w:jc w:val="center"/>
            </w:pPr>
            <w:r>
              <w:rPr>
                <w:rFonts w:eastAsia="SimSun"/>
                <w:lang w:eastAsia="zh-CN"/>
              </w:rPr>
              <w:t>EC-001</w:t>
            </w:r>
          </w:p>
        </w:tc>
        <w:tc>
          <w:tcPr>
            <w:tcW w:w="2600" w:type="dxa"/>
            <w:tcMar>
              <w:top w:w="90" w:type="dxa"/>
              <w:left w:w="120" w:type="dxa"/>
              <w:bottom w:w="90" w:type="dxa"/>
              <w:right w:w="120" w:type="dxa"/>
            </w:tcMar>
            <w:vAlign w:val="center"/>
          </w:tcPr>
          <w:p w14:paraId="7822C4BA" w14:textId="77777777" w:rsidR="00287040" w:rsidRDefault="004B7B53">
            <w:pPr>
              <w:pStyle w:val="EngineeringTableText"/>
            </w:pPr>
            <w:r>
              <w:rPr>
                <w:rFonts w:eastAsia="SimSun"/>
                <w:lang w:eastAsia="zh-CN"/>
              </w:rPr>
              <w:t>ThermalInputs and thermal_derivative</w:t>
            </w:r>
          </w:p>
        </w:tc>
        <w:tc>
          <w:tcPr>
            <w:tcW w:w="1800" w:type="dxa"/>
            <w:tcMar>
              <w:top w:w="90" w:type="dxa"/>
              <w:left w:w="120" w:type="dxa"/>
              <w:bottom w:w="90" w:type="dxa"/>
              <w:right w:w="120" w:type="dxa"/>
            </w:tcMar>
            <w:vAlign w:val="center"/>
          </w:tcPr>
          <w:p w14:paraId="68E20A7B" w14:textId="77777777" w:rsidR="00287040" w:rsidRDefault="004B7B53">
            <w:pPr>
              <w:pStyle w:val="EngineeringTableText"/>
            </w:pPr>
            <w:r>
              <w:rPr>
                <w:rFonts w:eastAsia="SimSun"/>
                <w:lang w:eastAsia="zh-CN"/>
              </w:rPr>
              <w:t>Electrical/Thermal Coupling</w:t>
            </w:r>
          </w:p>
        </w:tc>
        <w:tc>
          <w:tcPr>
            <w:tcW w:w="1400" w:type="dxa"/>
            <w:tcMar>
              <w:top w:w="90" w:type="dxa"/>
              <w:left w:w="120" w:type="dxa"/>
              <w:bottom w:w="90" w:type="dxa"/>
              <w:right w:w="120" w:type="dxa"/>
            </w:tcMar>
            <w:vAlign w:val="center"/>
          </w:tcPr>
          <w:p w14:paraId="42B8F4B7" w14:textId="77777777" w:rsidR="00287040" w:rsidRDefault="004B7B53">
            <w:pPr>
              <w:pStyle w:val="EngineeringTableText"/>
              <w:jc w:val="center"/>
            </w:pPr>
            <w:r>
              <w:rPr>
                <w:rFonts w:eastAsia="SimSun"/>
                <w:lang w:eastAsia="zh-CN"/>
              </w:rPr>
              <w:t>TH-02</w:t>
            </w:r>
          </w:p>
        </w:tc>
        <w:tc>
          <w:tcPr>
            <w:tcW w:w="959" w:type="dxa"/>
            <w:tcMar>
              <w:top w:w="90" w:type="dxa"/>
              <w:left w:w="120" w:type="dxa"/>
              <w:bottom w:w="90" w:type="dxa"/>
              <w:right w:w="120" w:type="dxa"/>
            </w:tcMar>
            <w:vAlign w:val="center"/>
          </w:tcPr>
          <w:p w14:paraId="4C90D6C3" w14:textId="77777777" w:rsidR="00287040" w:rsidRDefault="004B7B53">
            <w:pPr>
              <w:pStyle w:val="EngineeringTableText"/>
              <w:jc w:val="center"/>
            </w:pPr>
            <w:r>
              <w:rPr>
                <w:rFonts w:eastAsia="SimSun"/>
                <w:lang w:eastAsia="zh-CN"/>
              </w:rPr>
              <w:t>Pass</w:t>
            </w:r>
          </w:p>
        </w:tc>
      </w:tr>
      <w:tr w:rsidR="00287040" w14:paraId="6F52C013" w14:textId="77777777">
        <w:trPr>
          <w:cantSplit/>
          <w:jc w:val="center"/>
        </w:trPr>
        <w:tc>
          <w:tcPr>
            <w:tcW w:w="600" w:type="dxa"/>
            <w:tcMar>
              <w:top w:w="90" w:type="dxa"/>
              <w:left w:w="120" w:type="dxa"/>
              <w:bottom w:w="90" w:type="dxa"/>
              <w:right w:w="120" w:type="dxa"/>
            </w:tcMar>
            <w:vAlign w:val="center"/>
          </w:tcPr>
          <w:p w14:paraId="6FFF1BCA" w14:textId="77777777" w:rsidR="00287040" w:rsidRDefault="004B7B53">
            <w:pPr>
              <w:pStyle w:val="EngineeringTableText"/>
              <w:jc w:val="center"/>
            </w:pPr>
            <w:r>
              <w:rPr>
                <w:rFonts w:eastAsia="SimSun"/>
                <w:lang w:eastAsia="zh-CN"/>
              </w:rPr>
              <w:t>10</w:t>
            </w:r>
          </w:p>
        </w:tc>
        <w:tc>
          <w:tcPr>
            <w:tcW w:w="950" w:type="dxa"/>
            <w:tcMar>
              <w:top w:w="90" w:type="dxa"/>
              <w:left w:w="120" w:type="dxa"/>
              <w:bottom w:w="90" w:type="dxa"/>
              <w:right w:w="120" w:type="dxa"/>
            </w:tcMar>
            <w:vAlign w:val="center"/>
          </w:tcPr>
          <w:p w14:paraId="28DA1A48" w14:textId="77777777" w:rsidR="00287040" w:rsidRDefault="004B7B53">
            <w:pPr>
              <w:pStyle w:val="EngineeringTableText"/>
              <w:jc w:val="center"/>
            </w:pPr>
            <w:r>
              <w:rPr>
                <w:rFonts w:eastAsia="SimSun"/>
                <w:lang w:eastAsia="zh-CN"/>
              </w:rPr>
              <w:t>FE-001</w:t>
            </w:r>
          </w:p>
        </w:tc>
        <w:tc>
          <w:tcPr>
            <w:tcW w:w="2600" w:type="dxa"/>
            <w:tcMar>
              <w:top w:w="90" w:type="dxa"/>
              <w:left w:w="120" w:type="dxa"/>
              <w:bottom w:w="90" w:type="dxa"/>
              <w:right w:w="120" w:type="dxa"/>
            </w:tcMar>
            <w:vAlign w:val="center"/>
          </w:tcPr>
          <w:p w14:paraId="522F0669" w14:textId="77777777" w:rsidR="00287040" w:rsidRDefault="004B7B53">
            <w:pPr>
              <w:pStyle w:val="EngineeringTableText"/>
            </w:pPr>
            <w:r>
              <w:rPr>
                <w:rFonts w:eastAsia="SimSun"/>
                <w:lang w:eastAsia="zh-CN"/>
              </w:rPr>
              <w:t xml:space="preserve">Solar array </w:t>
            </w:r>
            <m:oMath>
              <m:r>
                <w:rPr>
                  <w:rFonts w:ascii="Cambria Math" w:hAnsi="Cambria Math"/>
                </w:rPr>
                <m:t>S</m:t>
              </m:r>
            </m:oMath>
          </w:p>
        </w:tc>
        <w:tc>
          <w:tcPr>
            <w:tcW w:w="1800" w:type="dxa"/>
            <w:tcMar>
              <w:top w:w="90" w:type="dxa"/>
              <w:left w:w="120" w:type="dxa"/>
              <w:bottom w:w="90" w:type="dxa"/>
              <w:right w:w="120" w:type="dxa"/>
            </w:tcMar>
            <w:vAlign w:val="center"/>
          </w:tcPr>
          <w:p w14:paraId="7115C435" w14:textId="77777777" w:rsidR="00287040" w:rsidRDefault="004B7B53">
            <w:pPr>
              <w:pStyle w:val="EngineeringTableText"/>
            </w:pPr>
            <w:r>
              <w:rPr>
                <w:rFonts w:eastAsia="SimSun"/>
                <w:lang w:eastAsia="zh-CN"/>
              </w:rPr>
              <w:t>Solar Array Node Finite-Element Benchmark</w:t>
            </w:r>
          </w:p>
        </w:tc>
        <w:tc>
          <w:tcPr>
            <w:tcW w:w="1400" w:type="dxa"/>
            <w:tcMar>
              <w:top w:w="90" w:type="dxa"/>
              <w:left w:w="120" w:type="dxa"/>
              <w:bottom w:w="90" w:type="dxa"/>
              <w:right w:w="120" w:type="dxa"/>
            </w:tcMar>
            <w:vAlign w:val="center"/>
          </w:tcPr>
          <w:p w14:paraId="6B150BD4" w14:textId="77777777" w:rsidR="00287040" w:rsidRDefault="004B7B53">
            <w:pPr>
              <w:pStyle w:val="EngineeringTableText"/>
              <w:jc w:val="center"/>
            </w:pPr>
            <w:r>
              <w:rPr>
                <w:rFonts w:eastAsia="SimSun"/>
                <w:lang w:eastAsia="zh-CN"/>
              </w:rPr>
              <w:t>TH-01, TH-03</w:t>
            </w:r>
          </w:p>
        </w:tc>
        <w:tc>
          <w:tcPr>
            <w:tcW w:w="959" w:type="dxa"/>
            <w:tcMar>
              <w:top w:w="90" w:type="dxa"/>
              <w:left w:w="120" w:type="dxa"/>
              <w:bottom w:w="90" w:type="dxa"/>
              <w:right w:w="120" w:type="dxa"/>
            </w:tcMar>
            <w:vAlign w:val="center"/>
          </w:tcPr>
          <w:p w14:paraId="2173B77B" w14:textId="77777777" w:rsidR="00287040" w:rsidRDefault="004B7B53">
            <w:pPr>
              <w:pStyle w:val="EngineeringTableText"/>
              <w:jc w:val="center"/>
            </w:pPr>
            <w:r>
              <w:rPr>
                <w:rFonts w:eastAsia="SimSun"/>
                <w:lang w:eastAsia="zh-CN"/>
              </w:rPr>
              <w:t>Fail</w:t>
            </w:r>
          </w:p>
        </w:tc>
      </w:tr>
      <w:tr w:rsidR="00287040" w14:paraId="45B1F73B" w14:textId="77777777">
        <w:trPr>
          <w:cantSplit/>
          <w:jc w:val="center"/>
        </w:trPr>
        <w:tc>
          <w:tcPr>
            <w:tcW w:w="600" w:type="dxa"/>
            <w:tcMar>
              <w:top w:w="90" w:type="dxa"/>
              <w:left w:w="120" w:type="dxa"/>
              <w:bottom w:w="90" w:type="dxa"/>
              <w:right w:w="120" w:type="dxa"/>
            </w:tcMar>
            <w:vAlign w:val="center"/>
          </w:tcPr>
          <w:p w14:paraId="549F834D" w14:textId="77777777" w:rsidR="00287040" w:rsidRDefault="004B7B53">
            <w:pPr>
              <w:pStyle w:val="EngineeringTableText"/>
              <w:jc w:val="center"/>
            </w:pPr>
            <w:r>
              <w:rPr>
                <w:rFonts w:eastAsia="SimSun"/>
                <w:lang w:eastAsia="zh-CN"/>
              </w:rPr>
              <w:t>11</w:t>
            </w:r>
          </w:p>
        </w:tc>
        <w:tc>
          <w:tcPr>
            <w:tcW w:w="950" w:type="dxa"/>
            <w:tcMar>
              <w:top w:w="90" w:type="dxa"/>
              <w:left w:w="120" w:type="dxa"/>
              <w:bottom w:w="90" w:type="dxa"/>
              <w:right w:w="120" w:type="dxa"/>
            </w:tcMar>
            <w:vAlign w:val="center"/>
          </w:tcPr>
          <w:p w14:paraId="067CF81E" w14:textId="77777777" w:rsidR="00287040" w:rsidRDefault="004B7B53">
            <w:pPr>
              <w:pStyle w:val="EngineeringTableText"/>
              <w:jc w:val="center"/>
            </w:pPr>
            <w:r>
              <w:rPr>
                <w:rFonts w:eastAsia="SimSun"/>
                <w:lang w:eastAsia="zh-CN"/>
              </w:rPr>
              <w:t>FE-002</w:t>
            </w:r>
          </w:p>
        </w:tc>
        <w:tc>
          <w:tcPr>
            <w:tcW w:w="2600" w:type="dxa"/>
            <w:tcMar>
              <w:top w:w="90" w:type="dxa"/>
              <w:left w:w="120" w:type="dxa"/>
              <w:bottom w:w="90" w:type="dxa"/>
              <w:right w:w="120" w:type="dxa"/>
            </w:tcMar>
            <w:vAlign w:val="center"/>
          </w:tcPr>
          <w:p w14:paraId="034753E5" w14:textId="77777777" w:rsidR="00287040" w:rsidRDefault="004B7B53">
            <w:pPr>
              <w:pStyle w:val="EngineeringTableText"/>
            </w:pPr>
            <w:r>
              <w:rPr>
                <w:rFonts w:eastAsia="SimSun"/>
                <w:lang w:eastAsia="zh-CN"/>
              </w:rPr>
              <w:t xml:space="preserve">Common radiator </w:t>
            </w:r>
            <m:oMath>
              <m:r>
                <w:rPr>
                  <w:rFonts w:ascii="Cambria Math" w:hAnsi="Cambria Math"/>
                </w:rPr>
                <m:t>R</m:t>
              </m:r>
            </m:oMath>
          </w:p>
        </w:tc>
        <w:tc>
          <w:tcPr>
            <w:tcW w:w="1800" w:type="dxa"/>
            <w:tcMar>
              <w:top w:w="90" w:type="dxa"/>
              <w:left w:w="120" w:type="dxa"/>
              <w:bottom w:w="90" w:type="dxa"/>
              <w:right w:w="120" w:type="dxa"/>
            </w:tcMar>
            <w:vAlign w:val="center"/>
          </w:tcPr>
          <w:p w14:paraId="626A261F" w14:textId="77777777" w:rsidR="00287040" w:rsidRDefault="004B7B53">
            <w:pPr>
              <w:pStyle w:val="EngineeringTableText"/>
            </w:pPr>
            <w:r>
              <w:rPr>
                <w:rFonts w:eastAsia="SimSun"/>
                <w:lang w:eastAsia="zh-CN"/>
              </w:rPr>
              <w:t>Radiator Node Finite-Element Benchmark</w:t>
            </w:r>
          </w:p>
        </w:tc>
        <w:tc>
          <w:tcPr>
            <w:tcW w:w="1400" w:type="dxa"/>
            <w:tcMar>
              <w:top w:w="90" w:type="dxa"/>
              <w:left w:w="120" w:type="dxa"/>
              <w:bottom w:w="90" w:type="dxa"/>
              <w:right w:w="120" w:type="dxa"/>
            </w:tcMar>
            <w:vAlign w:val="center"/>
          </w:tcPr>
          <w:p w14:paraId="1D455A5E" w14:textId="77777777" w:rsidR="00287040" w:rsidRDefault="004B7B53">
            <w:pPr>
              <w:pStyle w:val="EngineeringTableText"/>
              <w:jc w:val="center"/>
            </w:pPr>
            <w:r>
              <w:rPr>
                <w:rFonts w:eastAsia="SimSun"/>
                <w:lang w:eastAsia="zh-CN"/>
              </w:rPr>
              <w:t>TH-01, TH-03</w:t>
            </w:r>
          </w:p>
        </w:tc>
        <w:tc>
          <w:tcPr>
            <w:tcW w:w="959" w:type="dxa"/>
            <w:tcMar>
              <w:top w:w="90" w:type="dxa"/>
              <w:left w:w="120" w:type="dxa"/>
              <w:bottom w:w="90" w:type="dxa"/>
              <w:right w:w="120" w:type="dxa"/>
            </w:tcMar>
            <w:vAlign w:val="center"/>
          </w:tcPr>
          <w:p w14:paraId="08A8903C" w14:textId="77777777" w:rsidR="00287040" w:rsidRDefault="004B7B53">
            <w:pPr>
              <w:pStyle w:val="EngineeringTableText"/>
              <w:jc w:val="center"/>
            </w:pPr>
            <w:r>
              <w:rPr>
                <w:rFonts w:eastAsia="SimSun"/>
                <w:lang w:eastAsia="zh-CN"/>
              </w:rPr>
              <w:t>Pass</w:t>
            </w:r>
          </w:p>
        </w:tc>
      </w:tr>
      <w:tr w:rsidR="00287040" w14:paraId="0EBA5E75" w14:textId="77777777">
        <w:trPr>
          <w:cantSplit/>
          <w:jc w:val="center"/>
        </w:trPr>
        <w:tc>
          <w:tcPr>
            <w:tcW w:w="600" w:type="dxa"/>
            <w:tcMar>
              <w:top w:w="90" w:type="dxa"/>
              <w:left w:w="120" w:type="dxa"/>
              <w:bottom w:w="90" w:type="dxa"/>
              <w:right w:w="120" w:type="dxa"/>
            </w:tcMar>
            <w:vAlign w:val="center"/>
          </w:tcPr>
          <w:p w14:paraId="57667D6E" w14:textId="77777777" w:rsidR="00287040" w:rsidRDefault="004B7B53">
            <w:pPr>
              <w:pStyle w:val="EngineeringTableText"/>
              <w:jc w:val="center"/>
            </w:pPr>
            <w:r>
              <w:rPr>
                <w:rFonts w:eastAsia="SimSun"/>
                <w:lang w:eastAsia="zh-CN"/>
              </w:rPr>
              <w:t>12</w:t>
            </w:r>
          </w:p>
        </w:tc>
        <w:tc>
          <w:tcPr>
            <w:tcW w:w="950" w:type="dxa"/>
            <w:tcMar>
              <w:top w:w="90" w:type="dxa"/>
              <w:left w:w="120" w:type="dxa"/>
              <w:bottom w:w="90" w:type="dxa"/>
              <w:right w:w="120" w:type="dxa"/>
            </w:tcMar>
            <w:vAlign w:val="center"/>
          </w:tcPr>
          <w:p w14:paraId="11E6CD7D" w14:textId="77777777" w:rsidR="00287040" w:rsidRDefault="004B7B53">
            <w:pPr>
              <w:pStyle w:val="EngineeringTableText"/>
              <w:jc w:val="center"/>
            </w:pPr>
            <w:r>
              <w:rPr>
                <w:rFonts w:eastAsia="SimSun"/>
                <w:lang w:eastAsia="zh-CN"/>
              </w:rPr>
              <w:t>FE-003</w:t>
            </w:r>
          </w:p>
        </w:tc>
        <w:tc>
          <w:tcPr>
            <w:tcW w:w="2600" w:type="dxa"/>
            <w:tcMar>
              <w:top w:w="90" w:type="dxa"/>
              <w:left w:w="120" w:type="dxa"/>
              <w:bottom w:w="90" w:type="dxa"/>
              <w:right w:w="120" w:type="dxa"/>
            </w:tcMar>
            <w:vAlign w:val="center"/>
          </w:tcPr>
          <w:p w14:paraId="5E65F6CC" w14:textId="77777777" w:rsidR="00287040" w:rsidRDefault="004B7B53">
            <w:pPr>
              <w:pStyle w:val="EngineeringTableText"/>
            </w:pPr>
            <w:r>
              <w:rPr>
                <w:rFonts w:eastAsia="SimSun"/>
                <w:lang w:eastAsia="zh-CN"/>
              </w:rPr>
              <w:t xml:space="preserve">Computing node </w:t>
            </w:r>
            <m:oMath>
              <m:r>
                <w:rPr>
                  <w:rFonts w:ascii="Cambria Math" w:hAnsi="Cambria Math"/>
                </w:rPr>
                <m:t>J</m:t>
              </m:r>
            </m:oMath>
            <w:r>
              <w:rPr>
                <w:rFonts w:eastAsia="SimSun"/>
                <w:lang w:eastAsia="zh-CN"/>
              </w:rPr>
              <w:t xml:space="preserve"> and cold plate </w:t>
            </w:r>
            <m:oMath>
              <m:r>
                <w:rPr>
                  <w:rFonts w:ascii="Cambria Math" w:hAnsi="Cambria Math"/>
                </w:rPr>
                <m:t>C</m:t>
              </m:r>
            </m:oMath>
          </w:p>
        </w:tc>
        <w:tc>
          <w:tcPr>
            <w:tcW w:w="1800" w:type="dxa"/>
            <w:tcMar>
              <w:top w:w="90" w:type="dxa"/>
              <w:left w:w="120" w:type="dxa"/>
              <w:bottom w:w="90" w:type="dxa"/>
              <w:right w:w="120" w:type="dxa"/>
            </w:tcMar>
            <w:vAlign w:val="center"/>
          </w:tcPr>
          <w:p w14:paraId="08B9C768" w14:textId="77777777" w:rsidR="00287040" w:rsidRDefault="004B7B53">
            <w:pPr>
              <w:pStyle w:val="EngineeringTableText"/>
            </w:pPr>
            <w:r>
              <w:rPr>
                <w:rFonts w:eastAsia="SimSun"/>
                <w:lang w:eastAsia="zh-CN"/>
              </w:rPr>
              <w:t>Computing Node and Cold Plate Finite-Element Benchmark</w:t>
            </w:r>
          </w:p>
        </w:tc>
        <w:tc>
          <w:tcPr>
            <w:tcW w:w="1400" w:type="dxa"/>
            <w:tcMar>
              <w:top w:w="90" w:type="dxa"/>
              <w:left w:w="120" w:type="dxa"/>
              <w:bottom w:w="90" w:type="dxa"/>
              <w:right w:w="120" w:type="dxa"/>
            </w:tcMar>
            <w:vAlign w:val="center"/>
          </w:tcPr>
          <w:p w14:paraId="5A238558" w14:textId="77777777" w:rsidR="00287040" w:rsidRDefault="004B7B53">
            <w:pPr>
              <w:pStyle w:val="EngineeringTableText"/>
              <w:jc w:val="center"/>
            </w:pPr>
            <w:r>
              <w:rPr>
                <w:rFonts w:eastAsia="SimSun"/>
                <w:lang w:eastAsia="zh-CN"/>
              </w:rPr>
              <w:t>TH-01, TH-04</w:t>
            </w:r>
          </w:p>
        </w:tc>
        <w:tc>
          <w:tcPr>
            <w:tcW w:w="959" w:type="dxa"/>
            <w:tcMar>
              <w:top w:w="90" w:type="dxa"/>
              <w:left w:w="120" w:type="dxa"/>
              <w:bottom w:w="90" w:type="dxa"/>
              <w:right w:w="120" w:type="dxa"/>
            </w:tcMar>
            <w:vAlign w:val="center"/>
          </w:tcPr>
          <w:p w14:paraId="1FBF7363" w14:textId="77777777" w:rsidR="00287040" w:rsidRDefault="004B7B53">
            <w:pPr>
              <w:pStyle w:val="EngineeringTableText"/>
              <w:jc w:val="center"/>
            </w:pPr>
            <w:r>
              <w:rPr>
                <w:rFonts w:eastAsia="SimSun"/>
                <w:lang w:eastAsia="zh-CN"/>
              </w:rPr>
              <w:t>Pass</w:t>
            </w:r>
          </w:p>
        </w:tc>
      </w:tr>
      <w:tr w:rsidR="00287040" w14:paraId="33FEF64C" w14:textId="77777777">
        <w:trPr>
          <w:cantSplit/>
          <w:jc w:val="center"/>
        </w:trPr>
        <w:tc>
          <w:tcPr>
            <w:tcW w:w="600" w:type="dxa"/>
            <w:tcMar>
              <w:top w:w="90" w:type="dxa"/>
              <w:left w:w="120" w:type="dxa"/>
              <w:bottom w:w="90" w:type="dxa"/>
              <w:right w:w="120" w:type="dxa"/>
            </w:tcMar>
            <w:vAlign w:val="center"/>
          </w:tcPr>
          <w:p w14:paraId="1EC6588B" w14:textId="77777777" w:rsidR="00287040" w:rsidRDefault="004B7B53">
            <w:pPr>
              <w:pStyle w:val="EngineeringTableText"/>
              <w:jc w:val="center"/>
            </w:pPr>
            <w:r>
              <w:rPr>
                <w:rFonts w:eastAsia="SimSun"/>
                <w:lang w:eastAsia="zh-CN"/>
              </w:rPr>
              <w:t>13</w:t>
            </w:r>
          </w:p>
        </w:tc>
        <w:tc>
          <w:tcPr>
            <w:tcW w:w="950" w:type="dxa"/>
            <w:tcMar>
              <w:top w:w="90" w:type="dxa"/>
              <w:left w:w="120" w:type="dxa"/>
              <w:bottom w:w="90" w:type="dxa"/>
              <w:right w:w="120" w:type="dxa"/>
            </w:tcMar>
            <w:vAlign w:val="center"/>
          </w:tcPr>
          <w:p w14:paraId="3A3F7C27" w14:textId="77777777" w:rsidR="00287040" w:rsidRDefault="004B7B53">
            <w:pPr>
              <w:pStyle w:val="EngineeringTableText"/>
              <w:jc w:val="center"/>
            </w:pPr>
            <w:r>
              <w:rPr>
                <w:rFonts w:eastAsia="SimSun"/>
                <w:lang w:eastAsia="zh-CN"/>
              </w:rPr>
              <w:t>FE-004</w:t>
            </w:r>
          </w:p>
        </w:tc>
        <w:tc>
          <w:tcPr>
            <w:tcW w:w="2600" w:type="dxa"/>
            <w:tcMar>
              <w:top w:w="90" w:type="dxa"/>
              <w:left w:w="120" w:type="dxa"/>
              <w:bottom w:w="90" w:type="dxa"/>
              <w:right w:w="120" w:type="dxa"/>
            </w:tcMar>
            <w:vAlign w:val="center"/>
          </w:tcPr>
          <w:p w14:paraId="308AABBA" w14:textId="77777777" w:rsidR="00287040" w:rsidRDefault="004B7B53">
            <w:pPr>
              <w:pStyle w:val="EngineeringTableText"/>
            </w:pPr>
            <w:r>
              <w:rPr>
                <w:rFonts w:eastAsia="SimSun"/>
                <w:lang w:eastAsia="zh-CN"/>
              </w:rPr>
              <w:t>Computing node, cold plate, and radiator chain</w:t>
            </w:r>
          </w:p>
        </w:tc>
        <w:tc>
          <w:tcPr>
            <w:tcW w:w="1800" w:type="dxa"/>
            <w:tcMar>
              <w:top w:w="90" w:type="dxa"/>
              <w:left w:w="120" w:type="dxa"/>
              <w:bottom w:w="90" w:type="dxa"/>
              <w:right w:w="120" w:type="dxa"/>
            </w:tcMar>
            <w:vAlign w:val="center"/>
          </w:tcPr>
          <w:p w14:paraId="52EAC3F4" w14:textId="77777777" w:rsidR="00287040" w:rsidRDefault="004B7B53">
            <w:pPr>
              <w:pStyle w:val="EngineeringTableText"/>
            </w:pPr>
            <w:r>
              <w:rPr>
                <w:rFonts w:eastAsia="SimSun"/>
                <w:lang w:eastAsia="zh-CN"/>
              </w:rPr>
              <w:t>Whole-Satellite Finite-Element Chain Benchmark</w:t>
            </w:r>
          </w:p>
        </w:tc>
        <w:tc>
          <w:tcPr>
            <w:tcW w:w="1400" w:type="dxa"/>
            <w:tcMar>
              <w:top w:w="90" w:type="dxa"/>
              <w:left w:w="120" w:type="dxa"/>
              <w:bottom w:w="90" w:type="dxa"/>
              <w:right w:w="120" w:type="dxa"/>
            </w:tcMar>
            <w:vAlign w:val="center"/>
          </w:tcPr>
          <w:p w14:paraId="136C4920" w14:textId="77777777" w:rsidR="00287040" w:rsidRDefault="004B7B53">
            <w:pPr>
              <w:pStyle w:val="EngineeringTableText"/>
              <w:jc w:val="center"/>
            </w:pPr>
            <w:r>
              <w:rPr>
                <w:rFonts w:eastAsia="SimSun"/>
                <w:lang w:eastAsia="zh-CN"/>
              </w:rPr>
              <w:t>TH-01, TH-04</w:t>
            </w:r>
          </w:p>
        </w:tc>
        <w:tc>
          <w:tcPr>
            <w:tcW w:w="959" w:type="dxa"/>
            <w:tcMar>
              <w:top w:w="90" w:type="dxa"/>
              <w:left w:w="120" w:type="dxa"/>
              <w:bottom w:w="90" w:type="dxa"/>
              <w:right w:w="120" w:type="dxa"/>
            </w:tcMar>
            <w:vAlign w:val="center"/>
          </w:tcPr>
          <w:p w14:paraId="3C3E102A" w14:textId="77777777" w:rsidR="00287040" w:rsidRDefault="004B7B53">
            <w:pPr>
              <w:pStyle w:val="EngineeringTableText"/>
              <w:jc w:val="center"/>
            </w:pPr>
            <w:r>
              <w:rPr>
                <w:rFonts w:eastAsia="SimSun"/>
                <w:lang w:eastAsia="zh-CN"/>
              </w:rPr>
              <w:t>Fail</w:t>
            </w:r>
          </w:p>
        </w:tc>
      </w:tr>
      <w:tr w:rsidR="00287040" w14:paraId="783E381D" w14:textId="77777777">
        <w:trPr>
          <w:cantSplit/>
          <w:jc w:val="center"/>
        </w:trPr>
        <w:tc>
          <w:tcPr>
            <w:tcW w:w="600" w:type="dxa"/>
            <w:tcMar>
              <w:top w:w="90" w:type="dxa"/>
              <w:left w:w="120" w:type="dxa"/>
              <w:bottom w:w="90" w:type="dxa"/>
              <w:right w:w="120" w:type="dxa"/>
            </w:tcMar>
            <w:vAlign w:val="center"/>
          </w:tcPr>
          <w:p w14:paraId="573B8FAF" w14:textId="77777777" w:rsidR="00287040" w:rsidRDefault="004B7B53">
            <w:pPr>
              <w:pStyle w:val="EngineeringTableText"/>
              <w:jc w:val="center"/>
            </w:pPr>
            <w:r>
              <w:rPr>
                <w:rFonts w:eastAsia="SimSun"/>
                <w:lang w:eastAsia="zh-CN"/>
              </w:rPr>
              <w:lastRenderedPageBreak/>
              <w:t>14</w:t>
            </w:r>
          </w:p>
        </w:tc>
        <w:tc>
          <w:tcPr>
            <w:tcW w:w="950" w:type="dxa"/>
            <w:tcMar>
              <w:top w:w="90" w:type="dxa"/>
              <w:left w:w="120" w:type="dxa"/>
              <w:bottom w:w="90" w:type="dxa"/>
              <w:right w:w="120" w:type="dxa"/>
            </w:tcMar>
            <w:vAlign w:val="center"/>
          </w:tcPr>
          <w:p w14:paraId="230410C1" w14:textId="77777777" w:rsidR="00287040" w:rsidRDefault="004B7B53">
            <w:pPr>
              <w:pStyle w:val="EngineeringTableText"/>
              <w:jc w:val="center"/>
            </w:pPr>
            <w:r>
              <w:rPr>
                <w:rFonts w:eastAsia="SimSun"/>
                <w:lang w:eastAsia="zh-CN"/>
              </w:rPr>
              <w:t>NI-001</w:t>
            </w:r>
          </w:p>
        </w:tc>
        <w:tc>
          <w:tcPr>
            <w:tcW w:w="2600" w:type="dxa"/>
            <w:tcMar>
              <w:top w:w="90" w:type="dxa"/>
              <w:left w:w="120" w:type="dxa"/>
              <w:bottom w:w="90" w:type="dxa"/>
              <w:right w:w="120" w:type="dxa"/>
            </w:tcMar>
            <w:vAlign w:val="center"/>
          </w:tcPr>
          <w:p w14:paraId="6E039055" w14:textId="77777777" w:rsidR="00287040" w:rsidRDefault="004B7B53">
            <w:pPr>
              <w:pStyle w:val="EngineeringTableText"/>
            </w:pPr>
            <w:r>
              <w:rPr>
                <w:rFonts w:eastAsia="SimSun"/>
                <w:lang w:eastAsia="zh-CN"/>
              </w:rPr>
              <w:t>Numerical solver settings</w:t>
            </w:r>
          </w:p>
        </w:tc>
        <w:tc>
          <w:tcPr>
            <w:tcW w:w="1800" w:type="dxa"/>
            <w:tcMar>
              <w:top w:w="90" w:type="dxa"/>
              <w:left w:w="120" w:type="dxa"/>
              <w:bottom w:w="90" w:type="dxa"/>
              <w:right w:w="120" w:type="dxa"/>
            </w:tcMar>
            <w:vAlign w:val="center"/>
          </w:tcPr>
          <w:p w14:paraId="19C4ED04" w14:textId="77777777" w:rsidR="00287040" w:rsidRDefault="004B7B53">
            <w:pPr>
              <w:pStyle w:val="EngineeringTableText"/>
            </w:pPr>
            <w:r>
              <w:rPr>
                <w:rFonts w:eastAsia="SimSun"/>
                <w:lang w:eastAsia="zh-CN"/>
              </w:rPr>
              <w:t>Numerical Calculation and Eclipse Boundaries</w:t>
            </w:r>
          </w:p>
        </w:tc>
        <w:tc>
          <w:tcPr>
            <w:tcW w:w="1400" w:type="dxa"/>
            <w:tcMar>
              <w:top w:w="90" w:type="dxa"/>
              <w:left w:w="120" w:type="dxa"/>
              <w:bottom w:w="90" w:type="dxa"/>
              <w:right w:w="120" w:type="dxa"/>
            </w:tcMar>
            <w:vAlign w:val="center"/>
          </w:tcPr>
          <w:p w14:paraId="32C567BA" w14:textId="77777777" w:rsidR="00287040" w:rsidRDefault="004B7B53">
            <w:pPr>
              <w:pStyle w:val="EngineeringTableText"/>
              <w:jc w:val="center"/>
            </w:pPr>
            <w:r>
              <w:rPr>
                <w:rFonts w:eastAsia="SimSun"/>
                <w:lang w:eastAsia="zh-CN"/>
              </w:rPr>
              <w:t>TH-01</w:t>
            </w:r>
          </w:p>
        </w:tc>
        <w:tc>
          <w:tcPr>
            <w:tcW w:w="959" w:type="dxa"/>
            <w:tcMar>
              <w:top w:w="90" w:type="dxa"/>
              <w:left w:w="120" w:type="dxa"/>
              <w:bottom w:w="90" w:type="dxa"/>
              <w:right w:w="120" w:type="dxa"/>
            </w:tcMar>
            <w:vAlign w:val="center"/>
          </w:tcPr>
          <w:p w14:paraId="5A292A07" w14:textId="77777777" w:rsidR="00287040" w:rsidRDefault="004B7B53">
            <w:pPr>
              <w:pStyle w:val="EngineeringTableText"/>
              <w:jc w:val="center"/>
            </w:pPr>
            <w:r>
              <w:rPr>
                <w:rFonts w:eastAsia="SimSun"/>
                <w:lang w:eastAsia="zh-CN"/>
              </w:rPr>
              <w:t>Pass</w:t>
            </w:r>
          </w:p>
        </w:tc>
      </w:tr>
      <w:tr w:rsidR="00287040" w14:paraId="5B5B954C" w14:textId="77777777">
        <w:trPr>
          <w:cantSplit/>
          <w:jc w:val="center"/>
        </w:trPr>
        <w:tc>
          <w:tcPr>
            <w:tcW w:w="600" w:type="dxa"/>
            <w:tcMar>
              <w:top w:w="90" w:type="dxa"/>
              <w:left w:w="120" w:type="dxa"/>
              <w:bottom w:w="90" w:type="dxa"/>
              <w:right w:w="120" w:type="dxa"/>
            </w:tcMar>
            <w:vAlign w:val="center"/>
          </w:tcPr>
          <w:p w14:paraId="05FBAE1E" w14:textId="77777777" w:rsidR="00287040" w:rsidRDefault="004B7B53">
            <w:pPr>
              <w:pStyle w:val="EngineeringTableText"/>
              <w:jc w:val="center"/>
            </w:pPr>
            <w:r>
              <w:rPr>
                <w:rFonts w:eastAsia="SimSun"/>
                <w:lang w:eastAsia="zh-CN"/>
              </w:rPr>
              <w:t>15</w:t>
            </w:r>
          </w:p>
        </w:tc>
        <w:tc>
          <w:tcPr>
            <w:tcW w:w="950" w:type="dxa"/>
            <w:tcMar>
              <w:top w:w="90" w:type="dxa"/>
              <w:left w:w="120" w:type="dxa"/>
              <w:bottom w:w="90" w:type="dxa"/>
              <w:right w:w="120" w:type="dxa"/>
            </w:tcMar>
            <w:vAlign w:val="center"/>
          </w:tcPr>
          <w:p w14:paraId="235378DC" w14:textId="77777777" w:rsidR="00287040" w:rsidRDefault="004B7B53">
            <w:pPr>
              <w:pStyle w:val="EngineeringTableText"/>
              <w:jc w:val="center"/>
            </w:pPr>
            <w:r>
              <w:rPr>
                <w:rFonts w:eastAsia="SimSun"/>
                <w:lang w:eastAsia="zh-CN"/>
              </w:rPr>
              <w:t>NI-002</w:t>
            </w:r>
          </w:p>
        </w:tc>
        <w:tc>
          <w:tcPr>
            <w:tcW w:w="2600" w:type="dxa"/>
            <w:tcMar>
              <w:top w:w="90" w:type="dxa"/>
              <w:left w:w="120" w:type="dxa"/>
              <w:bottom w:w="90" w:type="dxa"/>
              <w:right w:w="120" w:type="dxa"/>
            </w:tcMar>
            <w:vAlign w:val="center"/>
          </w:tcPr>
          <w:p w14:paraId="54506018" w14:textId="77777777" w:rsidR="00287040" w:rsidRDefault="004B7B53">
            <w:pPr>
              <w:pStyle w:val="EngineeringTableText"/>
            </w:pPr>
            <w:r>
              <w:rPr>
                <w:rFonts w:eastAsia="SimSun"/>
                <w:lang w:eastAsia="zh-CN"/>
              </w:rPr>
              <w:t>Joint operation and result archive</w:t>
            </w:r>
          </w:p>
        </w:tc>
        <w:tc>
          <w:tcPr>
            <w:tcW w:w="1800" w:type="dxa"/>
            <w:tcMar>
              <w:top w:w="90" w:type="dxa"/>
              <w:left w:w="120" w:type="dxa"/>
              <w:bottom w:w="90" w:type="dxa"/>
              <w:right w:w="120" w:type="dxa"/>
            </w:tcMar>
            <w:vAlign w:val="center"/>
          </w:tcPr>
          <w:p w14:paraId="2A836032" w14:textId="77777777" w:rsidR="00287040" w:rsidRDefault="004B7B53">
            <w:pPr>
              <w:pStyle w:val="EngineeringTableText"/>
            </w:pPr>
            <w:r>
              <w:rPr>
                <w:rFonts w:eastAsia="SimSun"/>
                <w:lang w:eastAsia="zh-CN"/>
              </w:rPr>
              <w:t>End-to-End Operation and Result Archive</w:t>
            </w:r>
          </w:p>
        </w:tc>
        <w:tc>
          <w:tcPr>
            <w:tcW w:w="1400" w:type="dxa"/>
            <w:tcMar>
              <w:top w:w="90" w:type="dxa"/>
              <w:left w:w="120" w:type="dxa"/>
              <w:bottom w:w="90" w:type="dxa"/>
              <w:right w:w="120" w:type="dxa"/>
            </w:tcMar>
            <w:vAlign w:val="center"/>
          </w:tcPr>
          <w:p w14:paraId="0D0E3216" w14:textId="77777777" w:rsidR="00287040" w:rsidRDefault="004B7B53">
            <w:pPr>
              <w:pStyle w:val="EngineeringTableText"/>
              <w:jc w:val="center"/>
            </w:pPr>
            <w:r>
              <w:rPr>
                <w:rFonts w:eastAsia="SimSun"/>
                <w:lang w:eastAsia="zh-CN"/>
              </w:rPr>
              <w:t>TH-01, TH-02</w:t>
            </w:r>
          </w:p>
        </w:tc>
        <w:tc>
          <w:tcPr>
            <w:tcW w:w="959" w:type="dxa"/>
            <w:tcMar>
              <w:top w:w="90" w:type="dxa"/>
              <w:left w:w="120" w:type="dxa"/>
              <w:bottom w:w="90" w:type="dxa"/>
              <w:right w:w="120" w:type="dxa"/>
            </w:tcMar>
            <w:vAlign w:val="center"/>
          </w:tcPr>
          <w:p w14:paraId="74A43A40" w14:textId="77777777" w:rsidR="00287040" w:rsidRDefault="004B7B53">
            <w:pPr>
              <w:pStyle w:val="EngineeringTableText"/>
              <w:jc w:val="center"/>
            </w:pPr>
            <w:r>
              <w:rPr>
                <w:rFonts w:eastAsia="SimSun"/>
                <w:lang w:eastAsia="zh-CN"/>
              </w:rPr>
              <w:t>Pass</w:t>
            </w:r>
          </w:p>
        </w:tc>
      </w:tr>
      <w:tr w:rsidR="00287040" w14:paraId="06738BCA" w14:textId="77777777">
        <w:trPr>
          <w:cantSplit/>
          <w:jc w:val="center"/>
        </w:trPr>
        <w:tc>
          <w:tcPr>
            <w:tcW w:w="600" w:type="dxa"/>
            <w:tcMar>
              <w:top w:w="90" w:type="dxa"/>
              <w:left w:w="120" w:type="dxa"/>
              <w:bottom w:w="90" w:type="dxa"/>
              <w:right w:w="120" w:type="dxa"/>
            </w:tcMar>
            <w:vAlign w:val="center"/>
          </w:tcPr>
          <w:p w14:paraId="637B5BC0" w14:textId="77777777" w:rsidR="00287040" w:rsidRDefault="004B7B53">
            <w:pPr>
              <w:pStyle w:val="EngineeringTableText"/>
              <w:jc w:val="center"/>
            </w:pPr>
            <w:r>
              <w:rPr>
                <w:rFonts w:eastAsia="SimSun"/>
                <w:lang w:eastAsia="zh-CN"/>
              </w:rPr>
              <w:t>16</w:t>
            </w:r>
          </w:p>
        </w:tc>
        <w:tc>
          <w:tcPr>
            <w:tcW w:w="950" w:type="dxa"/>
            <w:tcMar>
              <w:top w:w="90" w:type="dxa"/>
              <w:left w:w="120" w:type="dxa"/>
              <w:bottom w:w="90" w:type="dxa"/>
              <w:right w:w="120" w:type="dxa"/>
            </w:tcMar>
            <w:vAlign w:val="center"/>
          </w:tcPr>
          <w:p w14:paraId="0E7BB81C" w14:textId="77777777" w:rsidR="00287040" w:rsidRDefault="004B7B53">
            <w:pPr>
              <w:pStyle w:val="EngineeringTableText"/>
              <w:jc w:val="center"/>
            </w:pPr>
            <w:r>
              <w:rPr>
                <w:rFonts w:eastAsia="SimSun"/>
                <w:lang w:eastAsia="zh-CN"/>
              </w:rPr>
              <w:t>NI-003</w:t>
            </w:r>
          </w:p>
        </w:tc>
        <w:tc>
          <w:tcPr>
            <w:tcW w:w="2600" w:type="dxa"/>
            <w:tcMar>
              <w:top w:w="90" w:type="dxa"/>
              <w:left w:w="120" w:type="dxa"/>
              <w:bottom w:w="90" w:type="dxa"/>
              <w:right w:w="120" w:type="dxa"/>
            </w:tcMar>
            <w:vAlign w:val="center"/>
          </w:tcPr>
          <w:p w14:paraId="3B52B81B" w14:textId="77777777" w:rsidR="00287040" w:rsidRDefault="004B7B53">
            <w:pPr>
              <w:pStyle w:val="EngineeringTableText"/>
            </w:pPr>
            <w:r>
              <w:rPr>
                <w:rFonts w:eastAsia="SimSun"/>
                <w:lang w:eastAsia="zh-CN"/>
              </w:rPr>
              <w:t>SimReady assets and scene configuration</w:t>
            </w:r>
          </w:p>
        </w:tc>
        <w:tc>
          <w:tcPr>
            <w:tcW w:w="1800" w:type="dxa"/>
            <w:tcMar>
              <w:top w:w="90" w:type="dxa"/>
              <w:left w:w="120" w:type="dxa"/>
              <w:bottom w:w="90" w:type="dxa"/>
              <w:right w:w="120" w:type="dxa"/>
            </w:tcMar>
            <w:vAlign w:val="center"/>
          </w:tcPr>
          <w:p w14:paraId="6F6DA48B" w14:textId="77777777" w:rsidR="00287040" w:rsidRDefault="004B7B53">
            <w:pPr>
              <w:pStyle w:val="EngineeringTableText"/>
            </w:pPr>
            <w:r>
              <w:rPr>
                <w:rFonts w:eastAsia="SimSun"/>
                <w:lang w:eastAsia="zh-CN"/>
              </w:rPr>
              <w:t>Asset and Scene Assembly</w:t>
            </w:r>
          </w:p>
        </w:tc>
        <w:tc>
          <w:tcPr>
            <w:tcW w:w="1400" w:type="dxa"/>
            <w:tcMar>
              <w:top w:w="90" w:type="dxa"/>
              <w:left w:w="120" w:type="dxa"/>
              <w:bottom w:w="90" w:type="dxa"/>
              <w:right w:w="120" w:type="dxa"/>
            </w:tcMar>
            <w:vAlign w:val="center"/>
          </w:tcPr>
          <w:p w14:paraId="5C4E664D" w14:textId="77777777" w:rsidR="00287040" w:rsidRDefault="004B7B53">
            <w:pPr>
              <w:pStyle w:val="EngineeringTableText"/>
              <w:jc w:val="center"/>
            </w:pPr>
            <w:r>
              <w:rPr>
                <w:rFonts w:eastAsia="SimSun"/>
                <w:lang w:eastAsia="zh-CN"/>
              </w:rPr>
              <w:t>TH-04</w:t>
            </w:r>
          </w:p>
        </w:tc>
        <w:tc>
          <w:tcPr>
            <w:tcW w:w="959" w:type="dxa"/>
            <w:tcMar>
              <w:top w:w="90" w:type="dxa"/>
              <w:left w:w="120" w:type="dxa"/>
              <w:bottom w:w="90" w:type="dxa"/>
              <w:right w:w="120" w:type="dxa"/>
            </w:tcMar>
            <w:vAlign w:val="center"/>
          </w:tcPr>
          <w:p w14:paraId="46B770EA" w14:textId="77777777" w:rsidR="00287040" w:rsidRDefault="004B7B53">
            <w:pPr>
              <w:pStyle w:val="EngineeringTableText"/>
              <w:jc w:val="center"/>
            </w:pPr>
            <w:r>
              <w:rPr>
                <w:rFonts w:eastAsia="SimSun"/>
                <w:lang w:eastAsia="zh-CN"/>
              </w:rPr>
              <w:t>Pass</w:t>
            </w:r>
          </w:p>
        </w:tc>
      </w:tr>
    </w:tbl>
    <w:p w14:paraId="19C68280" w14:textId="77777777" w:rsidR="00287040" w:rsidRDefault="004B7B53">
      <w:pPr>
        <w:pStyle w:val="1"/>
      </w:pPr>
      <w:bookmarkStart w:id="5" w:name="_Toc242166655"/>
      <w:r>
        <w:rPr>
          <w:lang w:eastAsia="zh-CN"/>
        </w:rPr>
        <w:t>Detailed Test Projects</w:t>
      </w:r>
      <w:bookmarkEnd w:id="5"/>
    </w:p>
    <w:p w14:paraId="6F89323A" w14:textId="77777777" w:rsidR="00287040" w:rsidRDefault="004B7B53">
      <w:r>
        <w:rPr>
          <w:rFonts w:eastAsia="SimSun"/>
          <w:lang w:eastAsia="zh-CN"/>
        </w:rPr>
        <w:t>The following records use the same execution structure as the reference outline; the Design Basis row names the design report content each case verifies. The numerical thresholds are default verification gates and shall be tightened when an approved module requirement defines a stricter value. Cases with finite element comparisons give the comparison tables and curves after the case table.</w:t>
      </w:r>
    </w:p>
    <w:p w14:paraId="7D58D114" w14:textId="77777777" w:rsidR="00287040" w:rsidRDefault="004B7B53">
      <w:pPr>
        <w:pStyle w:val="21"/>
      </w:pPr>
      <w:bookmarkStart w:id="6" w:name="_Toc242166656"/>
      <w:r>
        <w:rPr>
          <w:rFonts w:eastAsia="SimSun"/>
          <w:lang w:eastAsia="zh-CN"/>
        </w:rPr>
        <w:t>Common Data and Parameter Assembly</w:t>
      </w:r>
      <w:bookmarkEnd w:id="6"/>
    </w:p>
    <w:p w14:paraId="5359EFC4" w14:textId="77777777" w:rsidR="00287040" w:rsidRDefault="004B7B53">
      <w:pPr>
        <w:pStyle w:val="31"/>
      </w:pPr>
      <w:bookmarkStart w:id="7" w:name="_Toc242166657"/>
      <w:r>
        <w:rPr>
          <w:rFonts w:eastAsia="SimSun"/>
          <w:lang w:eastAsia="zh-CN"/>
        </w:rPr>
        <w:t>Test Project 1: Common Data Objects</w:t>
      </w:r>
      <w:bookmarkEnd w:id="7"/>
    </w:p>
    <w:p w14:paraId="3C5003A7" w14:textId="77777777" w:rsidR="00287040" w:rsidRDefault="004B7B53">
      <w:r>
        <w:rPr>
          <w:rFonts w:eastAsia="SimSun"/>
          <w:lang w:eastAsia="zh-CN"/>
        </w:rPr>
        <w:t>This project verifies the four common data objects and the package exports of the SDTwin thermal module, specified in Section 5.1 and Section 3.2 of the design report respectively.</w:t>
      </w:r>
    </w:p>
    <w:p w14:paraId="64A8E227" w14:textId="77777777" w:rsidR="00287040" w:rsidRDefault="004B7B53">
      <w:pPr>
        <w:pStyle w:val="EngineeringCaption"/>
        <w:keepNext/>
      </w:pPr>
      <w:r>
        <w:rPr>
          <w:rFonts w:eastAsia="SimSun"/>
          <w:lang w:eastAsia="zh-CN"/>
        </w:rPr>
        <w:t>Table 2. DM-001 - Common Data Objects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287040" w14:paraId="46101405" w14:textId="77777777">
        <w:trPr>
          <w:cantSplit/>
          <w:jc w:val="center"/>
        </w:trPr>
        <w:tc>
          <w:tcPr>
            <w:tcW w:w="1560" w:type="dxa"/>
            <w:shd w:val="clear" w:color="auto" w:fill="E7E6E6"/>
            <w:tcMar>
              <w:top w:w="90" w:type="dxa"/>
              <w:left w:w="120" w:type="dxa"/>
              <w:bottom w:w="90" w:type="dxa"/>
              <w:right w:w="120" w:type="dxa"/>
            </w:tcMar>
            <w:vAlign w:val="center"/>
          </w:tcPr>
          <w:p w14:paraId="3DF8CCC2" w14:textId="77777777" w:rsidR="00287040" w:rsidRDefault="004B7B5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0CD3F91C" w14:textId="77777777" w:rsidR="00287040" w:rsidRDefault="004B7B53">
            <w:pPr>
              <w:pStyle w:val="EngineeringTableText"/>
              <w:jc w:val="center"/>
            </w:pPr>
            <w:r>
              <w:rPr>
                <w:rFonts w:eastAsia="SimSun"/>
                <w:b/>
                <w:lang w:eastAsia="zh-CN"/>
              </w:rPr>
              <w:t>DM-001</w:t>
            </w:r>
          </w:p>
        </w:tc>
        <w:tc>
          <w:tcPr>
            <w:tcW w:w="1500" w:type="dxa"/>
            <w:shd w:val="clear" w:color="auto" w:fill="E7E6E6"/>
            <w:tcMar>
              <w:top w:w="90" w:type="dxa"/>
              <w:left w:w="120" w:type="dxa"/>
              <w:bottom w:w="90" w:type="dxa"/>
              <w:right w:w="120" w:type="dxa"/>
            </w:tcMar>
            <w:vAlign w:val="center"/>
          </w:tcPr>
          <w:p w14:paraId="3B08575A" w14:textId="77777777" w:rsidR="00287040" w:rsidRDefault="004B7B5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4A0BE9AB" w14:textId="77777777" w:rsidR="00287040" w:rsidRDefault="004B7B53">
            <w:pPr>
              <w:pStyle w:val="EngineeringTableText"/>
            </w:pPr>
            <w:r>
              <w:rPr>
                <w:rFonts w:eastAsia="SimSun"/>
                <w:b/>
                <w:lang w:eastAsia="zh-CN"/>
              </w:rPr>
              <w:t>Common Data Objects</w:t>
            </w:r>
          </w:p>
        </w:tc>
      </w:tr>
      <w:tr w:rsidR="00287040" w14:paraId="77EA48DF" w14:textId="77777777">
        <w:trPr>
          <w:cantSplit/>
          <w:jc w:val="center"/>
        </w:trPr>
        <w:tc>
          <w:tcPr>
            <w:tcW w:w="1560" w:type="dxa"/>
            <w:shd w:val="clear" w:color="auto" w:fill="E7E6E6"/>
            <w:tcMar>
              <w:top w:w="90" w:type="dxa"/>
              <w:left w:w="120" w:type="dxa"/>
              <w:bottom w:w="90" w:type="dxa"/>
              <w:right w:w="120" w:type="dxa"/>
            </w:tcMar>
            <w:vAlign w:val="center"/>
          </w:tcPr>
          <w:p w14:paraId="71DCE7EB" w14:textId="77777777" w:rsidR="00287040" w:rsidRDefault="004B7B5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42BA15FC" w14:textId="77777777" w:rsidR="00287040" w:rsidRDefault="004B7B53">
            <w:pPr>
              <w:pStyle w:val="EngineeringTableText"/>
            </w:pPr>
            <w:r>
              <w:rPr>
                <w:rFonts w:eastAsia="SimSun"/>
                <w:lang w:eastAsia="zh-CN"/>
              </w:rPr>
              <w:t>Verify the fields, array dimensions, array order, and construction checks of ThermalParameters, ThermalState, ThermalInputs, and ThermalEvaluation, and check the public exports of the thermal package.</w:t>
            </w:r>
          </w:p>
        </w:tc>
      </w:tr>
      <w:tr w:rsidR="00287040" w14:paraId="0BD867BE" w14:textId="77777777">
        <w:trPr>
          <w:cantSplit/>
          <w:jc w:val="center"/>
        </w:trPr>
        <w:tc>
          <w:tcPr>
            <w:tcW w:w="1560" w:type="dxa"/>
            <w:shd w:val="clear" w:color="auto" w:fill="E7E6E6"/>
            <w:tcMar>
              <w:top w:w="90" w:type="dxa"/>
              <w:left w:w="120" w:type="dxa"/>
              <w:bottom w:w="90" w:type="dxa"/>
              <w:right w:w="120" w:type="dxa"/>
            </w:tcMar>
            <w:vAlign w:val="center"/>
          </w:tcPr>
          <w:p w14:paraId="71FA9B87" w14:textId="77777777" w:rsidR="00287040" w:rsidRDefault="004B7B5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362D8873" w14:textId="77777777" w:rsidR="00287040" w:rsidRDefault="004B7B53">
            <w:pPr>
              <w:pStyle w:val="EngineeringTableText"/>
            </w:pPr>
            <w:r>
              <w:rPr>
                <w:rFonts w:eastAsia="SimSun"/>
                <w:lang w:eastAsia="zh-CN"/>
              </w:rPr>
              <w:t>Section 3.2; Section 5.1, Table 6; Section 6.1; Appendix A</w:t>
            </w:r>
          </w:p>
        </w:tc>
      </w:tr>
      <w:tr w:rsidR="00287040" w14:paraId="61B9A47A" w14:textId="77777777">
        <w:trPr>
          <w:cantSplit/>
          <w:jc w:val="center"/>
        </w:trPr>
        <w:tc>
          <w:tcPr>
            <w:tcW w:w="1560" w:type="dxa"/>
            <w:shd w:val="clear" w:color="auto" w:fill="E7E6E6"/>
            <w:tcMar>
              <w:top w:w="90" w:type="dxa"/>
              <w:left w:w="120" w:type="dxa"/>
              <w:bottom w:w="90" w:type="dxa"/>
              <w:right w:w="120" w:type="dxa"/>
            </w:tcMar>
            <w:vAlign w:val="center"/>
          </w:tcPr>
          <w:p w14:paraId="08108DD6" w14:textId="77777777" w:rsidR="00287040" w:rsidRDefault="004B7B5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7E1E0BDA" w14:textId="77777777" w:rsidR="00287040" w:rsidRDefault="004B7B53">
            <w:pPr>
              <w:pStyle w:val="EngineeringTableText"/>
              <w:ind w:left="230" w:hanging="230"/>
            </w:pPr>
            <w:r>
              <w:rPr>
                <w:rFonts w:eastAsia="SimSun"/>
                <w:lang w:eastAsia="zh-CN"/>
              </w:rPr>
              <w:t>• The four data objects are implemented according to Table 6 of the design report, and the thermal package is organized according to Section 3.2.</w:t>
            </w:r>
          </w:p>
        </w:tc>
      </w:tr>
      <w:tr w:rsidR="00287040" w14:paraId="0F26F7D4" w14:textId="77777777">
        <w:trPr>
          <w:cantSplit/>
          <w:jc w:val="center"/>
        </w:trPr>
        <w:tc>
          <w:tcPr>
            <w:tcW w:w="1560" w:type="dxa"/>
            <w:shd w:val="clear" w:color="auto" w:fill="E7E6E6"/>
            <w:tcMar>
              <w:top w:w="90" w:type="dxa"/>
              <w:left w:w="120" w:type="dxa"/>
              <w:bottom w:w="90" w:type="dxa"/>
              <w:right w:w="120" w:type="dxa"/>
            </w:tcMar>
            <w:vAlign w:val="center"/>
          </w:tcPr>
          <w:p w14:paraId="29E7C6F2" w14:textId="77777777" w:rsidR="00287040" w:rsidRDefault="004B7B5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3BC7F799" w14:textId="77777777" w:rsidR="00287040" w:rsidRDefault="004B7B53">
            <w:pPr>
              <w:pStyle w:val="EngineeringTableText"/>
              <w:ind w:left="230" w:hanging="230"/>
            </w:pPr>
            <w:r>
              <w:rPr>
                <w:rFonts w:eastAsia="SimSun"/>
                <w:lang w:eastAsia="zh-CN"/>
              </w:rPr>
              <w:t>• Nominal construction: C_J_K holds six positive values, R_K_W holds five positive values, temperature_K holds six positive values, and the environment and four powers of ThermalInputs share a timestamp.</w:t>
            </w:r>
          </w:p>
          <w:p w14:paraId="01727F94" w14:textId="77777777" w:rsidR="00287040" w:rsidRDefault="004B7B53">
            <w:pPr>
              <w:pStyle w:val="EngineeringTableText"/>
              <w:ind w:left="230" w:hanging="230"/>
            </w:pPr>
            <w:r>
              <w:rPr>
                <w:rFonts w:eastAsia="SimSun"/>
                <w:lang w:eastAsia="zh-CN"/>
              </w:rPr>
              <w:t>• Q_B_W set to a positive value and, separately, to a negative value.</w:t>
            </w:r>
          </w:p>
          <w:p w14:paraId="2094FFD3" w14:textId="77777777" w:rsidR="00287040" w:rsidRDefault="004B7B53">
            <w:pPr>
              <w:pStyle w:val="EngineeringTableText"/>
              <w:ind w:left="230" w:hanging="230"/>
            </w:pPr>
            <w:r>
              <w:rPr>
                <w:rFonts w:eastAsia="SimSun"/>
                <w:lang w:eastAsia="zh-CN"/>
              </w:rPr>
              <w:t>• Invalid construction: mismatched array dimensions, nonfinite values, nonpositive thermal capacitance or resistance, and mismatched run identifiers or times.</w:t>
            </w:r>
          </w:p>
        </w:tc>
      </w:tr>
      <w:tr w:rsidR="00287040" w14:paraId="5F016833" w14:textId="77777777">
        <w:trPr>
          <w:cantSplit/>
          <w:jc w:val="center"/>
        </w:trPr>
        <w:tc>
          <w:tcPr>
            <w:tcW w:w="1560" w:type="dxa"/>
            <w:shd w:val="clear" w:color="auto" w:fill="E7E6E6"/>
            <w:tcMar>
              <w:top w:w="90" w:type="dxa"/>
              <w:left w:w="120" w:type="dxa"/>
              <w:bottom w:w="90" w:type="dxa"/>
              <w:right w:w="120" w:type="dxa"/>
            </w:tcMar>
            <w:vAlign w:val="center"/>
          </w:tcPr>
          <w:p w14:paraId="64FE4B81" w14:textId="77777777" w:rsidR="00287040" w:rsidRDefault="004B7B53">
            <w:pPr>
              <w:pStyle w:val="EngineeringTableText"/>
              <w:jc w:val="center"/>
            </w:pPr>
            <w:r>
              <w:rPr>
                <w:rFonts w:eastAsia="SimSun"/>
                <w:b/>
                <w:lang w:eastAsia="zh-CN"/>
              </w:rPr>
              <w:lastRenderedPageBreak/>
              <w:t>Procedure</w:t>
            </w:r>
          </w:p>
        </w:tc>
        <w:tc>
          <w:tcPr>
            <w:tcW w:w="6749" w:type="dxa"/>
            <w:gridSpan w:val="3"/>
            <w:tcMar>
              <w:top w:w="90" w:type="dxa"/>
              <w:left w:w="120" w:type="dxa"/>
              <w:bottom w:w="90" w:type="dxa"/>
              <w:right w:w="120" w:type="dxa"/>
            </w:tcMar>
            <w:vAlign w:val="center"/>
          </w:tcPr>
          <w:p w14:paraId="0AA38100" w14:textId="77777777" w:rsidR="00287040" w:rsidRDefault="004B7B53">
            <w:pPr>
              <w:pStyle w:val="EngineeringTableText"/>
              <w:ind w:left="230" w:hanging="230"/>
            </w:pPr>
            <w:r>
              <w:rPr>
                <w:rFonts w:eastAsia="SimSun"/>
                <w:lang w:eastAsia="zh-CN"/>
              </w:rPr>
              <w:t>1. Construct the four objects from the nominal inputs and read all fields.</w:t>
            </w:r>
          </w:p>
          <w:p w14:paraId="3D9892CD" w14:textId="77777777" w:rsidR="00287040" w:rsidRDefault="004B7B53">
            <w:pPr>
              <w:pStyle w:val="EngineeringTableText"/>
              <w:ind w:left="230" w:hanging="230"/>
            </w:pPr>
            <w:r>
              <w:rPr>
                <w:rFonts w:eastAsia="SimSun"/>
                <w:lang w:eastAsia="zh-CN"/>
              </w:rPr>
              <w:t xml:space="preserve">2. Check that the temperature order is </w:t>
            </w:r>
            <m:oMath>
              <m:r>
                <w:rPr>
                  <w:rFonts w:ascii="Cambria Math" w:hAnsi="Cambria Math"/>
                </w:rPr>
                <m:t>S</m:t>
              </m:r>
            </m:oMath>
            <w:r>
              <w:rPr>
                <w:rFonts w:eastAsia="SimSun"/>
                <w:lang w:eastAsia="zh-CN"/>
              </w:rPr>
              <w:t xml:space="preserve">, </w:t>
            </w:r>
            <m:oMath>
              <m:r>
                <w:rPr>
                  <w:rFonts w:ascii="Cambria Math" w:hAnsi="Cambria Math"/>
                </w:rPr>
                <m:t>J</m:t>
              </m:r>
            </m:oMath>
            <w:r>
              <w:rPr>
                <w:rFonts w:eastAsia="SimSun"/>
                <w:lang w:eastAsia="zh-CN"/>
              </w:rPr>
              <w:t xml:space="preserve">, </w:t>
            </w:r>
            <m:oMath>
              <m:r>
                <w:rPr>
                  <w:rFonts w:ascii="Cambria Math" w:hAnsi="Cambria Math"/>
                </w:rPr>
                <m:t>C</m:t>
              </m:r>
            </m:oMath>
            <w:r>
              <w:rPr>
                <w:rFonts w:eastAsia="SimSun"/>
                <w:lang w:eastAsia="zh-CN"/>
              </w:rPr>
              <w:t xml:space="preserve">, </w:t>
            </w:r>
            <m:oMath>
              <m:r>
                <w:rPr>
                  <w:rFonts w:ascii="Cambria Math" w:hAnsi="Cambria Math"/>
                </w:rPr>
                <m:t>B</m:t>
              </m:r>
            </m:oMath>
            <w:r>
              <w:rPr>
                <w:rFonts w:eastAsia="SimSun"/>
                <w:lang w:eastAsia="zh-CN"/>
              </w:rPr>
              <w:t xml:space="preserve">, </w:t>
            </w:r>
            <m:oMath>
              <m:r>
                <w:rPr>
                  <w:rFonts w:ascii="Cambria Math" w:hAnsi="Cambria Math"/>
                </w:rPr>
                <m:t>D</m:t>
              </m:r>
            </m:oMath>
            <w:r>
              <w:rPr>
                <w:rFonts w:eastAsia="SimSun"/>
                <w:lang w:eastAsia="zh-CN"/>
              </w:rPr>
              <w:t xml:space="preserve">, </w:t>
            </w:r>
            <m:oMath>
              <m:r>
                <w:rPr>
                  <w:rFonts w:ascii="Cambria Math" w:hAnsi="Cambria Math"/>
                </w:rPr>
                <m:t>R</m:t>
              </m:r>
            </m:oMath>
            <w:r>
              <w:rPr>
                <w:rFonts w:eastAsia="SimSun"/>
                <w:lang w:eastAsia="zh-CN"/>
              </w:rPr>
              <w:t xml:space="preserve">, the path order is SR, JC, CR, BR, DR, and the environment and radiation array order is </w:t>
            </w:r>
            <m:oMath>
              <m:r>
                <w:rPr>
                  <w:rFonts w:ascii="Cambria Math" w:hAnsi="Cambria Math"/>
                </w:rPr>
                <m:t>S</m:t>
              </m:r>
            </m:oMath>
            <w:r>
              <w:rPr>
                <w:rFonts w:eastAsia="SimSun"/>
                <w:lang w:eastAsia="zh-CN"/>
              </w:rPr>
              <w:t xml:space="preserve">, </w:t>
            </w:r>
            <m:oMath>
              <m:r>
                <w:rPr>
                  <w:rFonts w:ascii="Cambria Math" w:hAnsi="Cambria Math"/>
                </w:rPr>
                <m:t>R</m:t>
              </m:r>
            </m:oMath>
            <w:r>
              <w:rPr>
                <w:rFonts w:eastAsia="SimSun"/>
                <w:lang w:eastAsia="zh-CN"/>
              </w:rPr>
              <w:t>.</w:t>
            </w:r>
          </w:p>
          <w:p w14:paraId="214485FC" w14:textId="77777777" w:rsidR="00287040" w:rsidRDefault="004B7B53">
            <w:pPr>
              <w:pStyle w:val="EngineeringTableText"/>
              <w:ind w:left="230" w:hanging="230"/>
            </w:pPr>
            <w:r>
              <w:rPr>
                <w:rFonts w:eastAsia="SimSun"/>
                <w:lang w:eastAsia="zh-CN"/>
              </w:rPr>
              <w:t>3. Check that Q_B_W retains its sign.</w:t>
            </w:r>
          </w:p>
          <w:p w14:paraId="5CD4E146" w14:textId="77777777" w:rsidR="00287040" w:rsidRDefault="004B7B53">
            <w:pPr>
              <w:pStyle w:val="EngineeringTableText"/>
              <w:ind w:left="230" w:hanging="230"/>
            </w:pPr>
            <w:r>
              <w:rPr>
                <w:rFonts w:eastAsia="SimSun"/>
                <w:lang w:eastAsia="zh-CN"/>
              </w:rPr>
              <w:t>4. Inject the invalid constructions one at a time and record the error messages.</w:t>
            </w:r>
          </w:p>
          <w:p w14:paraId="6DD31444" w14:textId="77777777" w:rsidR="00287040" w:rsidRDefault="004B7B53">
            <w:pPr>
              <w:pStyle w:val="EngineeringTableText"/>
              <w:ind w:left="230" w:hanging="230"/>
            </w:pPr>
            <w:r>
              <w:rPr>
                <w:rFonts w:eastAsia="SimSun"/>
                <w:lang w:eastAsia="zh-CN"/>
              </w:rPr>
              <w:t>5. Attempt to modify ThermalParameters after the run starts, and check that trial states and accepted states use separate records.</w:t>
            </w:r>
          </w:p>
          <w:p w14:paraId="55BD6CBD" w14:textId="77777777" w:rsidR="00287040" w:rsidRDefault="004B7B53">
            <w:pPr>
              <w:pStyle w:val="EngineeringTableText"/>
              <w:ind w:left="230" w:hanging="230"/>
            </w:pPr>
            <w:r>
              <w:rPr>
                <w:rFonts w:eastAsia="SimSun"/>
                <w:lang w:eastAsia="zh-CN"/>
              </w:rPr>
              <w:t>6. Check that __init__.py exports the four data types and five functions listed in Appendix A.</w:t>
            </w:r>
          </w:p>
        </w:tc>
      </w:tr>
      <w:tr w:rsidR="00287040" w14:paraId="760B3C46" w14:textId="77777777">
        <w:trPr>
          <w:cantSplit/>
          <w:jc w:val="center"/>
        </w:trPr>
        <w:tc>
          <w:tcPr>
            <w:tcW w:w="1560" w:type="dxa"/>
            <w:shd w:val="clear" w:color="auto" w:fill="E7E6E6"/>
            <w:tcMar>
              <w:top w:w="90" w:type="dxa"/>
              <w:left w:w="120" w:type="dxa"/>
              <w:bottom w:w="90" w:type="dxa"/>
              <w:right w:w="120" w:type="dxa"/>
            </w:tcMar>
            <w:vAlign w:val="center"/>
          </w:tcPr>
          <w:p w14:paraId="540748B0" w14:textId="77777777" w:rsidR="00287040" w:rsidRDefault="004B7B5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367C71D0" w14:textId="77777777" w:rsidR="00287040" w:rsidRDefault="004B7B53">
            <w:pPr>
              <w:pStyle w:val="EngineeringTableText"/>
              <w:ind w:left="230" w:hanging="230"/>
            </w:pPr>
            <w:r>
              <w:rPr>
                <w:rFonts w:eastAsia="SimSun"/>
                <w:lang w:eastAsia="zh-CN"/>
              </w:rPr>
              <w:t>• Fields, dimensions, and order conform to Table 6.</w:t>
            </w:r>
          </w:p>
          <w:p w14:paraId="5F27054A" w14:textId="77777777" w:rsidR="00287040" w:rsidRDefault="004B7B53">
            <w:pPr>
              <w:pStyle w:val="EngineeringTableText"/>
              <w:ind w:left="230" w:hanging="230"/>
            </w:pPr>
            <w:r>
              <w:rPr>
                <w:rFonts w:eastAsia="SimSun"/>
                <w:lang w:eastAsia="zh-CN"/>
              </w:rPr>
              <w:t>• Invalid constructions are rejected, and each error message names the specific field.</w:t>
            </w:r>
          </w:p>
          <w:p w14:paraId="7702C1B8" w14:textId="77777777" w:rsidR="00287040" w:rsidRDefault="004B7B53">
            <w:pPr>
              <w:pStyle w:val="EngineeringTableText"/>
              <w:ind w:left="230" w:hanging="230"/>
            </w:pPr>
            <w:r>
              <w:rPr>
                <w:rFonts w:eastAsia="SimSun"/>
                <w:lang w:eastAsia="zh-CN"/>
              </w:rPr>
              <w:t>• The parameter object is read-only after the run starts, and trial states do not overwrite accepted states.</w:t>
            </w:r>
          </w:p>
          <w:p w14:paraId="3FCEA7E1" w14:textId="77777777" w:rsidR="00287040" w:rsidRDefault="004B7B53">
            <w:pPr>
              <w:pStyle w:val="EngineeringTableText"/>
              <w:ind w:left="230" w:hanging="230"/>
            </w:pPr>
            <w:r>
              <w:rPr>
                <w:rFonts w:eastAsia="SimSun"/>
                <w:lang w:eastAsia="zh-CN"/>
              </w:rPr>
              <w:t>• The public exports match Appendix A.</w:t>
            </w:r>
          </w:p>
        </w:tc>
      </w:tr>
      <w:tr w:rsidR="00287040" w14:paraId="3C89896C" w14:textId="77777777">
        <w:trPr>
          <w:cantSplit/>
          <w:jc w:val="center"/>
        </w:trPr>
        <w:tc>
          <w:tcPr>
            <w:tcW w:w="1560" w:type="dxa"/>
            <w:shd w:val="clear" w:color="auto" w:fill="E7E6E6"/>
            <w:tcMar>
              <w:top w:w="90" w:type="dxa"/>
              <w:left w:w="120" w:type="dxa"/>
              <w:bottom w:w="90" w:type="dxa"/>
              <w:right w:w="120" w:type="dxa"/>
            </w:tcMar>
            <w:vAlign w:val="center"/>
          </w:tcPr>
          <w:p w14:paraId="28144BF5" w14:textId="77777777" w:rsidR="00287040" w:rsidRDefault="004B7B5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2DB2B9AA" w14:textId="77777777" w:rsidR="00287040" w:rsidRDefault="004B7B53">
            <w:pPr>
              <w:pStyle w:val="EngineeringTableText"/>
            </w:pPr>
            <w:r>
              <w:rPr>
                <w:rFonts w:eastAsia="SimSun"/>
                <w:lang w:eastAsia="zh-CN"/>
              </w:rPr>
              <w:t>All fields, dimensions, and orders shall match Table 6. All invalid constructions shall produce deterministic errors. The read-only, state-separation, and public-export checks shall all pass.</w:t>
            </w:r>
          </w:p>
        </w:tc>
      </w:tr>
      <w:tr w:rsidR="00287040" w14:paraId="3662A69F" w14:textId="77777777">
        <w:trPr>
          <w:cantSplit/>
          <w:jc w:val="center"/>
        </w:trPr>
        <w:tc>
          <w:tcPr>
            <w:tcW w:w="1560" w:type="dxa"/>
            <w:shd w:val="clear" w:color="auto" w:fill="E7E6E6"/>
            <w:tcMar>
              <w:top w:w="90" w:type="dxa"/>
              <w:left w:w="120" w:type="dxa"/>
              <w:bottom w:w="90" w:type="dxa"/>
              <w:right w:w="120" w:type="dxa"/>
            </w:tcMar>
            <w:vAlign w:val="center"/>
          </w:tcPr>
          <w:p w14:paraId="0369C5D6" w14:textId="77777777" w:rsidR="00287040" w:rsidRDefault="004B7B5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0BD74ECE"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5DF6E0D1" w14:textId="77777777" w:rsidR="00287040" w:rsidRDefault="004B7B5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631BA3AA" w14:textId="77777777" w:rsidR="00287040" w:rsidRDefault="004B7B53">
            <w:pPr>
              <w:pStyle w:val="EngineeringTableText"/>
            </w:pPr>
            <w:r>
              <w:rPr>
                <w:rFonts w:eastAsia="SimSun"/>
                <w:lang w:eastAsia="zh-CN"/>
              </w:rPr>
              <w:t>Automated test, 2026-10-06</w:t>
            </w:r>
          </w:p>
        </w:tc>
      </w:tr>
      <w:tr w:rsidR="00287040" w14:paraId="5325B413" w14:textId="77777777">
        <w:trPr>
          <w:cantSplit/>
          <w:jc w:val="center"/>
        </w:trPr>
        <w:tc>
          <w:tcPr>
            <w:tcW w:w="1560" w:type="dxa"/>
            <w:shd w:val="clear" w:color="auto" w:fill="E7E6E6"/>
            <w:tcMar>
              <w:top w:w="90" w:type="dxa"/>
              <w:left w:w="120" w:type="dxa"/>
              <w:bottom w:w="90" w:type="dxa"/>
              <w:right w:w="120" w:type="dxa"/>
            </w:tcMar>
            <w:vAlign w:val="center"/>
          </w:tcPr>
          <w:p w14:paraId="019EF0E4" w14:textId="77777777" w:rsidR="00287040" w:rsidRDefault="004B7B5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498C071C" w14:textId="77777777" w:rsidR="00287040" w:rsidRDefault="004B7B53">
            <w:pPr>
              <w:pStyle w:val="EngineeringTableText"/>
            </w:pPr>
            <w:r>
              <w:rPr>
                <w:rFonts w:eastAsia="SimSun"/>
                <w:lang w:eastAsia="zh-CN"/>
              </w:rPr>
              <w:t>The four records were checked for fields, array order, units, immutability, invalid construction and trial-state handling in coupled runs. Battery heat inputs of 10 W and −10 W give 0.004 K/s and −0.016 K/s; the latter is independently calculated from T3. After correcting package exports, the 13 public names comprise the nine names in Appendix A and four error or warning classes. SurfaceRecord and ordering constants are imported from thermal.types. The evidence also records rejected-step, event-boundary and</w:t>
            </w:r>
            <w:r>
              <w:rPr>
                <w:rFonts w:eastAsia="SimSun"/>
                <w:lang w:eastAsia="zh-CN"/>
              </w:rPr>
              <w:t xml:space="preserve"> temperature-ownership checks.</w:t>
            </w:r>
          </w:p>
          <w:p w14:paraId="1BF9A46D" w14:textId="77777777" w:rsidR="00287040" w:rsidRDefault="004B7B53">
            <w:pPr>
              <w:pStyle w:val="EngineeringTableText"/>
            </w:pPr>
            <w:r>
              <w:rPr>
                <w:rFonts w:eastAsia="SimSun"/>
                <w:lang w:eastAsia="zh-CN"/>
              </w:rPr>
              <w:t>Test program tests/test_dm_001_data_objects.py recorded 217 checks, 217 passed. Evidence file: tests/results/DM-001.json.</w:t>
            </w:r>
          </w:p>
        </w:tc>
      </w:tr>
      <w:tr w:rsidR="00287040" w14:paraId="5F148FDF" w14:textId="77777777">
        <w:trPr>
          <w:cantSplit/>
          <w:jc w:val="center"/>
        </w:trPr>
        <w:tc>
          <w:tcPr>
            <w:tcW w:w="1560" w:type="dxa"/>
            <w:shd w:val="clear" w:color="auto" w:fill="E7E6E6"/>
            <w:tcMar>
              <w:top w:w="90" w:type="dxa"/>
              <w:left w:w="120" w:type="dxa"/>
              <w:bottom w:w="90" w:type="dxa"/>
              <w:right w:w="120" w:type="dxa"/>
            </w:tcMar>
            <w:vAlign w:val="center"/>
          </w:tcPr>
          <w:p w14:paraId="687A2BDE" w14:textId="77777777" w:rsidR="00287040" w:rsidRDefault="004B7B5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31F1E43A"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27CD5339" w14:textId="77777777" w:rsidR="00287040" w:rsidRDefault="004B7B5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0AFE767F" w14:textId="77777777" w:rsidR="00287040" w:rsidRDefault="004B7B53">
            <w:pPr>
              <w:pStyle w:val="EngineeringTableText"/>
            </w:pPr>
            <w:r>
              <w:rPr>
                <w:rFonts w:eastAsia="SimSun"/>
                <w:lang w:eastAsia="zh-CN"/>
              </w:rPr>
              <w:t>[X] Pass   [ ] Fail   [ ] Not Executed</w:t>
            </w:r>
          </w:p>
        </w:tc>
      </w:tr>
      <w:tr w:rsidR="00287040" w14:paraId="153D294F" w14:textId="77777777">
        <w:trPr>
          <w:cantSplit/>
          <w:jc w:val="center"/>
        </w:trPr>
        <w:tc>
          <w:tcPr>
            <w:tcW w:w="1560" w:type="dxa"/>
            <w:shd w:val="clear" w:color="auto" w:fill="E7E6E6"/>
            <w:tcMar>
              <w:top w:w="90" w:type="dxa"/>
              <w:left w:w="120" w:type="dxa"/>
              <w:bottom w:w="90" w:type="dxa"/>
              <w:right w:w="120" w:type="dxa"/>
            </w:tcMar>
            <w:vAlign w:val="center"/>
          </w:tcPr>
          <w:p w14:paraId="32E03E85" w14:textId="77777777" w:rsidR="00287040" w:rsidRDefault="004B7B5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5FCB4C5B" w14:textId="77777777" w:rsidR="00287040" w:rsidRDefault="004B7B53">
            <w:pPr>
              <w:pStyle w:val="EngineeringTableText"/>
            </w:pPr>
            <w:r>
              <w:rPr>
                <w:rFonts w:eastAsia="SimSun"/>
                <w:lang w:eastAsia="zh-CN"/>
              </w:rPr>
              <w:t>None</w:t>
            </w:r>
          </w:p>
        </w:tc>
      </w:tr>
    </w:tbl>
    <w:p w14:paraId="666684E7" w14:textId="77777777" w:rsidR="00287040" w:rsidRDefault="004B7B53">
      <w:pPr>
        <w:pStyle w:val="31"/>
      </w:pPr>
      <w:bookmarkStart w:id="8" w:name="_Toc242166658"/>
      <w:r>
        <w:rPr>
          <w:rFonts w:eastAsia="SimSun"/>
          <w:lang w:eastAsia="zh-CN"/>
        </w:rPr>
        <w:t>Test Project 2: Thermal Capacitance and Resistance Assembly</w:t>
      </w:r>
      <w:bookmarkEnd w:id="8"/>
    </w:p>
    <w:p w14:paraId="06057D85" w14:textId="77777777" w:rsidR="00287040" w:rsidRDefault="004B7B53">
      <w:r>
        <w:rPr>
          <w:rFonts w:eastAsia="SimSun"/>
          <w:lang w:eastAsia="zh-CN"/>
        </w:rPr>
        <w:t>This project verifies the function of the SDTwin thermal module that assembles component thermal capacitances and connection thermal resistances according to Equation T5.</w:t>
      </w:r>
    </w:p>
    <w:p w14:paraId="1BAD0480" w14:textId="77777777" w:rsidR="00287040" w:rsidRDefault="004B7B53">
      <w:pPr>
        <w:pStyle w:val="EngineeringCaption"/>
        <w:keepNext/>
      </w:pPr>
      <w:r>
        <w:rPr>
          <w:rFonts w:eastAsia="SimSun"/>
          <w:lang w:eastAsia="zh-CN"/>
        </w:rPr>
        <w:t xml:space="preserve">Table 3. </w:t>
      </w:r>
      <w:r>
        <w:rPr>
          <w:rFonts w:eastAsia="SimSun"/>
          <w:lang w:eastAsia="zh-CN"/>
        </w:rPr>
        <w:t>PA-001 - Thermal Capacitance and Resistance Assembly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287040" w14:paraId="2FE812CC" w14:textId="77777777">
        <w:trPr>
          <w:cantSplit/>
          <w:jc w:val="center"/>
        </w:trPr>
        <w:tc>
          <w:tcPr>
            <w:tcW w:w="1560" w:type="dxa"/>
            <w:shd w:val="clear" w:color="auto" w:fill="E7E6E6"/>
            <w:tcMar>
              <w:top w:w="90" w:type="dxa"/>
              <w:left w:w="120" w:type="dxa"/>
              <w:bottom w:w="90" w:type="dxa"/>
              <w:right w:w="120" w:type="dxa"/>
            </w:tcMar>
            <w:vAlign w:val="center"/>
          </w:tcPr>
          <w:p w14:paraId="57926A48" w14:textId="77777777" w:rsidR="00287040" w:rsidRDefault="004B7B5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27042672" w14:textId="77777777" w:rsidR="00287040" w:rsidRDefault="004B7B53">
            <w:pPr>
              <w:pStyle w:val="EngineeringTableText"/>
              <w:jc w:val="center"/>
            </w:pPr>
            <w:r>
              <w:rPr>
                <w:rFonts w:eastAsia="SimSun"/>
                <w:b/>
                <w:lang w:eastAsia="zh-CN"/>
              </w:rPr>
              <w:t>PA-001</w:t>
            </w:r>
          </w:p>
        </w:tc>
        <w:tc>
          <w:tcPr>
            <w:tcW w:w="1500" w:type="dxa"/>
            <w:shd w:val="clear" w:color="auto" w:fill="E7E6E6"/>
            <w:tcMar>
              <w:top w:w="90" w:type="dxa"/>
              <w:left w:w="120" w:type="dxa"/>
              <w:bottom w:w="90" w:type="dxa"/>
              <w:right w:w="120" w:type="dxa"/>
            </w:tcMar>
            <w:vAlign w:val="center"/>
          </w:tcPr>
          <w:p w14:paraId="6543B888" w14:textId="77777777" w:rsidR="00287040" w:rsidRDefault="004B7B5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720B206E" w14:textId="77777777" w:rsidR="00287040" w:rsidRDefault="004B7B53">
            <w:pPr>
              <w:pStyle w:val="EngineeringTableText"/>
            </w:pPr>
            <w:r>
              <w:rPr>
                <w:rFonts w:eastAsia="SimSun"/>
                <w:b/>
                <w:lang w:eastAsia="zh-CN"/>
              </w:rPr>
              <w:t>Thermal Capacitance and Resistance Assembly</w:t>
            </w:r>
          </w:p>
        </w:tc>
      </w:tr>
      <w:tr w:rsidR="00287040" w14:paraId="0A9E4302" w14:textId="77777777">
        <w:trPr>
          <w:cantSplit/>
          <w:jc w:val="center"/>
        </w:trPr>
        <w:tc>
          <w:tcPr>
            <w:tcW w:w="1560" w:type="dxa"/>
            <w:shd w:val="clear" w:color="auto" w:fill="E7E6E6"/>
            <w:tcMar>
              <w:top w:w="90" w:type="dxa"/>
              <w:left w:w="120" w:type="dxa"/>
              <w:bottom w:w="90" w:type="dxa"/>
              <w:right w:w="120" w:type="dxa"/>
            </w:tcMar>
            <w:vAlign w:val="center"/>
          </w:tcPr>
          <w:p w14:paraId="7525F93E" w14:textId="77777777" w:rsidR="00287040" w:rsidRDefault="004B7B5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4CD7B742" w14:textId="77777777" w:rsidR="00287040" w:rsidRDefault="004B7B53">
            <w:pPr>
              <w:pStyle w:val="EngineeringTableText"/>
            </w:pPr>
            <w:r>
              <w:rPr>
                <w:rFonts w:eastAsia="SimSun"/>
                <w:lang w:eastAsia="zh-CN"/>
              </w:rPr>
              <w:t>Verify that assemble_thermal_parameters assembles thermal capacitances, thermal resistances, and surface parameters from asset materials and connections according to T5, and check override precedence, duplicate material assignment, equivalent total resistance, and provenance records.</w:t>
            </w:r>
          </w:p>
        </w:tc>
      </w:tr>
      <w:tr w:rsidR="00287040" w14:paraId="08753B56" w14:textId="77777777">
        <w:trPr>
          <w:cantSplit/>
          <w:jc w:val="center"/>
        </w:trPr>
        <w:tc>
          <w:tcPr>
            <w:tcW w:w="1560" w:type="dxa"/>
            <w:shd w:val="clear" w:color="auto" w:fill="E7E6E6"/>
            <w:tcMar>
              <w:top w:w="90" w:type="dxa"/>
              <w:left w:w="120" w:type="dxa"/>
              <w:bottom w:w="90" w:type="dxa"/>
              <w:right w:w="120" w:type="dxa"/>
            </w:tcMar>
            <w:vAlign w:val="center"/>
          </w:tcPr>
          <w:p w14:paraId="747D6A02" w14:textId="77777777" w:rsidR="00287040" w:rsidRDefault="004B7B5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0A58B71B" w14:textId="77777777" w:rsidR="00287040" w:rsidRDefault="004B7B53">
            <w:pPr>
              <w:pStyle w:val="EngineeringTableText"/>
            </w:pPr>
            <w:r>
              <w:rPr>
                <w:rFonts w:eastAsia="SimSun"/>
                <w:lang w:eastAsia="zh-CN"/>
              </w:rPr>
              <w:t>Section 4.5, Equation T5; Section 5.2; Section 9.4</w:t>
            </w:r>
          </w:p>
        </w:tc>
      </w:tr>
      <w:tr w:rsidR="00287040" w14:paraId="64EBEF04" w14:textId="77777777">
        <w:trPr>
          <w:cantSplit/>
          <w:jc w:val="center"/>
        </w:trPr>
        <w:tc>
          <w:tcPr>
            <w:tcW w:w="1560" w:type="dxa"/>
            <w:shd w:val="clear" w:color="auto" w:fill="E7E6E6"/>
            <w:tcMar>
              <w:top w:w="90" w:type="dxa"/>
              <w:left w:w="120" w:type="dxa"/>
              <w:bottom w:w="90" w:type="dxa"/>
              <w:right w:w="120" w:type="dxa"/>
            </w:tcMar>
            <w:vAlign w:val="center"/>
          </w:tcPr>
          <w:p w14:paraId="14721262" w14:textId="77777777" w:rsidR="00287040" w:rsidRDefault="004B7B53">
            <w:pPr>
              <w:pStyle w:val="EngineeringTableText"/>
              <w:jc w:val="center"/>
            </w:pPr>
            <w:r>
              <w:rPr>
                <w:rFonts w:eastAsia="SimSun"/>
                <w:b/>
                <w:lang w:eastAsia="zh-CN"/>
              </w:rPr>
              <w:lastRenderedPageBreak/>
              <w:t>Preconditions</w:t>
            </w:r>
          </w:p>
        </w:tc>
        <w:tc>
          <w:tcPr>
            <w:tcW w:w="6749" w:type="dxa"/>
            <w:gridSpan w:val="3"/>
            <w:tcMar>
              <w:top w:w="90" w:type="dxa"/>
              <w:left w:w="120" w:type="dxa"/>
              <w:bottom w:w="90" w:type="dxa"/>
              <w:right w:w="120" w:type="dxa"/>
            </w:tcMar>
            <w:vAlign w:val="center"/>
          </w:tcPr>
          <w:p w14:paraId="7737FFA8" w14:textId="77777777" w:rsidR="00287040" w:rsidRDefault="004B7B53">
            <w:pPr>
              <w:pStyle w:val="EngineeringTableText"/>
              <w:ind w:left="230" w:hanging="230"/>
            </w:pPr>
            <w:r>
              <w:rPr>
                <w:rFonts w:eastAsia="SimSun"/>
                <w:lang w:eastAsia="zh-CN"/>
              </w:rPr>
              <w:t>• components contains the instance-to-node assignments, material masses, specific heats, and surface records.</w:t>
            </w:r>
          </w:p>
          <w:p w14:paraId="3A57C9DE" w14:textId="77777777" w:rsidR="00287040" w:rsidRDefault="004B7B53">
            <w:pPr>
              <w:pStyle w:val="EngineeringTableText"/>
              <w:ind w:left="230" w:hanging="230"/>
            </w:pPr>
            <w:r>
              <w:rPr>
                <w:rFonts w:eastAsia="SimSun"/>
                <w:lang w:eastAsia="zh-CN"/>
              </w:rPr>
              <w:t>• connections gives the length, thermal conductivity, cross-sectional area, and contact resistance of SR, JC, CR, BR, and DR, or gives an equivalent total resistance confirmed by test.</w:t>
            </w:r>
          </w:p>
          <w:p w14:paraId="54E80A9C" w14:textId="77777777" w:rsidR="00287040" w:rsidRDefault="004B7B53">
            <w:pPr>
              <w:pStyle w:val="EngineeringTableText"/>
              <w:ind w:left="230" w:hanging="230"/>
            </w:pPr>
            <w:r>
              <w:rPr>
                <w:rFonts w:eastAsia="SimSun"/>
                <w:lang w:eastAsia="zh-CN"/>
              </w:rPr>
              <w:t>• A hand-calculation table prepared from the same inputs has been reviewed.</w:t>
            </w:r>
          </w:p>
        </w:tc>
      </w:tr>
      <w:tr w:rsidR="00287040" w14:paraId="5F1A6730" w14:textId="77777777">
        <w:trPr>
          <w:cantSplit/>
          <w:jc w:val="center"/>
        </w:trPr>
        <w:tc>
          <w:tcPr>
            <w:tcW w:w="1560" w:type="dxa"/>
            <w:shd w:val="clear" w:color="auto" w:fill="E7E6E6"/>
            <w:tcMar>
              <w:top w:w="90" w:type="dxa"/>
              <w:left w:w="120" w:type="dxa"/>
              <w:bottom w:w="90" w:type="dxa"/>
              <w:right w:w="120" w:type="dxa"/>
            </w:tcMar>
            <w:vAlign w:val="center"/>
          </w:tcPr>
          <w:p w14:paraId="4A3D5F51" w14:textId="77777777" w:rsidR="00287040" w:rsidRDefault="004B7B5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2F7E91B9" w14:textId="77777777" w:rsidR="00287040" w:rsidRDefault="004B7B53">
            <w:pPr>
              <w:pStyle w:val="EngineeringTableText"/>
              <w:ind w:left="230" w:hanging="230"/>
            </w:pPr>
            <w:r>
              <w:rPr>
                <w:rFonts w:eastAsia="SimSun"/>
                <w:lang w:eastAsia="zh-CN"/>
              </w:rPr>
              <w:t>• Example in Section 4.5 of the design report: a material with a mass of 1 kg and a specific heat of 1000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w:t>
            </w:r>
          </w:p>
          <w:p w14:paraId="25A9443E" w14:textId="77777777" w:rsidR="00287040" w:rsidRDefault="004B7B53">
            <w:pPr>
              <w:pStyle w:val="EngineeringTableText"/>
              <w:ind w:left="230" w:hanging="230"/>
            </w:pPr>
            <w:r>
              <w:rPr>
                <w:rFonts w:eastAsia="SimSun"/>
                <w:lang w:eastAsia="zh-CN"/>
              </w:rPr>
              <w:t>• MBSU box from the ISS model parameter table: 0.94 m×0.84 m×0.51 m, density 300 kg/m</w:t>
            </w:r>
            <w:r>
              <w:rPr>
                <w:rFonts w:eastAsia="SimSun"/>
                <w:vertAlign w:val="superscript"/>
                <w:lang w:eastAsia="zh-CN"/>
              </w:rPr>
              <w:t>3</w:t>
            </w:r>
            <w:r>
              <w:rPr>
                <w:rFonts w:eastAsia="SimSun"/>
                <w:lang w:eastAsia="zh-CN"/>
              </w:rPr>
              <w:t>, specific heat 900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radiator panel areal density 8 kg/m</w:t>
            </w:r>
            <w:r>
              <w:rPr>
                <w:rFonts w:eastAsia="SimSun"/>
                <w:vertAlign w:val="superscript"/>
                <w:lang w:eastAsia="zh-CN"/>
              </w:rPr>
              <w:t>2</w:t>
            </w:r>
            <w:r>
              <w:rPr>
                <w:rFonts w:eastAsia="SimSun"/>
                <w:lang w:eastAsia="zh-CN"/>
              </w:rPr>
              <w:t>, specific heat 900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w:t>
            </w:r>
          </w:p>
          <w:p w14:paraId="69ABD6C9" w14:textId="77777777" w:rsidR="00287040" w:rsidRDefault="004B7B53">
            <w:pPr>
              <w:pStyle w:val="EngineeringTableText"/>
              <w:ind w:left="230" w:hanging="230"/>
            </w:pPr>
            <w:r>
              <w:rPr>
                <w:rFonts w:eastAsia="SimSun"/>
                <w:lang w:eastAsia="zh-CN"/>
              </w:rPr>
              <w:t>• A set of overrides that changes the material mass of one component and the contact resistance of one connection.</w:t>
            </w:r>
          </w:p>
          <w:p w14:paraId="005BDC2D" w14:textId="77777777" w:rsidR="00287040" w:rsidRDefault="004B7B53">
            <w:pPr>
              <w:pStyle w:val="EngineeringTableText"/>
              <w:ind w:left="230" w:hanging="230"/>
            </w:pPr>
            <w:r>
              <w:rPr>
                <w:rFonts w:eastAsia="SimSun"/>
                <w:lang w:eastAsia="zh-CN"/>
              </w:rPr>
              <w:t>• Invalid inputs: zero or negative mass, specific heat, length, thermal conductivity, or cross-sectional area; negative contact resistance; one material portion assigned to two components; duplicate surfaces; undefined connections; a contact resistance given again for an equivalent total resistance that already includes it.</w:t>
            </w:r>
          </w:p>
        </w:tc>
      </w:tr>
      <w:tr w:rsidR="00287040" w14:paraId="7533EA6A" w14:textId="77777777">
        <w:trPr>
          <w:cantSplit/>
          <w:jc w:val="center"/>
        </w:trPr>
        <w:tc>
          <w:tcPr>
            <w:tcW w:w="1560" w:type="dxa"/>
            <w:shd w:val="clear" w:color="auto" w:fill="E7E6E6"/>
            <w:tcMar>
              <w:top w:w="90" w:type="dxa"/>
              <w:left w:w="120" w:type="dxa"/>
              <w:bottom w:w="90" w:type="dxa"/>
              <w:right w:w="120" w:type="dxa"/>
            </w:tcMar>
            <w:vAlign w:val="center"/>
          </w:tcPr>
          <w:p w14:paraId="12F5892A" w14:textId="77777777" w:rsidR="00287040" w:rsidRDefault="004B7B5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709BC142" w14:textId="77777777" w:rsidR="00287040" w:rsidRDefault="004B7B53">
            <w:pPr>
              <w:pStyle w:val="EngineeringTableText"/>
              <w:ind w:left="230" w:hanging="230"/>
            </w:pPr>
            <w:r>
              <w:rPr>
                <w:rFonts w:eastAsia="SimSun"/>
                <w:lang w:eastAsia="zh-CN"/>
              </w:rPr>
              <w:t>1. Call assemble_thermal_parameters, read C_J_K and R_K_W, and compare them item by item with the hand-calculation table.</w:t>
            </w:r>
          </w:p>
          <w:p w14:paraId="2251F93D" w14:textId="77777777" w:rsidR="00287040" w:rsidRDefault="004B7B53">
            <w:pPr>
              <w:pStyle w:val="EngineeringTableText"/>
              <w:ind w:left="230" w:hanging="230"/>
            </w:pPr>
            <w:r>
              <w:rPr>
                <w:rFonts w:eastAsia="SimSun"/>
                <w:lang w:eastAsia="zh-CN"/>
              </w:rPr>
              <w:t>2. Reassemble with the overrides added and check that the overrides take precedence over the asset parameter set.</w:t>
            </w:r>
          </w:p>
          <w:p w14:paraId="3DD3612B" w14:textId="77777777" w:rsidR="00287040" w:rsidRDefault="004B7B53">
            <w:pPr>
              <w:pStyle w:val="EngineeringTableText"/>
              <w:ind w:left="230" w:hanging="230"/>
            </w:pPr>
            <w:r>
              <w:rPr>
                <w:rFonts w:eastAsia="SimSun"/>
                <w:lang w:eastAsia="zh-CN"/>
              </w:rPr>
              <w:t>3. Check that heat-pipe or liquid-cooling equivalent paths read the total resistance directly and do not add an already included contact resistance again.</w:t>
            </w:r>
          </w:p>
          <w:p w14:paraId="71437773" w14:textId="77777777" w:rsidR="00287040" w:rsidRDefault="004B7B53">
            <w:pPr>
              <w:pStyle w:val="EngineeringTableText"/>
              <w:ind w:left="230" w:hanging="230"/>
            </w:pPr>
            <w:r>
              <w:rPr>
                <w:rFonts w:eastAsia="SimSun"/>
                <w:lang w:eastAsia="zh-CN"/>
              </w:rPr>
              <w:t>4. Inject the invalid inputs one at a time and record the error messages.</w:t>
            </w:r>
          </w:p>
          <w:p w14:paraId="444A65E5" w14:textId="77777777" w:rsidR="00287040" w:rsidRDefault="004B7B53">
            <w:pPr>
              <w:pStyle w:val="EngineeringTableText"/>
              <w:ind w:left="230" w:hanging="230"/>
            </w:pPr>
            <w:r>
              <w:rPr>
                <w:rFonts w:eastAsia="SimSun"/>
                <w:lang w:eastAsia="zh-CN"/>
              </w:rPr>
              <w:t>5. Check that ThermalParameters records the resolved values, units, asset revisions, and provenance, and check that the function does not create or update operating temperatures.</w:t>
            </w:r>
          </w:p>
        </w:tc>
      </w:tr>
      <w:tr w:rsidR="00287040" w14:paraId="5CAF56DA" w14:textId="77777777">
        <w:trPr>
          <w:cantSplit/>
          <w:jc w:val="center"/>
        </w:trPr>
        <w:tc>
          <w:tcPr>
            <w:tcW w:w="1560" w:type="dxa"/>
            <w:shd w:val="clear" w:color="auto" w:fill="E7E6E6"/>
            <w:tcMar>
              <w:top w:w="90" w:type="dxa"/>
              <w:left w:w="120" w:type="dxa"/>
              <w:bottom w:w="90" w:type="dxa"/>
              <w:right w:w="120" w:type="dxa"/>
            </w:tcMar>
            <w:vAlign w:val="center"/>
          </w:tcPr>
          <w:p w14:paraId="63B4D7BF" w14:textId="77777777" w:rsidR="00287040" w:rsidRDefault="004B7B5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2BC5A250" w14:textId="77777777" w:rsidR="00287040" w:rsidRDefault="004B7B53">
            <w:pPr>
              <w:pStyle w:val="EngineeringTableText"/>
              <w:ind w:left="230" w:hanging="230"/>
            </w:pPr>
            <w:r>
              <w:rPr>
                <w:rFonts w:eastAsia="SimSun"/>
                <w:lang w:eastAsia="zh-CN"/>
              </w:rPr>
              <w:t>• Thermal capacitances and resistances agree with the hand calculation, and the overrides take effect.</w:t>
            </w:r>
          </w:p>
          <w:p w14:paraId="57F0AE6E" w14:textId="77777777" w:rsidR="00287040" w:rsidRDefault="004B7B53">
            <w:pPr>
              <w:pStyle w:val="EngineeringTableText"/>
              <w:ind w:left="230" w:hanging="230"/>
            </w:pPr>
            <w:r>
              <w:rPr>
                <w:rFonts w:eastAsia="SimSun"/>
                <w:lang w:eastAsia="zh-CN"/>
              </w:rPr>
              <w:t>• Each invalid input identifies the offending record, and no default device values are produced.</w:t>
            </w:r>
          </w:p>
          <w:p w14:paraId="476083DC" w14:textId="77777777" w:rsidR="00287040" w:rsidRDefault="004B7B53">
            <w:pPr>
              <w:pStyle w:val="EngineeringTableText"/>
              <w:ind w:left="230" w:hanging="230"/>
            </w:pPr>
            <w:r>
              <w:rPr>
                <w:rFonts w:eastAsia="SimSun"/>
                <w:lang w:eastAsia="zh-CN"/>
              </w:rPr>
              <w:t>• The function produces no operating temperatures.</w:t>
            </w:r>
          </w:p>
        </w:tc>
      </w:tr>
      <w:tr w:rsidR="00287040" w14:paraId="17ECBEF3" w14:textId="77777777">
        <w:trPr>
          <w:cantSplit/>
          <w:jc w:val="center"/>
        </w:trPr>
        <w:tc>
          <w:tcPr>
            <w:tcW w:w="1560" w:type="dxa"/>
            <w:shd w:val="clear" w:color="auto" w:fill="E7E6E6"/>
            <w:tcMar>
              <w:top w:w="90" w:type="dxa"/>
              <w:left w:w="120" w:type="dxa"/>
              <w:bottom w:w="90" w:type="dxa"/>
              <w:right w:w="120" w:type="dxa"/>
            </w:tcMar>
            <w:vAlign w:val="center"/>
          </w:tcPr>
          <w:p w14:paraId="4DA3D16C" w14:textId="77777777" w:rsidR="00287040" w:rsidRDefault="004B7B5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20A5E91D" w14:textId="77777777" w:rsidR="00287040" w:rsidRDefault="004B7B53">
            <w:pPr>
              <w:pStyle w:val="EngineeringTableText"/>
            </w:pPr>
            <w:r>
              <w:rPr>
                <w:rFonts w:eastAsia="SimSun"/>
                <w:lang w:eastAsia="zh-CN"/>
              </w:rPr>
              <w:t>The relative error of thermal capacitances and resistances shall not exceed 1×10</w:t>
            </w:r>
            <w:r>
              <w:rPr>
                <w:rFonts w:eastAsia="SimSun"/>
                <w:vertAlign w:val="superscript"/>
                <w:lang w:eastAsia="zh-CN"/>
              </w:rPr>
              <w:t>−</w:t>
            </w:r>
            <w:r>
              <w:rPr>
                <w:rFonts w:eastAsia="SimSun"/>
                <w:vertAlign w:val="superscript"/>
                <w:lang w:eastAsia="zh-CN"/>
              </w:rPr>
              <w:t>12</w:t>
            </w:r>
            <w:r>
              <w:rPr>
                <w:rFonts w:eastAsia="SimSun"/>
                <w:lang w:eastAsia="zh-CN"/>
              </w:rPr>
              <w:t>. The thermal capacitance shall be 1000 J/K for the Section 4.5 example and 108.7 kJ/K for the MBSU box, and the radiator panel thermal capacitance per unit area shall be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All invalid inputs shall produce deterministic errors.</w:t>
            </w:r>
          </w:p>
        </w:tc>
      </w:tr>
      <w:tr w:rsidR="00287040" w14:paraId="71170F45" w14:textId="77777777">
        <w:trPr>
          <w:cantSplit/>
          <w:jc w:val="center"/>
        </w:trPr>
        <w:tc>
          <w:tcPr>
            <w:tcW w:w="1560" w:type="dxa"/>
            <w:shd w:val="clear" w:color="auto" w:fill="E7E6E6"/>
            <w:tcMar>
              <w:top w:w="90" w:type="dxa"/>
              <w:left w:w="120" w:type="dxa"/>
              <w:bottom w:w="90" w:type="dxa"/>
              <w:right w:w="120" w:type="dxa"/>
            </w:tcMar>
            <w:vAlign w:val="center"/>
          </w:tcPr>
          <w:p w14:paraId="706639B4" w14:textId="77777777" w:rsidR="00287040" w:rsidRDefault="004B7B5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1CC0AEE5"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27024E73" w14:textId="77777777" w:rsidR="00287040" w:rsidRDefault="004B7B5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1E8861A7" w14:textId="77777777" w:rsidR="00287040" w:rsidRDefault="004B7B53">
            <w:pPr>
              <w:pStyle w:val="EngineeringTableText"/>
            </w:pPr>
            <w:r>
              <w:rPr>
                <w:rFonts w:eastAsia="SimSun"/>
                <w:lang w:eastAsia="zh-CN"/>
              </w:rPr>
              <w:t>Automated test, 2026-10-06</w:t>
            </w:r>
          </w:p>
        </w:tc>
      </w:tr>
      <w:tr w:rsidR="00287040" w14:paraId="76F2DBB8" w14:textId="77777777">
        <w:trPr>
          <w:cantSplit/>
          <w:jc w:val="center"/>
        </w:trPr>
        <w:tc>
          <w:tcPr>
            <w:tcW w:w="1560" w:type="dxa"/>
            <w:shd w:val="clear" w:color="auto" w:fill="E7E6E6"/>
            <w:tcMar>
              <w:top w:w="90" w:type="dxa"/>
              <w:left w:w="120" w:type="dxa"/>
              <w:bottom w:w="90" w:type="dxa"/>
              <w:right w:w="120" w:type="dxa"/>
            </w:tcMar>
            <w:vAlign w:val="center"/>
          </w:tcPr>
          <w:p w14:paraId="1CB1AE79" w14:textId="77777777" w:rsidR="00287040" w:rsidRDefault="004B7B5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677F1AB7" w14:textId="77777777" w:rsidR="00287040" w:rsidRDefault="004B7B53">
            <w:pPr>
              <w:pStyle w:val="EngineeringTableText"/>
            </w:pPr>
            <w:r>
              <w:rPr>
                <w:rFonts w:eastAsia="SimSun"/>
                <w:lang w:eastAsia="zh-CN"/>
              </w:rPr>
              <w:t>Six capacitances and five resistances were assembled from material mass and specific heat, conduction geometry and contact resistance, with explicit scene overrides. The largest relative error of baseline and overridden values against independent calculations is 1.00×10</w:t>
            </w:r>
            <w:r>
              <w:rPr>
                <w:rFonts w:eastAsia="SimSun"/>
                <w:vertAlign w:val="superscript"/>
                <w:lang w:eastAsia="zh-CN"/>
              </w:rPr>
              <w:t>−</w:t>
            </w:r>
            <w:r>
              <w:rPr>
                <w:rFonts w:eastAsia="SimSun"/>
                <w:vertAlign w:val="superscript"/>
                <w:lang w:eastAsia="zh-CN"/>
              </w:rPr>
              <w:t>16</w:t>
            </w:r>
            <w:r>
              <w:rPr>
                <w:rFonts w:eastAsia="SimSun"/>
                <w:lang w:eastAsia="zh-CN"/>
              </w:rPr>
              <w:t>. The design example gives 1000 J/K, the MBSU gives 108.7 kJ/K, and the radiator areal capacity is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Rejection checks cover double-counted contact resistance, missing and non-finite parameters and invalid surfaces. Provenance records parameter sources and overrides.</w:t>
            </w:r>
          </w:p>
          <w:p w14:paraId="1230D89E" w14:textId="77777777" w:rsidR="00287040" w:rsidRDefault="004B7B53">
            <w:pPr>
              <w:pStyle w:val="EngineeringTableText"/>
            </w:pPr>
            <w:r>
              <w:rPr>
                <w:rFonts w:eastAsia="SimSun"/>
                <w:lang w:eastAsia="zh-CN"/>
              </w:rPr>
              <w:t>Test program tests/test_pa_001_t5_assembly.py recorded 114 checks, 114 passed. Evidence file: tests/results/PA-001.json.</w:t>
            </w:r>
          </w:p>
        </w:tc>
      </w:tr>
      <w:tr w:rsidR="00287040" w14:paraId="5AE12AD3" w14:textId="77777777">
        <w:trPr>
          <w:cantSplit/>
          <w:jc w:val="center"/>
        </w:trPr>
        <w:tc>
          <w:tcPr>
            <w:tcW w:w="1560" w:type="dxa"/>
            <w:shd w:val="clear" w:color="auto" w:fill="E7E6E6"/>
            <w:tcMar>
              <w:top w:w="90" w:type="dxa"/>
              <w:left w:w="120" w:type="dxa"/>
              <w:bottom w:w="90" w:type="dxa"/>
              <w:right w:w="120" w:type="dxa"/>
            </w:tcMar>
            <w:vAlign w:val="center"/>
          </w:tcPr>
          <w:p w14:paraId="5DE41622" w14:textId="77777777" w:rsidR="00287040" w:rsidRDefault="004B7B5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1231EC99"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204E5FAF" w14:textId="77777777" w:rsidR="00287040" w:rsidRDefault="004B7B5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79B97597" w14:textId="77777777" w:rsidR="00287040" w:rsidRDefault="004B7B53">
            <w:pPr>
              <w:pStyle w:val="EngineeringTableText"/>
            </w:pPr>
            <w:r>
              <w:rPr>
                <w:rFonts w:eastAsia="SimSun"/>
                <w:lang w:eastAsia="zh-CN"/>
              </w:rPr>
              <w:t>[X] Pass   [ ] Fail   [ ] Not Executed</w:t>
            </w:r>
          </w:p>
        </w:tc>
      </w:tr>
      <w:tr w:rsidR="00287040" w14:paraId="476C459E" w14:textId="77777777">
        <w:trPr>
          <w:cantSplit/>
          <w:jc w:val="center"/>
        </w:trPr>
        <w:tc>
          <w:tcPr>
            <w:tcW w:w="1560" w:type="dxa"/>
            <w:shd w:val="clear" w:color="auto" w:fill="E7E6E6"/>
            <w:tcMar>
              <w:top w:w="90" w:type="dxa"/>
              <w:left w:w="120" w:type="dxa"/>
              <w:bottom w:w="90" w:type="dxa"/>
              <w:right w:w="120" w:type="dxa"/>
            </w:tcMar>
            <w:vAlign w:val="center"/>
          </w:tcPr>
          <w:p w14:paraId="0B34BBFE" w14:textId="77777777" w:rsidR="00287040" w:rsidRDefault="004B7B5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011CC2DD" w14:textId="77777777" w:rsidR="00287040" w:rsidRDefault="004B7B53">
            <w:pPr>
              <w:pStyle w:val="EngineeringTableText"/>
            </w:pPr>
            <w:r>
              <w:rPr>
                <w:rFonts w:eastAsia="SimSun"/>
                <w:lang w:eastAsia="zh-CN"/>
              </w:rPr>
              <w:t>None</w:t>
            </w:r>
          </w:p>
        </w:tc>
      </w:tr>
    </w:tbl>
    <w:p w14:paraId="1FB7941F" w14:textId="77777777" w:rsidR="00287040" w:rsidRDefault="004B7B53">
      <w:pPr>
        <w:pStyle w:val="21"/>
      </w:pPr>
      <w:bookmarkStart w:id="9" w:name="_Toc242166659"/>
      <w:r>
        <w:rPr>
          <w:rFonts w:eastAsia="SimSun"/>
          <w:lang w:eastAsia="zh-CN"/>
        </w:rPr>
        <w:lastRenderedPageBreak/>
        <w:t>Surface Environment and Radiation</w:t>
      </w:r>
      <w:bookmarkEnd w:id="9"/>
    </w:p>
    <w:p w14:paraId="60BA2068" w14:textId="77777777" w:rsidR="00287040" w:rsidRDefault="004B7B53">
      <w:pPr>
        <w:pStyle w:val="31"/>
      </w:pPr>
      <w:bookmarkStart w:id="10" w:name="_Toc242166660"/>
      <w:r>
        <w:rPr>
          <w:rFonts w:eastAsia="SimSun"/>
          <w:lang w:eastAsia="zh-CN"/>
        </w:rPr>
        <w:t>Test Project 3: Surface Environment Preparation</w:t>
      </w:r>
      <w:bookmarkEnd w:id="10"/>
    </w:p>
    <w:p w14:paraId="5F7A29FE" w14:textId="77777777" w:rsidR="00287040" w:rsidRDefault="004B7B53">
      <w:r>
        <w:rPr>
          <w:rFonts w:eastAsia="SimSun"/>
          <w:lang w:eastAsia="zh-CN"/>
        </w:rPr>
        <w:t>This project verifies the function of the SDTwin thermal module that prepares synchronized surface environment inputs.</w:t>
      </w:r>
    </w:p>
    <w:p w14:paraId="6CA9EAE9" w14:textId="77777777" w:rsidR="00287040" w:rsidRDefault="004B7B53">
      <w:pPr>
        <w:pStyle w:val="EngineeringCaption"/>
        <w:keepNext/>
      </w:pPr>
      <w:r>
        <w:rPr>
          <w:rFonts w:eastAsia="SimSun"/>
          <w:lang w:eastAsia="zh-CN"/>
        </w:rPr>
        <w:t>Table 4. EN-001 - Surface Environment Preparation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287040" w14:paraId="3CDF456C" w14:textId="77777777">
        <w:trPr>
          <w:cantSplit/>
          <w:jc w:val="center"/>
        </w:trPr>
        <w:tc>
          <w:tcPr>
            <w:tcW w:w="1560" w:type="dxa"/>
            <w:shd w:val="clear" w:color="auto" w:fill="E7E6E6"/>
            <w:tcMar>
              <w:top w:w="90" w:type="dxa"/>
              <w:left w:w="120" w:type="dxa"/>
              <w:bottom w:w="90" w:type="dxa"/>
              <w:right w:w="120" w:type="dxa"/>
            </w:tcMar>
            <w:vAlign w:val="center"/>
          </w:tcPr>
          <w:p w14:paraId="4DA5CD3A" w14:textId="77777777" w:rsidR="00287040" w:rsidRDefault="004B7B5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6CBF0927" w14:textId="77777777" w:rsidR="00287040" w:rsidRDefault="004B7B53">
            <w:pPr>
              <w:pStyle w:val="EngineeringTableText"/>
              <w:jc w:val="center"/>
            </w:pPr>
            <w:r>
              <w:rPr>
                <w:rFonts w:eastAsia="SimSun"/>
                <w:b/>
                <w:lang w:eastAsia="zh-CN"/>
              </w:rPr>
              <w:t>EN-001</w:t>
            </w:r>
          </w:p>
        </w:tc>
        <w:tc>
          <w:tcPr>
            <w:tcW w:w="1500" w:type="dxa"/>
            <w:shd w:val="clear" w:color="auto" w:fill="E7E6E6"/>
            <w:tcMar>
              <w:top w:w="90" w:type="dxa"/>
              <w:left w:w="120" w:type="dxa"/>
              <w:bottom w:w="90" w:type="dxa"/>
              <w:right w:w="120" w:type="dxa"/>
            </w:tcMar>
            <w:vAlign w:val="center"/>
          </w:tcPr>
          <w:p w14:paraId="77CF0A43" w14:textId="77777777" w:rsidR="00287040" w:rsidRDefault="004B7B5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5CC99829" w14:textId="77777777" w:rsidR="00287040" w:rsidRDefault="004B7B53">
            <w:pPr>
              <w:pStyle w:val="EngineeringTableText"/>
            </w:pPr>
            <w:r>
              <w:rPr>
                <w:rFonts w:eastAsia="SimSun"/>
                <w:b/>
                <w:lang w:eastAsia="zh-CN"/>
              </w:rPr>
              <w:t>Surface Environment Preparation</w:t>
            </w:r>
          </w:p>
        </w:tc>
      </w:tr>
      <w:tr w:rsidR="00287040" w14:paraId="5CAD9503" w14:textId="77777777">
        <w:trPr>
          <w:cantSplit/>
          <w:jc w:val="center"/>
        </w:trPr>
        <w:tc>
          <w:tcPr>
            <w:tcW w:w="1560" w:type="dxa"/>
            <w:shd w:val="clear" w:color="auto" w:fill="E7E6E6"/>
            <w:tcMar>
              <w:top w:w="90" w:type="dxa"/>
              <w:left w:w="120" w:type="dxa"/>
              <w:bottom w:w="90" w:type="dxa"/>
              <w:right w:w="120" w:type="dxa"/>
            </w:tcMar>
            <w:vAlign w:val="center"/>
          </w:tcPr>
          <w:p w14:paraId="5C77029F" w14:textId="77777777" w:rsidR="00287040" w:rsidRDefault="004B7B5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5CAC650D" w14:textId="77777777" w:rsidR="00287040" w:rsidRDefault="004B7B53">
            <w:pPr>
              <w:pStyle w:val="EngineeringTableText"/>
            </w:pPr>
            <w:r>
              <w:rPr>
                <w:rFonts w:eastAsia="SimSun"/>
                <w:lang w:eastAsia="zh-CN"/>
              </w:rPr>
              <w:t>Verify that prepare_surface_environment obtains cos_incidence for each surface from synchronized orbit, attitude, and surface records, and arranges the environment inputs in asset surface order.</w:t>
            </w:r>
          </w:p>
        </w:tc>
      </w:tr>
      <w:tr w:rsidR="00287040" w14:paraId="75A73EE0" w14:textId="77777777">
        <w:trPr>
          <w:cantSplit/>
          <w:jc w:val="center"/>
        </w:trPr>
        <w:tc>
          <w:tcPr>
            <w:tcW w:w="1560" w:type="dxa"/>
            <w:shd w:val="clear" w:color="auto" w:fill="E7E6E6"/>
            <w:tcMar>
              <w:top w:w="90" w:type="dxa"/>
              <w:left w:w="120" w:type="dxa"/>
              <w:bottom w:w="90" w:type="dxa"/>
              <w:right w:w="120" w:type="dxa"/>
            </w:tcMar>
            <w:vAlign w:val="center"/>
          </w:tcPr>
          <w:p w14:paraId="0A3A8682" w14:textId="77777777" w:rsidR="00287040" w:rsidRDefault="004B7B5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0246EAB8" w14:textId="77777777" w:rsidR="00287040" w:rsidRDefault="004B7B53">
            <w:pPr>
              <w:pStyle w:val="EngineeringTableText"/>
            </w:pPr>
            <w:r>
              <w:rPr>
                <w:rFonts w:eastAsia="SimSun"/>
                <w:lang w:eastAsia="zh-CN"/>
              </w:rPr>
              <w:t>Section 5.3; Section 6.1</w:t>
            </w:r>
          </w:p>
        </w:tc>
      </w:tr>
      <w:tr w:rsidR="00287040" w14:paraId="719370E6" w14:textId="77777777">
        <w:trPr>
          <w:cantSplit/>
          <w:jc w:val="center"/>
        </w:trPr>
        <w:tc>
          <w:tcPr>
            <w:tcW w:w="1560" w:type="dxa"/>
            <w:shd w:val="clear" w:color="auto" w:fill="E7E6E6"/>
            <w:tcMar>
              <w:top w:w="90" w:type="dxa"/>
              <w:left w:w="120" w:type="dxa"/>
              <w:bottom w:w="90" w:type="dxa"/>
              <w:right w:w="120" w:type="dxa"/>
            </w:tcMar>
            <w:vAlign w:val="center"/>
          </w:tcPr>
          <w:p w14:paraId="2C2413C3" w14:textId="77777777" w:rsidR="00287040" w:rsidRDefault="004B7B5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7F16D81C" w14:textId="77777777" w:rsidR="00287040" w:rsidRDefault="004B7B53">
            <w:pPr>
              <w:pStyle w:val="EngineeringTableText"/>
              <w:ind w:left="230" w:hanging="230"/>
            </w:pPr>
            <w:r>
              <w:rPr>
                <w:rFonts w:eastAsia="SimSun"/>
                <w:lang w:eastAsia="zh-CN"/>
              </w:rPr>
              <w:t>• orbit_input contains run_id, time_s, epoch, position_m, sun_position_m, frame, quaternion_xyzw, and G_W_m2, and the satellite position and the Earth-to-Sun vector have been converted to GCRS.</w:t>
            </w:r>
          </w:p>
          <w:p w14:paraId="2A6D93D3" w14:textId="77777777" w:rsidR="00287040" w:rsidRDefault="004B7B53">
            <w:pPr>
              <w:pStyle w:val="EngineeringTableText"/>
              <w:ind w:left="230" w:hanging="230"/>
            </w:pPr>
            <w:r>
              <w:rPr>
                <w:rFonts w:eastAsia="SimSun"/>
                <w:lang w:eastAsia="zh-CN"/>
              </w:rPr>
              <w:t>• earth_flux carries the same run identifier and time as orbit_input.</w:t>
            </w:r>
          </w:p>
          <w:p w14:paraId="48CCBDA0" w14:textId="77777777" w:rsidR="00287040" w:rsidRDefault="004B7B53">
            <w:pPr>
              <w:pStyle w:val="EngineeringTableText"/>
              <w:ind w:left="230" w:hanging="230"/>
            </w:pPr>
            <w:r>
              <w:rPr>
                <w:rFonts w:eastAsia="SimSun"/>
                <w:lang w:eastAsia="zh-CN"/>
              </w:rPr>
              <w:t>• An independent vector and quaternion calculation program is available.</w:t>
            </w:r>
          </w:p>
        </w:tc>
      </w:tr>
      <w:tr w:rsidR="00287040" w14:paraId="77A9EADD" w14:textId="77777777">
        <w:trPr>
          <w:cantSplit/>
          <w:jc w:val="center"/>
        </w:trPr>
        <w:tc>
          <w:tcPr>
            <w:tcW w:w="1560" w:type="dxa"/>
            <w:shd w:val="clear" w:color="auto" w:fill="E7E6E6"/>
            <w:tcMar>
              <w:top w:w="90" w:type="dxa"/>
              <w:left w:w="120" w:type="dxa"/>
              <w:bottom w:w="90" w:type="dxa"/>
              <w:right w:w="120" w:type="dxa"/>
            </w:tcMar>
            <w:vAlign w:val="center"/>
          </w:tcPr>
          <w:p w14:paraId="405F1639" w14:textId="77777777" w:rsidR="00287040" w:rsidRDefault="004B7B5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1AE46D7D" w14:textId="77777777" w:rsidR="00287040" w:rsidRDefault="004B7B53">
            <w:pPr>
              <w:pStyle w:val="EngineeringTableText"/>
              <w:ind w:left="230" w:hanging="230"/>
            </w:pPr>
            <w:r>
              <w:rPr>
                <w:rFonts w:eastAsia="SimSun"/>
                <w:lang w:eastAsia="zh-CN"/>
              </w:rPr>
              <w:t>• Constructed attitudes: the identity quaternion, a 90° rotation about each of the three axes, and arbitrary combined rotations.</w:t>
            </w:r>
          </w:p>
          <w:p w14:paraId="484913A6" w14:textId="77777777" w:rsidR="00287040" w:rsidRDefault="004B7B53">
            <w:pPr>
              <w:pStyle w:val="EngineeringTableText"/>
              <w:ind w:left="230" w:hanging="230"/>
            </w:pPr>
            <w:r>
              <w:rPr>
                <w:rFonts w:eastAsia="SimSun"/>
                <w:lang w:eastAsia="zh-CN"/>
              </w:rPr>
              <w:t>• Surface normals: the six body face directions and one arbitrary direction.</w:t>
            </w:r>
          </w:p>
          <w:p w14:paraId="3683ACD5" w14:textId="77777777" w:rsidR="00287040" w:rsidRDefault="004B7B53">
            <w:pPr>
              <w:pStyle w:val="EngineeringTableText"/>
              <w:ind w:left="230" w:hanging="230"/>
            </w:pPr>
            <w:r>
              <w:rPr>
                <w:rFonts w:eastAsia="SimSun"/>
                <w:lang w:eastAsia="zh-CN"/>
              </w:rPr>
              <w:t>• Orbit output over one full revolution of a circular orbit at 400 km altitude, including the eclipse phase; G is given by sun_intensity with include_eclipse true.</w:t>
            </w:r>
          </w:p>
          <w:p w14:paraId="748A45EF" w14:textId="77777777" w:rsidR="00287040" w:rsidRDefault="004B7B53">
            <w:pPr>
              <w:pStyle w:val="EngineeringTableText"/>
              <w:ind w:left="230" w:hanging="230"/>
            </w:pPr>
            <w:r>
              <w:rPr>
                <w:rFonts w:eastAsia="SimSun"/>
                <w:lang w:eastAsia="zh-CN"/>
              </w:rPr>
              <w:t>• Invalid inputs: an unnormalized quaternion or normal, a zero difference between the satellite position and the Sun vector, an unconverted TEME position, an unsupported frame, mismatched surface identifiers, and a missing earth_flux record.</w:t>
            </w:r>
          </w:p>
        </w:tc>
      </w:tr>
      <w:tr w:rsidR="00287040" w14:paraId="6F4D574C" w14:textId="77777777">
        <w:trPr>
          <w:cantSplit/>
          <w:jc w:val="center"/>
        </w:trPr>
        <w:tc>
          <w:tcPr>
            <w:tcW w:w="1560" w:type="dxa"/>
            <w:shd w:val="clear" w:color="auto" w:fill="E7E6E6"/>
            <w:tcMar>
              <w:top w:w="90" w:type="dxa"/>
              <w:left w:w="120" w:type="dxa"/>
              <w:bottom w:w="90" w:type="dxa"/>
              <w:right w:w="120" w:type="dxa"/>
            </w:tcMar>
            <w:vAlign w:val="center"/>
          </w:tcPr>
          <w:p w14:paraId="4CA42907" w14:textId="77777777" w:rsidR="00287040" w:rsidRDefault="004B7B5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50C6DE6A" w14:textId="77777777" w:rsidR="00287040" w:rsidRDefault="004B7B53">
            <w:pPr>
              <w:pStyle w:val="EngineeringTableText"/>
              <w:ind w:left="230" w:hanging="230"/>
            </w:pPr>
            <w:r>
              <w:rPr>
                <w:rFonts w:eastAsia="SimSun"/>
                <w:lang w:eastAsia="zh-CN"/>
              </w:rPr>
              <w:t>1. Subtract the satellite position from the Earth-to-Sun vector and normalize the result to obtain the satellite-to-Sun direction; calculate cos_incidence for each constructed attitude and compare it with the independent calculation.</w:t>
            </w:r>
          </w:p>
          <w:p w14:paraId="784F5F6C" w14:textId="77777777" w:rsidR="00287040" w:rsidRDefault="004B7B53">
            <w:pPr>
              <w:pStyle w:val="EngineeringTableText"/>
              <w:ind w:left="230" w:hanging="230"/>
            </w:pPr>
            <w:r>
              <w:rPr>
                <w:rFonts w:eastAsia="SimSun"/>
                <w:lang w:eastAsia="zh-CN"/>
              </w:rPr>
              <w:t>2. Calculate one full orbit and check that the returned dictionary contains run_id, time_s, surface_ids, G_W_m2, cos_incidence, albedo_W_m2, and infrared_W_m2, and that the surface arrays have equal lengths and follow asset surface order.</w:t>
            </w:r>
          </w:p>
          <w:p w14:paraId="180CA70D" w14:textId="77777777" w:rsidR="00287040" w:rsidRDefault="004B7B53">
            <w:pPr>
              <w:pStyle w:val="EngineeringTableText"/>
              <w:ind w:left="230" w:hanging="230"/>
            </w:pPr>
            <w:r>
              <w:rPr>
                <w:rFonts w:eastAsia="SimSun"/>
                <w:lang w:eastAsia="zh-CN"/>
              </w:rPr>
              <w:t>3. Check that G_W_m2 is identical to the Orbit output at every point and is not multiplied by an eclipse factor again.</w:t>
            </w:r>
          </w:p>
          <w:p w14:paraId="38715818" w14:textId="77777777" w:rsidR="00287040" w:rsidRDefault="004B7B53">
            <w:pPr>
              <w:pStyle w:val="EngineeringTableText"/>
              <w:ind w:left="230" w:hanging="230"/>
            </w:pPr>
            <w:r>
              <w:rPr>
                <w:rFonts w:eastAsia="SimSun"/>
                <w:lang w:eastAsia="zh-CN"/>
              </w:rPr>
              <w:t>4. Inject the invalid inputs one at a time and record how each is handled.</w:t>
            </w:r>
          </w:p>
        </w:tc>
      </w:tr>
      <w:tr w:rsidR="00287040" w14:paraId="531DC4A3" w14:textId="77777777">
        <w:trPr>
          <w:cantSplit/>
          <w:jc w:val="center"/>
        </w:trPr>
        <w:tc>
          <w:tcPr>
            <w:tcW w:w="1560" w:type="dxa"/>
            <w:shd w:val="clear" w:color="auto" w:fill="E7E6E6"/>
            <w:tcMar>
              <w:top w:w="90" w:type="dxa"/>
              <w:left w:w="120" w:type="dxa"/>
              <w:bottom w:w="90" w:type="dxa"/>
              <w:right w:w="120" w:type="dxa"/>
            </w:tcMar>
            <w:vAlign w:val="center"/>
          </w:tcPr>
          <w:p w14:paraId="051B02DD" w14:textId="77777777" w:rsidR="00287040" w:rsidRDefault="004B7B5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78497C53" w14:textId="77777777" w:rsidR="00287040" w:rsidRDefault="004B7B53">
            <w:pPr>
              <w:pStyle w:val="EngineeringTableText"/>
              <w:ind w:left="230" w:hanging="230"/>
            </w:pPr>
            <w:r>
              <w:rPr>
                <w:rFonts w:eastAsia="SimSun"/>
                <w:lang w:eastAsia="zh-CN"/>
              </w:rPr>
              <w:t>• cos_incidence agrees with the independent calculation, and surfaces facing away from the Sun receive negative values.</w:t>
            </w:r>
          </w:p>
          <w:p w14:paraId="36336427" w14:textId="77777777" w:rsidR="00287040" w:rsidRDefault="004B7B53">
            <w:pPr>
              <w:pStyle w:val="EngineeringTableText"/>
              <w:ind w:left="230" w:hanging="230"/>
            </w:pPr>
            <w:r>
              <w:rPr>
                <w:rFonts w:eastAsia="SimSun"/>
                <w:lang w:eastAsia="zh-CN"/>
              </w:rPr>
              <w:t xml:space="preserve">• </w:t>
            </w:r>
            <m:oMath>
              <m:r>
                <w:rPr>
                  <w:rFonts w:ascii="Cambria Math" w:hAnsi="Cambria Math"/>
                </w:rPr>
                <m:t>G</m:t>
              </m:r>
            </m:oMath>
            <w:r>
              <w:rPr>
                <w:rFonts w:eastAsia="SimSun"/>
                <w:lang w:eastAsia="zh-CN"/>
              </w:rPr>
              <w:t xml:space="preserve"> is zero in eclipse and is supplied only by Orbit.</w:t>
            </w:r>
          </w:p>
          <w:p w14:paraId="6C960A80" w14:textId="77777777" w:rsidR="00287040" w:rsidRDefault="004B7B53">
            <w:pPr>
              <w:pStyle w:val="EngineeringTableText"/>
              <w:ind w:left="230" w:hanging="230"/>
            </w:pPr>
            <w:r>
              <w:rPr>
                <w:rFonts w:eastAsia="SimSun"/>
                <w:lang w:eastAsia="zh-CN"/>
              </w:rPr>
              <w:t>• The function does not change temperatures, and invalid inputs are rejected.</w:t>
            </w:r>
          </w:p>
        </w:tc>
      </w:tr>
      <w:tr w:rsidR="00287040" w14:paraId="7EB95240" w14:textId="77777777">
        <w:trPr>
          <w:cantSplit/>
          <w:jc w:val="center"/>
        </w:trPr>
        <w:tc>
          <w:tcPr>
            <w:tcW w:w="1560" w:type="dxa"/>
            <w:shd w:val="clear" w:color="auto" w:fill="E7E6E6"/>
            <w:tcMar>
              <w:top w:w="90" w:type="dxa"/>
              <w:left w:w="120" w:type="dxa"/>
              <w:bottom w:w="90" w:type="dxa"/>
              <w:right w:w="120" w:type="dxa"/>
            </w:tcMar>
            <w:vAlign w:val="center"/>
          </w:tcPr>
          <w:p w14:paraId="380D9009" w14:textId="77777777" w:rsidR="00287040" w:rsidRDefault="004B7B5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7B5B758B" w14:textId="77777777" w:rsidR="00287040" w:rsidRDefault="004B7B53">
            <w:pPr>
              <w:pStyle w:val="EngineeringTableText"/>
            </w:pPr>
            <w:r>
              <w:rPr>
                <w:rFonts w:eastAsia="SimSun"/>
                <w:lang w:eastAsia="zh-CN"/>
              </w:rPr>
              <w:t>The cos_incidence error shall not exceed 1×10</w:t>
            </w:r>
            <w:r>
              <w:rPr>
                <w:rFonts w:eastAsia="SimSun"/>
                <w:vertAlign w:val="superscript"/>
                <w:lang w:eastAsia="zh-CN"/>
              </w:rPr>
              <w:t>−</w:t>
            </w:r>
            <w:r>
              <w:rPr>
                <w:rFonts w:eastAsia="SimSun"/>
                <w:vertAlign w:val="superscript"/>
                <w:lang w:eastAsia="zh-CN"/>
              </w:rPr>
              <w:t>12</w:t>
            </w:r>
            <w:r>
              <w:rPr>
                <w:rFonts w:eastAsia="SimSun"/>
                <w:lang w:eastAsia="zh-CN"/>
              </w:rPr>
              <w:t xml:space="preserve">. Over the full orbit, </w:t>
            </w:r>
            <m:oMath>
              <m:r>
                <w:rPr>
                  <w:rFonts w:ascii="Cambria Math" w:hAnsi="Cambria Math"/>
                </w:rPr>
                <m:t>G</m:t>
              </m:r>
            </m:oMath>
            <w:r>
              <w:rPr>
                <w:rFonts w:eastAsia="SimSun"/>
                <w:lang w:eastAsia="zh-CN"/>
              </w:rPr>
              <w:t xml:space="preserve"> shall be identical to the Orbit output at every point. All invalid inputs shall produce deterministic errors.</w:t>
            </w:r>
          </w:p>
        </w:tc>
      </w:tr>
      <w:tr w:rsidR="00287040" w14:paraId="0416E1AD" w14:textId="77777777">
        <w:trPr>
          <w:cantSplit/>
          <w:jc w:val="center"/>
        </w:trPr>
        <w:tc>
          <w:tcPr>
            <w:tcW w:w="1560" w:type="dxa"/>
            <w:shd w:val="clear" w:color="auto" w:fill="E7E6E6"/>
            <w:tcMar>
              <w:top w:w="90" w:type="dxa"/>
              <w:left w:w="120" w:type="dxa"/>
              <w:bottom w:w="90" w:type="dxa"/>
              <w:right w:w="120" w:type="dxa"/>
            </w:tcMar>
            <w:vAlign w:val="center"/>
          </w:tcPr>
          <w:p w14:paraId="26954BBA" w14:textId="77777777" w:rsidR="00287040" w:rsidRDefault="004B7B5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4886D664"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77DBA087" w14:textId="77777777" w:rsidR="00287040" w:rsidRDefault="004B7B5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3FAA51F4" w14:textId="77777777" w:rsidR="00287040" w:rsidRDefault="004B7B53">
            <w:pPr>
              <w:pStyle w:val="EngineeringTableText"/>
            </w:pPr>
            <w:r>
              <w:rPr>
                <w:rFonts w:eastAsia="SimSun"/>
                <w:lang w:eastAsia="zh-CN"/>
              </w:rPr>
              <w:t>Automated test, 2026-10-06</w:t>
            </w:r>
          </w:p>
        </w:tc>
      </w:tr>
      <w:tr w:rsidR="00287040" w14:paraId="6202012B" w14:textId="77777777">
        <w:trPr>
          <w:cantSplit/>
          <w:jc w:val="center"/>
        </w:trPr>
        <w:tc>
          <w:tcPr>
            <w:tcW w:w="1560" w:type="dxa"/>
            <w:shd w:val="clear" w:color="auto" w:fill="E7E6E6"/>
            <w:tcMar>
              <w:top w:w="90" w:type="dxa"/>
              <w:left w:w="120" w:type="dxa"/>
              <w:bottom w:w="90" w:type="dxa"/>
              <w:right w:w="120" w:type="dxa"/>
            </w:tcMar>
            <w:vAlign w:val="center"/>
          </w:tcPr>
          <w:p w14:paraId="7CDC49C4" w14:textId="77777777" w:rsidR="00287040" w:rsidRDefault="004B7B53">
            <w:pPr>
              <w:pStyle w:val="EngineeringTableText"/>
              <w:jc w:val="center"/>
            </w:pPr>
            <w:r>
              <w:rPr>
                <w:rFonts w:eastAsia="SimSun"/>
                <w:b/>
                <w:lang w:eastAsia="zh-CN"/>
              </w:rPr>
              <w:lastRenderedPageBreak/>
              <w:t>Actual Results</w:t>
            </w:r>
          </w:p>
        </w:tc>
        <w:tc>
          <w:tcPr>
            <w:tcW w:w="6749" w:type="dxa"/>
            <w:gridSpan w:val="3"/>
            <w:tcMar>
              <w:top w:w="90" w:type="dxa"/>
              <w:left w:w="120" w:type="dxa"/>
              <w:bottom w:w="90" w:type="dxa"/>
              <w:right w:w="120" w:type="dxa"/>
            </w:tcMar>
            <w:vAlign w:val="center"/>
          </w:tcPr>
          <w:p w14:paraId="2A06CC94" w14:textId="77777777" w:rsidR="00287040" w:rsidRDefault="004B7B53">
            <w:pPr>
              <w:pStyle w:val="EngineeringTableText"/>
            </w:pPr>
            <w:r>
              <w:rPr>
                <w:rFonts w:eastAsia="SimSun"/>
                <w:lang w:eastAsia="zh-CN"/>
              </w:rPr>
              <w:t>The surface environment was evaluated at 5555 instants on a 400 km circular orbit using fixed rotations, random quaternions, attitude dynamics and Earth-pointing attitudes. The largest incidence-cosine error against independent rotation calculations is 7.77×10</w:t>
            </w:r>
            <w:r>
              <w:rPr>
                <w:rFonts w:eastAsia="SimSun"/>
                <w:vertAlign w:val="superscript"/>
                <w:lang w:eastAsia="zh-CN"/>
              </w:rPr>
              <w:t>−</w:t>
            </w:r>
            <w:r>
              <w:rPr>
                <w:rFonts w:eastAsia="SimSun"/>
                <w:vertAlign w:val="superscript"/>
                <w:lang w:eastAsia="zh-CN"/>
              </w:rPr>
              <w:t>16</w:t>
            </w:r>
            <w:r>
              <w:rPr>
                <w:rFonts w:eastAsia="SimSun"/>
                <w:lang w:eastAsia="zh-CN"/>
              </w:rPr>
              <w:t xml:space="preserve"> against 1×10</w:t>
            </w:r>
            <w:r>
              <w:rPr>
                <w:rFonts w:eastAsia="SimSun"/>
                <w:vertAlign w:val="superscript"/>
                <w:lang w:eastAsia="zh-CN"/>
              </w:rPr>
              <w:t>−</w:t>
            </w:r>
            <w:r>
              <w:rPr>
                <w:rFonts w:eastAsia="SimSun"/>
                <w:vertAlign w:val="superscript"/>
                <w:lang w:eastAsia="zh-CN"/>
              </w:rPr>
              <w:t>12</w:t>
            </w:r>
            <w:r>
              <w:rPr>
                <w:rFonts w:eastAsia="SimSun"/>
                <w:lang w:eastAsia="zh-CN"/>
              </w:rPr>
              <w:t>. G is bitwise identical to Orbit output, with no second eclipse multiplier. The 51 invalid-input checks cover quaternions, normals, frames, surface order, timing and missing environment records.</w:t>
            </w:r>
          </w:p>
          <w:p w14:paraId="61E324A7" w14:textId="77777777" w:rsidR="00287040" w:rsidRDefault="004B7B53">
            <w:pPr>
              <w:pStyle w:val="EngineeringTableText"/>
            </w:pPr>
            <w:r>
              <w:rPr>
                <w:rFonts w:eastAsia="SimSun"/>
                <w:lang w:eastAsia="zh-CN"/>
              </w:rPr>
              <w:t>Test program tests/test_en_001_surface_environment.py recorded 88 checks, 88 passed. Evidence file: tests/results/EN-001.json.</w:t>
            </w:r>
          </w:p>
        </w:tc>
      </w:tr>
      <w:tr w:rsidR="00287040" w14:paraId="0A0B6CD8" w14:textId="77777777">
        <w:trPr>
          <w:cantSplit/>
          <w:jc w:val="center"/>
        </w:trPr>
        <w:tc>
          <w:tcPr>
            <w:tcW w:w="1560" w:type="dxa"/>
            <w:shd w:val="clear" w:color="auto" w:fill="E7E6E6"/>
            <w:tcMar>
              <w:top w:w="90" w:type="dxa"/>
              <w:left w:w="120" w:type="dxa"/>
              <w:bottom w:w="90" w:type="dxa"/>
              <w:right w:w="120" w:type="dxa"/>
            </w:tcMar>
            <w:vAlign w:val="center"/>
          </w:tcPr>
          <w:p w14:paraId="01F3BB0C" w14:textId="77777777" w:rsidR="00287040" w:rsidRDefault="004B7B5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7E5B6876"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13C38469" w14:textId="77777777" w:rsidR="00287040" w:rsidRDefault="004B7B5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4EBB7F31" w14:textId="77777777" w:rsidR="00287040" w:rsidRDefault="004B7B53">
            <w:pPr>
              <w:pStyle w:val="EngineeringTableText"/>
            </w:pPr>
            <w:r>
              <w:rPr>
                <w:rFonts w:eastAsia="SimSun"/>
                <w:lang w:eastAsia="zh-CN"/>
              </w:rPr>
              <w:t>[X] Pass   [ ] Fail   [ ] Not Executed</w:t>
            </w:r>
          </w:p>
        </w:tc>
      </w:tr>
      <w:tr w:rsidR="00287040" w14:paraId="7EFB344B" w14:textId="77777777">
        <w:trPr>
          <w:cantSplit/>
          <w:jc w:val="center"/>
        </w:trPr>
        <w:tc>
          <w:tcPr>
            <w:tcW w:w="1560" w:type="dxa"/>
            <w:shd w:val="clear" w:color="auto" w:fill="E7E6E6"/>
            <w:tcMar>
              <w:top w:w="90" w:type="dxa"/>
              <w:left w:w="120" w:type="dxa"/>
              <w:bottom w:w="90" w:type="dxa"/>
              <w:right w:w="120" w:type="dxa"/>
            </w:tcMar>
            <w:vAlign w:val="center"/>
          </w:tcPr>
          <w:p w14:paraId="735B5F7A" w14:textId="77777777" w:rsidR="00287040" w:rsidRDefault="004B7B5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136AB054" w14:textId="77777777" w:rsidR="00287040" w:rsidRDefault="004B7B53">
            <w:pPr>
              <w:pStyle w:val="EngineeringTableText"/>
            </w:pPr>
            <w:r>
              <w:rPr>
                <w:rFonts w:eastAsia="SimSun"/>
                <w:lang w:eastAsia="zh-CN"/>
              </w:rPr>
              <w:t>None</w:t>
            </w:r>
          </w:p>
        </w:tc>
      </w:tr>
    </w:tbl>
    <w:p w14:paraId="061220C7" w14:textId="77777777" w:rsidR="00287040" w:rsidRDefault="004B7B53">
      <w:pPr>
        <w:pStyle w:val="31"/>
      </w:pPr>
      <w:bookmarkStart w:id="11" w:name="_Toc242166661"/>
      <w:r>
        <w:rPr>
          <w:rFonts w:eastAsia="SimSun"/>
          <w:lang w:eastAsia="zh-CN"/>
        </w:rPr>
        <w:t>Test Project 4: Surface Absorption and Emission</w:t>
      </w:r>
      <w:bookmarkEnd w:id="11"/>
    </w:p>
    <w:p w14:paraId="00802BC4" w14:textId="77777777" w:rsidR="00287040" w:rsidRDefault="004B7B53">
      <w:r>
        <w:rPr>
          <w:rFonts w:eastAsia="SimSun"/>
          <w:lang w:eastAsia="zh-CN"/>
        </w:rPr>
        <w:t>This project verifies the function of the SDTwin thermal module that calculates the heat absorbed by exposed surfaces and their surface emission according to Equation T4.</w:t>
      </w:r>
    </w:p>
    <w:p w14:paraId="501BBDE4" w14:textId="77777777" w:rsidR="00287040" w:rsidRDefault="004B7B53">
      <w:pPr>
        <w:pStyle w:val="EngineeringCaption"/>
        <w:keepNext/>
      </w:pPr>
      <w:r>
        <w:rPr>
          <w:rFonts w:eastAsia="SimSun"/>
          <w:lang w:eastAsia="zh-CN"/>
        </w:rPr>
        <w:t>Table 5. EN-002 - Surface Absorption and Emission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287040" w14:paraId="6177C3DD" w14:textId="77777777">
        <w:trPr>
          <w:cantSplit/>
          <w:jc w:val="center"/>
        </w:trPr>
        <w:tc>
          <w:tcPr>
            <w:tcW w:w="1560" w:type="dxa"/>
            <w:shd w:val="clear" w:color="auto" w:fill="E7E6E6"/>
            <w:tcMar>
              <w:top w:w="90" w:type="dxa"/>
              <w:left w:w="120" w:type="dxa"/>
              <w:bottom w:w="90" w:type="dxa"/>
              <w:right w:w="120" w:type="dxa"/>
            </w:tcMar>
            <w:vAlign w:val="center"/>
          </w:tcPr>
          <w:p w14:paraId="5350BCCE" w14:textId="77777777" w:rsidR="00287040" w:rsidRDefault="004B7B5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5B67FC22" w14:textId="77777777" w:rsidR="00287040" w:rsidRDefault="004B7B53">
            <w:pPr>
              <w:pStyle w:val="EngineeringTableText"/>
              <w:jc w:val="center"/>
            </w:pPr>
            <w:r>
              <w:rPr>
                <w:rFonts w:eastAsia="SimSun"/>
                <w:b/>
                <w:lang w:eastAsia="zh-CN"/>
              </w:rPr>
              <w:t>EN-002</w:t>
            </w:r>
          </w:p>
        </w:tc>
        <w:tc>
          <w:tcPr>
            <w:tcW w:w="1500" w:type="dxa"/>
            <w:shd w:val="clear" w:color="auto" w:fill="E7E6E6"/>
            <w:tcMar>
              <w:top w:w="90" w:type="dxa"/>
              <w:left w:w="120" w:type="dxa"/>
              <w:bottom w:w="90" w:type="dxa"/>
              <w:right w:w="120" w:type="dxa"/>
            </w:tcMar>
            <w:vAlign w:val="center"/>
          </w:tcPr>
          <w:p w14:paraId="3F408143" w14:textId="77777777" w:rsidR="00287040" w:rsidRDefault="004B7B5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28ABCA2C" w14:textId="77777777" w:rsidR="00287040" w:rsidRDefault="004B7B53">
            <w:pPr>
              <w:pStyle w:val="EngineeringTableText"/>
            </w:pPr>
            <w:r>
              <w:rPr>
                <w:rFonts w:eastAsia="SimSun"/>
                <w:b/>
                <w:lang w:eastAsia="zh-CN"/>
              </w:rPr>
              <w:t>Surface Absorption and Emission</w:t>
            </w:r>
          </w:p>
        </w:tc>
      </w:tr>
      <w:tr w:rsidR="00287040" w14:paraId="176B7B89" w14:textId="77777777">
        <w:trPr>
          <w:cantSplit/>
          <w:jc w:val="center"/>
        </w:trPr>
        <w:tc>
          <w:tcPr>
            <w:tcW w:w="1560" w:type="dxa"/>
            <w:shd w:val="clear" w:color="auto" w:fill="E7E6E6"/>
            <w:tcMar>
              <w:top w:w="90" w:type="dxa"/>
              <w:left w:w="120" w:type="dxa"/>
              <w:bottom w:w="90" w:type="dxa"/>
              <w:right w:w="120" w:type="dxa"/>
            </w:tcMar>
            <w:vAlign w:val="center"/>
          </w:tcPr>
          <w:p w14:paraId="4AA1D2DF" w14:textId="77777777" w:rsidR="00287040" w:rsidRDefault="004B7B5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3D2389D5" w14:textId="77777777" w:rsidR="00287040" w:rsidRDefault="004B7B53">
            <w:pPr>
              <w:pStyle w:val="EngineeringTableText"/>
            </w:pPr>
            <w:r>
              <w:rPr>
                <w:rFonts w:eastAsia="SimSun"/>
                <w:lang w:eastAsia="zh-CN"/>
              </w:rPr>
              <w:t xml:space="preserve">Verify that calculate_surface_heat calculates, for each surface according to T4, the direct solar, albedo, and infrared absorption and the surface emission, sums them by </w:t>
            </w:r>
            <m:oMath>
              <m:r>
                <w:rPr>
                  <w:rFonts w:ascii="Cambria Math" w:hAnsi="Cambria Math"/>
                </w:rPr>
                <m:t>S</m:t>
              </m:r>
            </m:oMath>
            <w:r>
              <w:rPr>
                <w:rFonts w:eastAsia="SimSun"/>
                <w:lang w:eastAsia="zh-CN"/>
              </w:rPr>
              <w:t xml:space="preserve"> and </w:t>
            </w:r>
            <m:oMath>
              <m:r>
                <w:rPr>
                  <w:rFonts w:ascii="Cambria Math" w:hAnsi="Cambria Math"/>
                </w:rPr>
                <m:t>R</m:t>
              </m:r>
            </m:oMath>
            <w:r>
              <w:rPr>
                <w:rFonts w:eastAsia="SimSun"/>
                <w:lang w:eastAsia="zh-CN"/>
              </w:rPr>
              <w:t xml:space="preserve"> into Q_env_W and Q_emit_W, and returns absorbed_solar_S_W.</w:t>
            </w:r>
          </w:p>
        </w:tc>
      </w:tr>
      <w:tr w:rsidR="00287040" w14:paraId="54FD46F3" w14:textId="77777777">
        <w:trPr>
          <w:cantSplit/>
          <w:jc w:val="center"/>
        </w:trPr>
        <w:tc>
          <w:tcPr>
            <w:tcW w:w="1560" w:type="dxa"/>
            <w:shd w:val="clear" w:color="auto" w:fill="E7E6E6"/>
            <w:tcMar>
              <w:top w:w="90" w:type="dxa"/>
              <w:left w:w="120" w:type="dxa"/>
              <w:bottom w:w="90" w:type="dxa"/>
              <w:right w:w="120" w:type="dxa"/>
            </w:tcMar>
            <w:vAlign w:val="center"/>
          </w:tcPr>
          <w:p w14:paraId="116EF15E" w14:textId="77777777" w:rsidR="00287040" w:rsidRDefault="004B7B5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682E5845" w14:textId="77777777" w:rsidR="00287040" w:rsidRDefault="004B7B53">
            <w:pPr>
              <w:pStyle w:val="EngineeringTableText"/>
            </w:pPr>
            <w:r>
              <w:rPr>
                <w:rFonts w:eastAsia="SimSun"/>
                <w:lang w:eastAsia="zh-CN"/>
              </w:rPr>
              <w:t>Section 4.4, Equation T4; Section 5.4</w:t>
            </w:r>
          </w:p>
        </w:tc>
      </w:tr>
      <w:tr w:rsidR="00287040" w14:paraId="11696713" w14:textId="77777777">
        <w:trPr>
          <w:cantSplit/>
          <w:jc w:val="center"/>
        </w:trPr>
        <w:tc>
          <w:tcPr>
            <w:tcW w:w="1560" w:type="dxa"/>
            <w:shd w:val="clear" w:color="auto" w:fill="E7E6E6"/>
            <w:tcMar>
              <w:top w:w="90" w:type="dxa"/>
              <w:left w:w="120" w:type="dxa"/>
              <w:bottom w:w="90" w:type="dxa"/>
              <w:right w:w="120" w:type="dxa"/>
            </w:tcMar>
            <w:vAlign w:val="center"/>
          </w:tcPr>
          <w:p w14:paraId="1397CA19" w14:textId="77777777" w:rsidR="00287040" w:rsidRDefault="004B7B5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4130D130" w14:textId="77777777" w:rsidR="00287040" w:rsidRDefault="004B7B53">
            <w:pPr>
              <w:pStyle w:val="EngineeringTableText"/>
              <w:ind w:left="230" w:hanging="230"/>
            </w:pPr>
            <w:r>
              <w:rPr>
                <w:rFonts w:eastAsia="SimSun"/>
                <w:lang w:eastAsia="zh-CN"/>
              </w:rPr>
              <w:t>• Surface areas, absorptivities, and emissivities are assembled.</w:t>
            </w:r>
          </w:p>
          <w:p w14:paraId="08D5E972" w14:textId="77777777" w:rsidR="00287040" w:rsidRDefault="004B7B53">
            <w:pPr>
              <w:pStyle w:val="EngineeringTableText"/>
              <w:ind w:left="230" w:hanging="230"/>
            </w:pPr>
            <w:r>
              <w:rPr>
                <w:rFonts w:eastAsia="SimSun"/>
                <w:lang w:eastAsia="zh-CN"/>
              </w:rPr>
              <w:t>• EN-001 has passed.</w:t>
            </w:r>
          </w:p>
        </w:tc>
      </w:tr>
      <w:tr w:rsidR="00287040" w14:paraId="0F7BB589" w14:textId="77777777">
        <w:trPr>
          <w:cantSplit/>
          <w:jc w:val="center"/>
        </w:trPr>
        <w:tc>
          <w:tcPr>
            <w:tcW w:w="1560" w:type="dxa"/>
            <w:shd w:val="clear" w:color="auto" w:fill="E7E6E6"/>
            <w:tcMar>
              <w:top w:w="90" w:type="dxa"/>
              <w:left w:w="120" w:type="dxa"/>
              <w:bottom w:w="90" w:type="dxa"/>
              <w:right w:w="120" w:type="dxa"/>
            </w:tcMar>
            <w:vAlign w:val="center"/>
          </w:tcPr>
          <w:p w14:paraId="13A40146" w14:textId="77777777" w:rsidR="00287040" w:rsidRDefault="004B7B5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15D184D8" w14:textId="77777777" w:rsidR="00287040" w:rsidRDefault="004B7B53">
            <w:pPr>
              <w:pStyle w:val="EngineeringTableText"/>
              <w:ind w:left="230" w:hanging="230"/>
            </w:pPr>
            <w:r>
              <w:rPr>
                <w:rFonts w:eastAsia="SimSun"/>
                <w:lang w:eastAsia="zh-CN"/>
              </w:rPr>
              <w:t>• Example in Section 4.4 of the design report: area 2 m</w:t>
            </w:r>
            <w:r>
              <w:rPr>
                <w:rFonts w:eastAsia="SimSun"/>
                <w:vertAlign w:val="superscript"/>
                <w:lang w:eastAsia="zh-CN"/>
              </w:rPr>
              <w:t>2</w:t>
            </w:r>
            <w:r>
              <w:rPr>
                <w:rFonts w:eastAsia="SimSun"/>
                <w:lang w:eastAsia="zh-CN"/>
              </w:rPr>
              <w:t>, direct irradiance 1000 W/m</w:t>
            </w:r>
            <w:r>
              <w:rPr>
                <w:rFonts w:eastAsia="SimSun"/>
                <w:vertAlign w:val="superscript"/>
                <w:lang w:eastAsia="zh-CN"/>
              </w:rPr>
              <w:t>2</w:t>
            </w:r>
            <w:r>
              <w:rPr>
                <w:rFonts w:eastAsia="SimSun"/>
                <w:lang w:eastAsia="zh-CN"/>
              </w:rPr>
              <w:t>, absorptivity 0.8.</w:t>
            </w:r>
          </w:p>
          <w:p w14:paraId="21E1FE9B" w14:textId="77777777" w:rsidR="00287040" w:rsidRDefault="004B7B53">
            <w:pPr>
              <w:pStyle w:val="EngineeringTableText"/>
              <w:ind w:left="230" w:hanging="230"/>
            </w:pPr>
            <w:r>
              <w:rPr>
                <w:rFonts w:eastAsia="SimSun"/>
                <w:lang w:eastAsia="zh-CN"/>
              </w:rPr>
              <w:t>• Three orientations: facing the Sun, edge-on to the Sun, and facing away from the Sun; two environments: albedo only and infrared only.</w:t>
            </w:r>
          </w:p>
          <w:p w14:paraId="75F13342" w14:textId="77777777" w:rsidR="00287040" w:rsidRDefault="004B7B53">
            <w:pPr>
              <w:pStyle w:val="EngineeringTableText"/>
              <w:ind w:left="230" w:hanging="230"/>
            </w:pPr>
            <w:r>
              <w:rPr>
                <w:rFonts w:eastAsia="SimSun"/>
                <w:lang w:eastAsia="zh-CN"/>
              </w:rPr>
              <w:t>• Component temperatures of 200 K, 300 K, and 400 K.</w:t>
            </w:r>
          </w:p>
          <w:p w14:paraId="41485899" w14:textId="77777777" w:rsidR="00287040" w:rsidRDefault="004B7B53">
            <w:pPr>
              <w:pStyle w:val="EngineeringTableText"/>
              <w:ind w:left="230" w:hanging="230"/>
            </w:pPr>
            <w:r>
              <w:rPr>
                <w:rFonts w:eastAsia="SimSun"/>
                <w:lang w:eastAsia="zh-CN"/>
              </w:rPr>
              <w:t>• Invalid inputs: zero or negative temperature, negative irradiance, mismatched run identifier or time, and a temperature outside the applicable range of the material parameters.</w:t>
            </w:r>
          </w:p>
        </w:tc>
      </w:tr>
      <w:tr w:rsidR="00287040" w14:paraId="0B5A754F" w14:textId="77777777">
        <w:trPr>
          <w:cantSplit/>
          <w:jc w:val="center"/>
        </w:trPr>
        <w:tc>
          <w:tcPr>
            <w:tcW w:w="1560" w:type="dxa"/>
            <w:shd w:val="clear" w:color="auto" w:fill="E7E6E6"/>
            <w:tcMar>
              <w:top w:w="90" w:type="dxa"/>
              <w:left w:w="120" w:type="dxa"/>
              <w:bottom w:w="90" w:type="dxa"/>
              <w:right w:w="120" w:type="dxa"/>
            </w:tcMar>
            <w:vAlign w:val="center"/>
          </w:tcPr>
          <w:p w14:paraId="17EFF4FB" w14:textId="77777777" w:rsidR="00287040" w:rsidRDefault="004B7B5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6B95FB1A" w14:textId="77777777" w:rsidR="00287040" w:rsidRDefault="004B7B53">
            <w:pPr>
              <w:pStyle w:val="EngineeringTableText"/>
              <w:ind w:left="230" w:hanging="230"/>
            </w:pPr>
            <w:r>
              <w:rPr>
                <w:rFonts w:eastAsia="SimSun"/>
                <w:lang w:eastAsia="zh-CN"/>
              </w:rPr>
              <w:t>1. Calculate Q_env_W, Q_emit_W, and absorbed_solar_S_W for each example and compare them with the hand calculation.</w:t>
            </w:r>
          </w:p>
          <w:p w14:paraId="73CEFDF1" w14:textId="77777777" w:rsidR="00287040" w:rsidRDefault="004B7B53">
            <w:pPr>
              <w:pStyle w:val="EngineeringTableText"/>
              <w:ind w:left="230" w:hanging="230"/>
            </w:pPr>
            <w:r>
              <w:rPr>
                <w:rFonts w:eastAsia="SimSun"/>
                <w:lang w:eastAsia="zh-CN"/>
              </w:rPr>
              <w:t xml:space="preserve">2. Check that direct irradiance is </w:t>
            </w:r>
            <m:oMath>
              <m:r>
                <w:rPr>
                  <w:rFonts w:ascii="Cambria Math" w:hAnsi="Cambria Math"/>
                </w:rPr>
                <m:t>G</m:t>
              </m:r>
            </m:oMath>
            <w:r>
              <w:rPr>
                <w:rFonts w:eastAsia="SimSun"/>
                <w:lang w:eastAsia="zh-CN"/>
              </w:rPr>
              <w:t xml:space="preserve"> multiplied by the nonnegative incidence cosine, that direct and albedo irradiance are multiplied by absorptivity and infrared by emissivity, and that the area is not projected again.</w:t>
            </w:r>
          </w:p>
          <w:p w14:paraId="66F0FD29" w14:textId="77777777" w:rsidR="00287040" w:rsidRDefault="004B7B53">
            <w:pPr>
              <w:pStyle w:val="EngineeringTableText"/>
              <w:ind w:left="230" w:hanging="230"/>
            </w:pPr>
            <w:r>
              <w:rPr>
                <w:rFonts w:eastAsia="SimSun"/>
                <w:lang w:eastAsia="zh-CN"/>
              </w:rPr>
              <w:t>3. Check that surface emission is calculated from the fourth power of the absolute temperature of the owning component.</w:t>
            </w:r>
          </w:p>
          <w:p w14:paraId="462CFC6A" w14:textId="77777777" w:rsidR="00287040" w:rsidRDefault="004B7B53">
            <w:pPr>
              <w:pStyle w:val="EngineeringTableText"/>
              <w:ind w:left="230" w:hanging="230"/>
            </w:pPr>
            <w:r>
              <w:rPr>
                <w:rFonts w:eastAsia="SimSun"/>
                <w:lang w:eastAsia="zh-CN"/>
              </w:rPr>
              <w:t>4. Check that the front and back of the solar array are calculated separately and then summed, and that absorbed_solar_S_W includes only the direct solar power absorbed by the solar array.</w:t>
            </w:r>
          </w:p>
          <w:p w14:paraId="46DC4546" w14:textId="77777777" w:rsidR="00287040" w:rsidRDefault="004B7B53">
            <w:pPr>
              <w:pStyle w:val="EngineeringTableText"/>
              <w:ind w:left="230" w:hanging="230"/>
            </w:pPr>
            <w:r>
              <w:rPr>
                <w:rFonts w:eastAsia="SimSun"/>
                <w:lang w:eastAsia="zh-CN"/>
              </w:rPr>
              <w:t>5. Inject the invalid inputs one at a time.</w:t>
            </w:r>
          </w:p>
        </w:tc>
      </w:tr>
      <w:tr w:rsidR="00287040" w14:paraId="5E08A29A" w14:textId="77777777">
        <w:trPr>
          <w:cantSplit/>
          <w:jc w:val="center"/>
        </w:trPr>
        <w:tc>
          <w:tcPr>
            <w:tcW w:w="1560" w:type="dxa"/>
            <w:shd w:val="clear" w:color="auto" w:fill="E7E6E6"/>
            <w:tcMar>
              <w:top w:w="90" w:type="dxa"/>
              <w:left w:w="120" w:type="dxa"/>
              <w:bottom w:w="90" w:type="dxa"/>
              <w:right w:w="120" w:type="dxa"/>
            </w:tcMar>
            <w:vAlign w:val="center"/>
          </w:tcPr>
          <w:p w14:paraId="28531A3D" w14:textId="77777777" w:rsidR="00287040" w:rsidRDefault="004B7B53">
            <w:pPr>
              <w:pStyle w:val="EngineeringTableText"/>
              <w:jc w:val="center"/>
            </w:pPr>
            <w:r>
              <w:rPr>
                <w:rFonts w:eastAsia="SimSun"/>
                <w:b/>
                <w:lang w:eastAsia="zh-CN"/>
              </w:rPr>
              <w:lastRenderedPageBreak/>
              <w:t>Expected Results</w:t>
            </w:r>
          </w:p>
        </w:tc>
        <w:tc>
          <w:tcPr>
            <w:tcW w:w="6749" w:type="dxa"/>
            <w:gridSpan w:val="3"/>
            <w:tcMar>
              <w:top w:w="90" w:type="dxa"/>
              <w:left w:w="120" w:type="dxa"/>
              <w:bottom w:w="90" w:type="dxa"/>
              <w:right w:w="120" w:type="dxa"/>
            </w:tcMar>
            <w:vAlign w:val="center"/>
          </w:tcPr>
          <w:p w14:paraId="17225507" w14:textId="77777777" w:rsidR="00287040" w:rsidRDefault="004B7B53">
            <w:pPr>
              <w:pStyle w:val="EngineeringTableText"/>
              <w:ind w:left="230" w:hanging="230"/>
            </w:pPr>
            <w:r>
              <w:rPr>
                <w:rFonts w:eastAsia="SimSun"/>
                <w:lang w:eastAsia="zh-CN"/>
              </w:rPr>
              <w:t>• The absorbed power in the Section 4.4 example is 1600 W, and direct absorption is zero when the surface faces away from the Sun.</w:t>
            </w:r>
          </w:p>
          <w:p w14:paraId="1B24B03B" w14:textId="77777777" w:rsidR="00287040" w:rsidRDefault="004B7B53">
            <w:pPr>
              <w:pStyle w:val="EngineeringTableText"/>
              <w:ind w:left="230" w:hanging="230"/>
            </w:pPr>
            <w:r>
              <w:rPr>
                <w:rFonts w:eastAsia="SimSun"/>
                <w:lang w:eastAsia="zh-CN"/>
              </w:rPr>
              <w:t>• When a temperature lies outside the applicable material range, the limitation is reported.</w:t>
            </w:r>
          </w:p>
          <w:p w14:paraId="6989943C" w14:textId="77777777" w:rsidR="00287040" w:rsidRDefault="004B7B53">
            <w:pPr>
              <w:pStyle w:val="EngineeringTableText"/>
              <w:ind w:left="230" w:hanging="230"/>
            </w:pPr>
            <w:r>
              <w:rPr>
                <w:rFonts w:eastAsia="SimSun"/>
                <w:lang w:eastAsia="zh-CN"/>
              </w:rPr>
              <w:t>• The function does not modify the state.</w:t>
            </w:r>
          </w:p>
        </w:tc>
      </w:tr>
      <w:tr w:rsidR="00287040" w14:paraId="0401C0A5" w14:textId="77777777">
        <w:trPr>
          <w:cantSplit/>
          <w:jc w:val="center"/>
        </w:trPr>
        <w:tc>
          <w:tcPr>
            <w:tcW w:w="1560" w:type="dxa"/>
            <w:shd w:val="clear" w:color="auto" w:fill="E7E6E6"/>
            <w:tcMar>
              <w:top w:w="90" w:type="dxa"/>
              <w:left w:w="120" w:type="dxa"/>
              <w:bottom w:w="90" w:type="dxa"/>
              <w:right w:w="120" w:type="dxa"/>
            </w:tcMar>
            <w:vAlign w:val="center"/>
          </w:tcPr>
          <w:p w14:paraId="0C52E1DD" w14:textId="77777777" w:rsidR="00287040" w:rsidRDefault="004B7B5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62AF8EAF" w14:textId="77777777" w:rsidR="00287040" w:rsidRDefault="004B7B53">
            <w:pPr>
              <w:pStyle w:val="EngineeringTableText"/>
            </w:pPr>
            <w:r>
              <w:rPr>
                <w:rFonts w:eastAsia="SimSun"/>
                <w:lang w:eastAsia="zh-CN"/>
              </w:rPr>
              <w:t>The relative error against the hand calculation shall not exceed 1×10</w:t>
            </w:r>
            <w:r>
              <w:rPr>
                <w:rFonts w:eastAsia="SimSun"/>
                <w:vertAlign w:val="superscript"/>
                <w:lang w:eastAsia="zh-CN"/>
              </w:rPr>
              <w:t>−</w:t>
            </w:r>
            <w:r>
              <w:rPr>
                <w:rFonts w:eastAsia="SimSun"/>
                <w:vertAlign w:val="superscript"/>
                <w:lang w:eastAsia="zh-CN"/>
              </w:rPr>
              <w:t>12</w:t>
            </w:r>
            <w:r>
              <w:rPr>
                <w:rFonts w:eastAsia="SimSun"/>
                <w:lang w:eastAsia="zh-CN"/>
              </w:rPr>
              <w:t>. The ratio of the emitted power at 400 K to that at 200 K shall be 16. All invalid inputs shall produce deterministic outcomes.</w:t>
            </w:r>
          </w:p>
        </w:tc>
      </w:tr>
      <w:tr w:rsidR="00287040" w14:paraId="0730A923" w14:textId="77777777">
        <w:trPr>
          <w:cantSplit/>
          <w:jc w:val="center"/>
        </w:trPr>
        <w:tc>
          <w:tcPr>
            <w:tcW w:w="1560" w:type="dxa"/>
            <w:shd w:val="clear" w:color="auto" w:fill="E7E6E6"/>
            <w:tcMar>
              <w:top w:w="90" w:type="dxa"/>
              <w:left w:w="120" w:type="dxa"/>
              <w:bottom w:w="90" w:type="dxa"/>
              <w:right w:w="120" w:type="dxa"/>
            </w:tcMar>
            <w:vAlign w:val="center"/>
          </w:tcPr>
          <w:p w14:paraId="52483116" w14:textId="77777777" w:rsidR="00287040" w:rsidRDefault="004B7B5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36900D35"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4F577987" w14:textId="77777777" w:rsidR="00287040" w:rsidRDefault="004B7B5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69DE10A0" w14:textId="77777777" w:rsidR="00287040" w:rsidRDefault="004B7B53">
            <w:pPr>
              <w:pStyle w:val="EngineeringTableText"/>
            </w:pPr>
            <w:r>
              <w:rPr>
                <w:rFonts w:eastAsia="SimSun"/>
                <w:lang w:eastAsia="zh-CN"/>
              </w:rPr>
              <w:t>Automated test, 2026-10-06</w:t>
            </w:r>
          </w:p>
        </w:tc>
      </w:tr>
      <w:tr w:rsidR="00287040" w14:paraId="7CC2588C" w14:textId="77777777">
        <w:trPr>
          <w:cantSplit/>
          <w:jc w:val="center"/>
        </w:trPr>
        <w:tc>
          <w:tcPr>
            <w:tcW w:w="1560" w:type="dxa"/>
            <w:shd w:val="clear" w:color="auto" w:fill="E7E6E6"/>
            <w:tcMar>
              <w:top w:w="90" w:type="dxa"/>
              <w:left w:w="120" w:type="dxa"/>
              <w:bottom w:w="90" w:type="dxa"/>
              <w:right w:w="120" w:type="dxa"/>
            </w:tcMar>
            <w:vAlign w:val="center"/>
          </w:tcPr>
          <w:p w14:paraId="70D5637A" w14:textId="77777777" w:rsidR="00287040" w:rsidRDefault="004B7B5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45562F43" w14:textId="77777777" w:rsidR="00287040" w:rsidRDefault="004B7B53">
            <w:pPr>
              <w:pStyle w:val="EngineeringTableText"/>
            </w:pPr>
            <w:r>
              <w:rPr>
                <w:rFonts w:eastAsia="SimSun"/>
                <w:lang w:eastAsia="zh-CN"/>
              </w:rPr>
              <w:t>T4 was calculated independently for combinations of orientation, optical properties, sunlight and Earth flux. The largest relative error of absorbed and emitted power is 1.93×10</w:t>
            </w:r>
            <w:r>
              <w:rPr>
                <w:rFonts w:eastAsia="SimSun"/>
                <w:vertAlign w:val="superscript"/>
                <w:lang w:eastAsia="zh-CN"/>
              </w:rPr>
              <w:t>−</w:t>
            </w:r>
            <w:r>
              <w:rPr>
                <w:rFonts w:eastAsia="SimSun"/>
                <w:vertAlign w:val="superscript"/>
                <w:lang w:eastAsia="zh-CN"/>
              </w:rPr>
              <w:t>16</w:t>
            </w:r>
            <w:r>
              <w:rPr>
                <w:rFonts w:eastAsia="SimSun"/>
                <w:lang w:eastAsia="zh-CN"/>
              </w:rPr>
              <w:t xml:space="preserve"> against 1×10</w:t>
            </w:r>
            <w:r>
              <w:rPr>
                <w:rFonts w:eastAsia="SimSun"/>
                <w:vertAlign w:val="superscript"/>
                <w:lang w:eastAsia="zh-CN"/>
              </w:rPr>
              <w:t>−</w:t>
            </w:r>
            <w:r>
              <w:rPr>
                <w:rFonts w:eastAsia="SimSun"/>
                <w:vertAlign w:val="superscript"/>
                <w:lang w:eastAsia="zh-CN"/>
              </w:rPr>
              <w:t>12</w:t>
            </w:r>
            <w:r>
              <w:rPr>
                <w:rFonts w:eastAsia="SimSun"/>
                <w:lang w:eastAsia="zh-CN"/>
              </w:rPr>
              <w:t>. The Section 4.4 example gives 1600 W. Raising temperature from 200 K to 400 K gives an emission ratio of 16, as required by the fourth-power law. Internal nodes do not receive additional surface-radiation terms, and out-of-range temperatures produce warnings.</w:t>
            </w:r>
          </w:p>
          <w:p w14:paraId="16600591" w14:textId="77777777" w:rsidR="00287040" w:rsidRDefault="004B7B53">
            <w:pPr>
              <w:pStyle w:val="EngineeringTableText"/>
            </w:pPr>
            <w:r>
              <w:rPr>
                <w:rFonts w:eastAsia="SimSun"/>
                <w:lang w:eastAsia="zh-CN"/>
              </w:rPr>
              <w:t>Test program tests/test_en_002_surface_heat.py recorded 62 checks, 62 passed. Evidence file: tests/results/EN-002.json.</w:t>
            </w:r>
          </w:p>
        </w:tc>
      </w:tr>
      <w:tr w:rsidR="00287040" w14:paraId="39C9F999" w14:textId="77777777">
        <w:trPr>
          <w:cantSplit/>
          <w:jc w:val="center"/>
        </w:trPr>
        <w:tc>
          <w:tcPr>
            <w:tcW w:w="1560" w:type="dxa"/>
            <w:shd w:val="clear" w:color="auto" w:fill="E7E6E6"/>
            <w:tcMar>
              <w:top w:w="90" w:type="dxa"/>
              <w:left w:w="120" w:type="dxa"/>
              <w:bottom w:w="90" w:type="dxa"/>
              <w:right w:w="120" w:type="dxa"/>
            </w:tcMar>
            <w:vAlign w:val="center"/>
          </w:tcPr>
          <w:p w14:paraId="46CC0100" w14:textId="77777777" w:rsidR="00287040" w:rsidRDefault="004B7B5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1B4F2682"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468503F8" w14:textId="77777777" w:rsidR="00287040" w:rsidRDefault="004B7B5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77F62A84" w14:textId="77777777" w:rsidR="00287040" w:rsidRDefault="004B7B53">
            <w:pPr>
              <w:pStyle w:val="EngineeringTableText"/>
            </w:pPr>
            <w:r>
              <w:rPr>
                <w:rFonts w:eastAsia="SimSun"/>
                <w:lang w:eastAsia="zh-CN"/>
              </w:rPr>
              <w:t>[X] Pass   [ ] Fail   [ ] Not Executed</w:t>
            </w:r>
          </w:p>
        </w:tc>
      </w:tr>
      <w:tr w:rsidR="00287040" w14:paraId="11B2455B" w14:textId="77777777">
        <w:trPr>
          <w:cantSplit/>
          <w:jc w:val="center"/>
        </w:trPr>
        <w:tc>
          <w:tcPr>
            <w:tcW w:w="1560" w:type="dxa"/>
            <w:shd w:val="clear" w:color="auto" w:fill="E7E6E6"/>
            <w:tcMar>
              <w:top w:w="90" w:type="dxa"/>
              <w:left w:w="120" w:type="dxa"/>
              <w:bottom w:w="90" w:type="dxa"/>
              <w:right w:w="120" w:type="dxa"/>
            </w:tcMar>
            <w:vAlign w:val="center"/>
          </w:tcPr>
          <w:p w14:paraId="14792EF0" w14:textId="77777777" w:rsidR="00287040" w:rsidRDefault="004B7B5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080A6430" w14:textId="77777777" w:rsidR="00287040" w:rsidRDefault="004B7B53">
            <w:pPr>
              <w:pStyle w:val="EngineeringTableText"/>
            </w:pPr>
            <w:r>
              <w:rPr>
                <w:rFonts w:eastAsia="SimSun"/>
                <w:lang w:eastAsia="zh-CN"/>
              </w:rPr>
              <w:t>None</w:t>
            </w:r>
          </w:p>
        </w:tc>
      </w:tr>
    </w:tbl>
    <w:p w14:paraId="7F1B6535" w14:textId="77777777" w:rsidR="00287040" w:rsidRDefault="004B7B53">
      <w:pPr>
        <w:pStyle w:val="31"/>
      </w:pPr>
      <w:bookmarkStart w:id="12" w:name="_Toc242166662"/>
      <w:r>
        <w:rPr>
          <w:rFonts w:eastAsia="SimSun"/>
          <w:lang w:eastAsia="zh-CN"/>
        </w:rPr>
        <w:t>Test Project 5: Earth Albedo and Infrared Inputs</w:t>
      </w:r>
      <w:bookmarkEnd w:id="12"/>
    </w:p>
    <w:p w14:paraId="5906A873" w14:textId="77777777" w:rsidR="00287040" w:rsidRDefault="004B7B53">
      <w:r>
        <w:rPr>
          <w:rFonts w:eastAsia="SimSun"/>
          <w:lang w:eastAsia="zh-CN"/>
        </w:rPr>
        <w:t>This project verifies the Earth albedo and Earth infrared inputs supplied to Equation T4 of the SDTwin thermal module. Section 5.3 of the design report specifies that these two inputs come from additional environmental data and cannot be inferred from the solar irradiance of Orbit; this project checks that data source.</w:t>
      </w:r>
    </w:p>
    <w:p w14:paraId="6F7929E7" w14:textId="77777777" w:rsidR="00287040" w:rsidRDefault="004B7B53">
      <w:pPr>
        <w:pStyle w:val="EngineeringCaption"/>
        <w:keepNext/>
      </w:pPr>
      <w:r>
        <w:rPr>
          <w:rFonts w:eastAsia="SimSun"/>
          <w:lang w:eastAsia="zh-CN"/>
        </w:rPr>
        <w:t>Table 6. EN-003 - Earth Albedo and Infrared Inputs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287040" w14:paraId="29BBE557" w14:textId="77777777">
        <w:trPr>
          <w:cantSplit/>
          <w:jc w:val="center"/>
        </w:trPr>
        <w:tc>
          <w:tcPr>
            <w:tcW w:w="1560" w:type="dxa"/>
            <w:shd w:val="clear" w:color="auto" w:fill="E7E6E6"/>
            <w:tcMar>
              <w:top w:w="90" w:type="dxa"/>
              <w:left w:w="120" w:type="dxa"/>
              <w:bottom w:w="90" w:type="dxa"/>
              <w:right w:w="120" w:type="dxa"/>
            </w:tcMar>
            <w:vAlign w:val="center"/>
          </w:tcPr>
          <w:p w14:paraId="164972DD" w14:textId="77777777" w:rsidR="00287040" w:rsidRDefault="004B7B5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1AC84A26" w14:textId="77777777" w:rsidR="00287040" w:rsidRDefault="004B7B53">
            <w:pPr>
              <w:pStyle w:val="EngineeringTableText"/>
              <w:jc w:val="center"/>
            </w:pPr>
            <w:r>
              <w:rPr>
                <w:rFonts w:eastAsia="SimSun"/>
                <w:b/>
                <w:lang w:eastAsia="zh-CN"/>
              </w:rPr>
              <w:t>EN-003</w:t>
            </w:r>
          </w:p>
        </w:tc>
        <w:tc>
          <w:tcPr>
            <w:tcW w:w="1500" w:type="dxa"/>
            <w:shd w:val="clear" w:color="auto" w:fill="E7E6E6"/>
            <w:tcMar>
              <w:top w:w="90" w:type="dxa"/>
              <w:left w:w="120" w:type="dxa"/>
              <w:bottom w:w="90" w:type="dxa"/>
              <w:right w:w="120" w:type="dxa"/>
            </w:tcMar>
            <w:vAlign w:val="center"/>
          </w:tcPr>
          <w:p w14:paraId="10D160AF" w14:textId="77777777" w:rsidR="00287040" w:rsidRDefault="004B7B5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4B76DAFC" w14:textId="77777777" w:rsidR="00287040" w:rsidRDefault="004B7B53">
            <w:pPr>
              <w:pStyle w:val="EngineeringTableText"/>
            </w:pPr>
            <w:r>
              <w:rPr>
                <w:rFonts w:eastAsia="SimSun"/>
                <w:b/>
                <w:lang w:eastAsia="zh-CN"/>
              </w:rPr>
              <w:t>Earth Albedo and Infrared Inputs</w:t>
            </w:r>
          </w:p>
        </w:tc>
      </w:tr>
      <w:tr w:rsidR="00287040" w14:paraId="39CE6BF2" w14:textId="77777777">
        <w:trPr>
          <w:cantSplit/>
          <w:jc w:val="center"/>
        </w:trPr>
        <w:tc>
          <w:tcPr>
            <w:tcW w:w="1560" w:type="dxa"/>
            <w:shd w:val="clear" w:color="auto" w:fill="E7E6E6"/>
            <w:tcMar>
              <w:top w:w="90" w:type="dxa"/>
              <w:left w:w="120" w:type="dxa"/>
              <w:bottom w:w="90" w:type="dxa"/>
              <w:right w:w="120" w:type="dxa"/>
            </w:tcMar>
            <w:vAlign w:val="center"/>
          </w:tcPr>
          <w:p w14:paraId="285A14BF" w14:textId="77777777" w:rsidR="00287040" w:rsidRDefault="004B7B5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22DAAA92" w14:textId="77777777" w:rsidR="00287040" w:rsidRDefault="004B7B53">
            <w:pPr>
              <w:pStyle w:val="EngineeringTableText"/>
            </w:pPr>
            <w:r>
              <w:rPr>
                <w:rFonts w:eastAsia="SimSun"/>
                <w:lang w:eastAsia="zh-CN"/>
              </w:rPr>
              <w:t>Verify the albedo_W_m2 and infrared_W_m2 values that earth_flux supplies for each surface_id, and confirm that the Earth view factor and the albedo calculation of each surface are correct.</w:t>
            </w:r>
          </w:p>
        </w:tc>
      </w:tr>
      <w:tr w:rsidR="00287040" w14:paraId="58D9A62B" w14:textId="77777777">
        <w:trPr>
          <w:cantSplit/>
          <w:jc w:val="center"/>
        </w:trPr>
        <w:tc>
          <w:tcPr>
            <w:tcW w:w="1560" w:type="dxa"/>
            <w:shd w:val="clear" w:color="auto" w:fill="E7E6E6"/>
            <w:tcMar>
              <w:top w:w="90" w:type="dxa"/>
              <w:left w:w="120" w:type="dxa"/>
              <w:bottom w:w="90" w:type="dxa"/>
              <w:right w:w="120" w:type="dxa"/>
            </w:tcMar>
            <w:vAlign w:val="center"/>
          </w:tcPr>
          <w:p w14:paraId="3F0FF2A3" w14:textId="77777777" w:rsidR="00287040" w:rsidRDefault="004B7B5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61DC3B3E" w14:textId="77777777" w:rsidR="00287040" w:rsidRDefault="004B7B53">
            <w:pPr>
              <w:pStyle w:val="EngineeringTableText"/>
            </w:pPr>
            <w:r>
              <w:rPr>
                <w:rFonts w:eastAsia="SimSun"/>
                <w:lang w:eastAsia="zh-CN"/>
              </w:rPr>
              <w:t>Section 4.4, Table 5; Section 5.3; Section 9.4</w:t>
            </w:r>
          </w:p>
        </w:tc>
      </w:tr>
      <w:tr w:rsidR="00287040" w14:paraId="1B076750" w14:textId="77777777">
        <w:trPr>
          <w:cantSplit/>
          <w:jc w:val="center"/>
        </w:trPr>
        <w:tc>
          <w:tcPr>
            <w:tcW w:w="1560" w:type="dxa"/>
            <w:shd w:val="clear" w:color="auto" w:fill="E7E6E6"/>
            <w:tcMar>
              <w:top w:w="90" w:type="dxa"/>
              <w:left w:w="120" w:type="dxa"/>
              <w:bottom w:w="90" w:type="dxa"/>
              <w:right w:w="120" w:type="dxa"/>
            </w:tcMar>
            <w:vAlign w:val="center"/>
          </w:tcPr>
          <w:p w14:paraId="30C8A7FF" w14:textId="77777777" w:rsidR="00287040" w:rsidRDefault="004B7B5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1CE1BC74" w14:textId="77777777" w:rsidR="00287040" w:rsidRDefault="004B7B53">
            <w:pPr>
              <w:pStyle w:val="EngineeringTableText"/>
              <w:ind w:left="230" w:hanging="230"/>
            </w:pPr>
            <w:r>
              <w:rPr>
                <w:rFonts w:eastAsia="SimSun"/>
                <w:lang w:eastAsia="zh-CN"/>
              </w:rPr>
              <w:t>• earth_flux is connected according to Section 5.3 and carries the same run identifier and time as orbit_input.</w:t>
            </w:r>
          </w:p>
        </w:tc>
      </w:tr>
      <w:tr w:rsidR="00287040" w14:paraId="44A1393E" w14:textId="77777777">
        <w:trPr>
          <w:cantSplit/>
          <w:jc w:val="center"/>
        </w:trPr>
        <w:tc>
          <w:tcPr>
            <w:tcW w:w="1560" w:type="dxa"/>
            <w:shd w:val="clear" w:color="auto" w:fill="E7E6E6"/>
            <w:tcMar>
              <w:top w:w="90" w:type="dxa"/>
              <w:left w:w="120" w:type="dxa"/>
              <w:bottom w:w="90" w:type="dxa"/>
              <w:right w:w="120" w:type="dxa"/>
            </w:tcMar>
            <w:vAlign w:val="center"/>
          </w:tcPr>
          <w:p w14:paraId="0613323F" w14:textId="77777777" w:rsidR="00287040" w:rsidRDefault="004B7B5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297B479F" w14:textId="77777777" w:rsidR="00287040" w:rsidRDefault="004B7B53">
            <w:pPr>
              <w:pStyle w:val="EngineeringTableText"/>
              <w:ind w:left="230" w:hanging="230"/>
            </w:pPr>
            <w:r>
              <w:rPr>
                <w:rFonts w:eastAsia="SimSun"/>
                <w:lang w:eastAsia="zh-CN"/>
              </w:rPr>
              <w:t>• Circular orbit at 400 km altitude, β angle 0° and 75°.</w:t>
            </w:r>
          </w:p>
          <w:p w14:paraId="79776318" w14:textId="77777777" w:rsidR="00287040" w:rsidRDefault="004B7B53">
            <w:pPr>
              <w:pStyle w:val="EngineeringTableText"/>
              <w:ind w:left="230" w:hanging="230"/>
            </w:pPr>
            <w:r>
              <w:rPr>
                <w:rFonts w:eastAsia="SimSun"/>
                <w:lang w:eastAsia="zh-CN"/>
              </w:rPr>
              <w:t>• Albedo and Earth infrared at the ISS design case values: cold case 0.20 and 206 W/m</w:t>
            </w:r>
            <w:r>
              <w:rPr>
                <w:rFonts w:eastAsia="SimSun"/>
                <w:vertAlign w:val="superscript"/>
                <w:lang w:eastAsia="zh-CN"/>
              </w:rPr>
              <w:t>2</w:t>
            </w:r>
            <w:r>
              <w:rPr>
                <w:rFonts w:eastAsia="SimSun"/>
                <w:lang w:eastAsia="zh-CN"/>
              </w:rPr>
              <w:t>, mean case 0.31 and 241 W/m</w:t>
            </w:r>
            <w:r>
              <w:rPr>
                <w:rFonts w:eastAsia="SimSun"/>
                <w:vertAlign w:val="superscript"/>
                <w:lang w:eastAsia="zh-CN"/>
              </w:rPr>
              <w:t>2</w:t>
            </w:r>
            <w:r>
              <w:rPr>
                <w:rFonts w:eastAsia="SimSun"/>
                <w:lang w:eastAsia="zh-CN"/>
              </w:rPr>
              <w:t>, hot case 0.40 and 286 W/m</w:t>
            </w:r>
            <w:r>
              <w:rPr>
                <w:rFonts w:eastAsia="SimSun"/>
                <w:vertAlign w:val="superscript"/>
                <w:lang w:eastAsia="zh-CN"/>
              </w:rPr>
              <w:t>2</w:t>
            </w:r>
            <w:r>
              <w:rPr>
                <w:rFonts w:eastAsia="SimSun"/>
                <w:lang w:eastAsia="zh-CN"/>
              </w:rPr>
              <w:t>.</w:t>
            </w:r>
          </w:p>
          <w:p w14:paraId="742182BB" w14:textId="77777777" w:rsidR="00287040" w:rsidRDefault="004B7B53">
            <w:pPr>
              <w:pStyle w:val="EngineeringTableText"/>
              <w:ind w:left="230" w:hanging="230"/>
            </w:pPr>
            <w:r>
              <w:rPr>
                <w:rFonts w:eastAsia="SimSun"/>
                <w:lang w:eastAsia="zh-CN"/>
              </w:rPr>
              <w:t>• Surface orientations: facing Earth, facing away from Earth, perpendicular to the local vertical, and tracking the Sun.</w:t>
            </w:r>
          </w:p>
        </w:tc>
      </w:tr>
      <w:tr w:rsidR="00287040" w14:paraId="2D6790C4" w14:textId="77777777">
        <w:trPr>
          <w:cantSplit/>
          <w:jc w:val="center"/>
        </w:trPr>
        <w:tc>
          <w:tcPr>
            <w:tcW w:w="1560" w:type="dxa"/>
            <w:shd w:val="clear" w:color="auto" w:fill="E7E6E6"/>
            <w:tcMar>
              <w:top w:w="90" w:type="dxa"/>
              <w:left w:w="120" w:type="dxa"/>
              <w:bottom w:w="90" w:type="dxa"/>
              <w:right w:w="120" w:type="dxa"/>
            </w:tcMar>
            <w:vAlign w:val="center"/>
          </w:tcPr>
          <w:p w14:paraId="781DDC5B" w14:textId="77777777" w:rsidR="00287040" w:rsidRDefault="004B7B53">
            <w:pPr>
              <w:pStyle w:val="EngineeringTableText"/>
              <w:jc w:val="center"/>
            </w:pPr>
            <w:r>
              <w:rPr>
                <w:rFonts w:eastAsia="SimSun"/>
                <w:b/>
                <w:lang w:eastAsia="zh-CN"/>
              </w:rPr>
              <w:lastRenderedPageBreak/>
              <w:t>Procedure</w:t>
            </w:r>
          </w:p>
        </w:tc>
        <w:tc>
          <w:tcPr>
            <w:tcW w:w="6749" w:type="dxa"/>
            <w:gridSpan w:val="3"/>
            <w:tcMar>
              <w:top w:w="90" w:type="dxa"/>
              <w:left w:w="120" w:type="dxa"/>
              <w:bottom w:w="90" w:type="dxa"/>
              <w:right w:w="120" w:type="dxa"/>
            </w:tcMar>
            <w:vAlign w:val="center"/>
          </w:tcPr>
          <w:p w14:paraId="2C9B9149" w14:textId="77777777" w:rsidR="00287040" w:rsidRDefault="004B7B53">
            <w:pPr>
              <w:pStyle w:val="EngineeringTableText"/>
              <w:ind w:left="230" w:hanging="230"/>
            </w:pPr>
            <w:r>
              <w:rPr>
                <w:rFonts w:eastAsia="SimSun"/>
                <w:lang w:eastAsia="zh-CN"/>
              </w:rPr>
              <w:t>1. Compare the view factor of an Earth-facing flat plate with the analytical value, which equals the square of the ratio of the Earth radius to the orbit radius.</w:t>
            </w:r>
          </w:p>
          <w:p w14:paraId="67216BAB" w14:textId="77777777" w:rsidR="00287040" w:rsidRDefault="004B7B53">
            <w:pPr>
              <w:pStyle w:val="EngineeringTableText"/>
              <w:ind w:left="230" w:hanging="230"/>
            </w:pPr>
            <w:r>
              <w:rPr>
                <w:rFonts w:eastAsia="SimSun"/>
                <w:lang w:eastAsia="zh-CN"/>
              </w:rPr>
              <w:t>2. Compare the other orientations with numerical integration over the visible Earth surface.</w:t>
            </w:r>
          </w:p>
          <w:p w14:paraId="082C6A46" w14:textId="77777777" w:rsidR="00287040" w:rsidRDefault="004B7B53">
            <w:pPr>
              <w:pStyle w:val="EngineeringTableText"/>
              <w:ind w:left="230" w:hanging="230"/>
            </w:pPr>
            <w:r>
              <w:rPr>
                <w:rFonts w:eastAsia="SimSun"/>
                <w:lang w:eastAsia="zh-CN"/>
              </w:rPr>
              <w:t>3. Export the albedo and infrared heat loads of the solar array wings and radiators from the solved ISS finite-element model and compare them with the earth_flux results.</w:t>
            </w:r>
          </w:p>
          <w:p w14:paraId="2AF5A92B" w14:textId="77777777" w:rsidR="00287040" w:rsidRDefault="004B7B53">
            <w:pPr>
              <w:pStyle w:val="EngineeringTableText"/>
              <w:ind w:left="230" w:hanging="230"/>
            </w:pPr>
            <w:r>
              <w:rPr>
                <w:rFonts w:eastAsia="SimSun"/>
                <w:lang w:eastAsia="zh-CN"/>
              </w:rPr>
              <w:t>4. Delete one albedo or infrared record and check that the system identifies the unconfigured field according to Section 9.4 and does not treat the missing value as zero.</w:t>
            </w:r>
          </w:p>
        </w:tc>
      </w:tr>
      <w:tr w:rsidR="00287040" w14:paraId="2DB9409B" w14:textId="77777777">
        <w:trPr>
          <w:cantSplit/>
          <w:jc w:val="center"/>
        </w:trPr>
        <w:tc>
          <w:tcPr>
            <w:tcW w:w="1560" w:type="dxa"/>
            <w:shd w:val="clear" w:color="auto" w:fill="E7E6E6"/>
            <w:tcMar>
              <w:top w:w="90" w:type="dxa"/>
              <w:left w:w="120" w:type="dxa"/>
              <w:bottom w:w="90" w:type="dxa"/>
              <w:right w:w="120" w:type="dxa"/>
            </w:tcMar>
            <w:vAlign w:val="center"/>
          </w:tcPr>
          <w:p w14:paraId="7929873E" w14:textId="77777777" w:rsidR="00287040" w:rsidRDefault="004B7B5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49363FC6" w14:textId="77777777" w:rsidR="00287040" w:rsidRDefault="004B7B53">
            <w:pPr>
              <w:pStyle w:val="EngineeringTableText"/>
              <w:ind w:left="230" w:hanging="230"/>
            </w:pPr>
            <w:r>
              <w:rPr>
                <w:rFonts w:eastAsia="SimSun"/>
                <w:lang w:eastAsia="zh-CN"/>
              </w:rPr>
              <w:t>• The view factor of the Earth-facing plate agrees with the analytical value.</w:t>
            </w:r>
          </w:p>
          <w:p w14:paraId="41395849" w14:textId="77777777" w:rsidR="00287040" w:rsidRDefault="004B7B53">
            <w:pPr>
              <w:pStyle w:val="EngineeringTableText"/>
              <w:ind w:left="230" w:hanging="230"/>
            </w:pPr>
            <w:r>
              <w:rPr>
                <w:rFonts w:eastAsia="SimSun"/>
                <w:lang w:eastAsia="zh-CN"/>
              </w:rPr>
              <w:t>• The albedo and infrared irradiance for each orientation agree with the numerical integration.</w:t>
            </w:r>
          </w:p>
          <w:p w14:paraId="4FFCBBB0" w14:textId="77777777" w:rsidR="00287040" w:rsidRDefault="004B7B53">
            <w:pPr>
              <w:pStyle w:val="EngineeringTableText"/>
              <w:ind w:left="230" w:hanging="230"/>
            </w:pPr>
            <w:r>
              <w:rPr>
                <w:rFonts w:eastAsia="SimSun"/>
                <w:lang w:eastAsia="zh-CN"/>
              </w:rPr>
              <w:t>• When a record is missing, the unconfigured field is reported.</w:t>
            </w:r>
          </w:p>
        </w:tc>
      </w:tr>
      <w:tr w:rsidR="00287040" w14:paraId="6B771FF7" w14:textId="77777777">
        <w:trPr>
          <w:cantSplit/>
          <w:jc w:val="center"/>
        </w:trPr>
        <w:tc>
          <w:tcPr>
            <w:tcW w:w="1560" w:type="dxa"/>
            <w:shd w:val="clear" w:color="auto" w:fill="E7E6E6"/>
            <w:tcMar>
              <w:top w:w="90" w:type="dxa"/>
              <w:left w:w="120" w:type="dxa"/>
              <w:bottom w:w="90" w:type="dxa"/>
              <w:right w:w="120" w:type="dxa"/>
            </w:tcMar>
            <w:vAlign w:val="center"/>
          </w:tcPr>
          <w:p w14:paraId="36F042D7" w14:textId="77777777" w:rsidR="00287040" w:rsidRDefault="004B7B5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3A41055A" w14:textId="77777777" w:rsidR="00287040" w:rsidRDefault="004B7B53">
            <w:pPr>
              <w:pStyle w:val="EngineeringTableText"/>
            </w:pPr>
            <w:r>
              <w:rPr>
                <w:rFonts w:eastAsia="SimSun"/>
                <w:lang w:eastAsia="zh-CN"/>
              </w:rPr>
              <w:t>The view factor of the Earth-facing plate at 400 km shall be 0.8855, with an error not exceeding 0.1%. For the other orientations, differences from the numerical integration shall not exceed 1%. Differences from the finite-element heat loads shall not exceed 3%. All missing records shall be reported.</w:t>
            </w:r>
          </w:p>
        </w:tc>
      </w:tr>
      <w:tr w:rsidR="00287040" w14:paraId="76C6157C" w14:textId="77777777">
        <w:trPr>
          <w:cantSplit/>
          <w:jc w:val="center"/>
        </w:trPr>
        <w:tc>
          <w:tcPr>
            <w:tcW w:w="1560" w:type="dxa"/>
            <w:shd w:val="clear" w:color="auto" w:fill="E7E6E6"/>
            <w:tcMar>
              <w:top w:w="90" w:type="dxa"/>
              <w:left w:w="120" w:type="dxa"/>
              <w:bottom w:w="90" w:type="dxa"/>
              <w:right w:w="120" w:type="dxa"/>
            </w:tcMar>
            <w:vAlign w:val="center"/>
          </w:tcPr>
          <w:p w14:paraId="54123181" w14:textId="77777777" w:rsidR="00287040" w:rsidRDefault="004B7B5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5901F58F"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3B3644AB" w14:textId="77777777" w:rsidR="00287040" w:rsidRDefault="004B7B5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2BF5262B" w14:textId="77777777" w:rsidR="00287040" w:rsidRDefault="004B7B53">
            <w:pPr>
              <w:pStyle w:val="EngineeringTableText"/>
            </w:pPr>
            <w:r>
              <w:rPr>
                <w:rFonts w:eastAsia="SimSun"/>
                <w:lang w:eastAsia="zh-CN"/>
              </w:rPr>
              <w:t>Automated test, 2026-10-06</w:t>
            </w:r>
          </w:p>
        </w:tc>
      </w:tr>
      <w:tr w:rsidR="00287040" w14:paraId="5507655E" w14:textId="77777777">
        <w:trPr>
          <w:cantSplit/>
          <w:jc w:val="center"/>
        </w:trPr>
        <w:tc>
          <w:tcPr>
            <w:tcW w:w="1560" w:type="dxa"/>
            <w:shd w:val="clear" w:color="auto" w:fill="E7E6E6"/>
            <w:tcMar>
              <w:top w:w="90" w:type="dxa"/>
              <w:left w:w="120" w:type="dxa"/>
              <w:bottom w:w="90" w:type="dxa"/>
              <w:right w:w="120" w:type="dxa"/>
            </w:tcMar>
            <w:vAlign w:val="center"/>
          </w:tcPr>
          <w:p w14:paraId="28333C65" w14:textId="77777777" w:rsidR="00287040" w:rsidRDefault="004B7B5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50A0BC64" w14:textId="77777777" w:rsidR="00287040" w:rsidRDefault="004B7B53">
            <w:pPr>
              <w:pStyle w:val="EngineeringTableText"/>
            </w:pPr>
            <w:r>
              <w:rPr>
                <w:rFonts w:eastAsia="SimSun"/>
                <w:lang w:eastAsia="zh-CN"/>
              </w:rPr>
              <w:t>earth_flux was checked against the analytic nadir-plate view factor, independent geocentric quadrature and Monte Carlo integration. The relative criterion remains 1%; only numerical zero uses an absolute tolerance of 1×10</w:t>
            </w:r>
            <w:r>
              <w:rPr>
                <w:rFonts w:eastAsia="SimSun"/>
                <w:vertAlign w:val="superscript"/>
                <w:lang w:eastAsia="zh-CN"/>
              </w:rPr>
              <w:t>−</w:t>
            </w:r>
            <w:r>
              <w:rPr>
                <w:rFonts w:eastAsia="SimSun"/>
                <w:vertAlign w:val="superscript"/>
                <w:lang w:eastAsia="zh-CN"/>
              </w:rPr>
              <w:t>12</w:t>
            </w:r>
            <w:r>
              <w:rPr>
                <w:rFonts w:eastAsia="SimSun"/>
                <w:lang w:eastAsia="zh-CN"/>
              </w:rPr>
              <w:t xml:space="preserve"> W/m</w:t>
            </w:r>
            <w:r>
              <w:rPr>
                <w:rFonts w:eastAsia="SimSun"/>
                <w:vertAlign w:val="superscript"/>
                <w:lang w:eastAsia="zh-CN"/>
              </w:rPr>
              <w:t>2</w:t>
            </w:r>
            <w:r>
              <w:rPr>
                <w:rFonts w:eastAsia="SimSun"/>
                <w:lang w:eastAsia="zh-CN"/>
              </w:rPr>
              <w:t>. The original FE comparison retains the 2×6 planet discretisation and applies the 3% criterion to simultaneous loads, orbit means and peaks. Radiator comparisons use the outer faces without obstruction by the other wing; inner faces are diagnostic. Original-reference exceedances remain in the following tables. A further 1 cases compare 2×6, 4×12 and 8×24 planet discretisations using mean loads at fixed sample instants. Refinement verifies the reference; it neither replaces the original acceptance nor estab</w:t>
            </w:r>
            <w:r>
              <w:rPr>
                <w:rFonts w:eastAsia="SimSun"/>
                <w:lang w:eastAsia="zh-CN"/>
              </w:rPr>
              <w:t>lishes convergence of the full temperature simulation.</w:t>
            </w:r>
          </w:p>
          <w:p w14:paraId="41683007" w14:textId="77777777" w:rsidR="00287040" w:rsidRDefault="004B7B53">
            <w:pPr>
              <w:pStyle w:val="EngineeringTableText"/>
            </w:pPr>
            <w:r>
              <w:rPr>
                <w:rFonts w:eastAsia="SimSun"/>
                <w:lang w:eastAsia="zh-CN"/>
              </w:rPr>
              <w:t>Test program tests/test_en_003_earth_flux.py recorded 89 checks, 70 passed, 19 failed. Evidence file: tests/results/EN-003.json.</w:t>
            </w:r>
          </w:p>
        </w:tc>
      </w:tr>
      <w:tr w:rsidR="00287040" w14:paraId="21172B06" w14:textId="77777777">
        <w:trPr>
          <w:cantSplit/>
          <w:jc w:val="center"/>
        </w:trPr>
        <w:tc>
          <w:tcPr>
            <w:tcW w:w="1560" w:type="dxa"/>
            <w:shd w:val="clear" w:color="auto" w:fill="E7E6E6"/>
            <w:tcMar>
              <w:top w:w="90" w:type="dxa"/>
              <w:left w:w="120" w:type="dxa"/>
              <w:bottom w:w="90" w:type="dxa"/>
              <w:right w:w="120" w:type="dxa"/>
            </w:tcMar>
            <w:vAlign w:val="center"/>
          </w:tcPr>
          <w:p w14:paraId="17C8A569" w14:textId="77777777" w:rsidR="00287040" w:rsidRDefault="004B7B5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077E73F5"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19332412" w14:textId="77777777" w:rsidR="00287040" w:rsidRDefault="004B7B5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59FB8481" w14:textId="77777777" w:rsidR="00287040" w:rsidRDefault="004B7B53">
            <w:pPr>
              <w:pStyle w:val="EngineeringTableText"/>
            </w:pPr>
            <w:r>
              <w:rPr>
                <w:rFonts w:eastAsia="SimSun"/>
                <w:lang w:eastAsia="zh-CN"/>
              </w:rPr>
              <w:t>[ ] Pass   [X] Fail   [ ] Not Executed</w:t>
            </w:r>
          </w:p>
        </w:tc>
      </w:tr>
      <w:tr w:rsidR="00287040" w14:paraId="07304FA0" w14:textId="77777777">
        <w:trPr>
          <w:cantSplit/>
          <w:jc w:val="center"/>
        </w:trPr>
        <w:tc>
          <w:tcPr>
            <w:tcW w:w="1560" w:type="dxa"/>
            <w:shd w:val="clear" w:color="auto" w:fill="E7E6E6"/>
            <w:tcMar>
              <w:top w:w="90" w:type="dxa"/>
              <w:left w:w="120" w:type="dxa"/>
              <w:bottom w:w="90" w:type="dxa"/>
              <w:right w:w="120" w:type="dxa"/>
            </w:tcMar>
            <w:vAlign w:val="center"/>
          </w:tcPr>
          <w:p w14:paraId="10DA36B6" w14:textId="77777777" w:rsidR="00287040" w:rsidRDefault="004B7B5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1E719A11" w14:textId="77777777" w:rsidR="00287040" w:rsidRDefault="004B7B53">
            <w:pPr>
              <w:pStyle w:val="EngineeringTableText"/>
            </w:pPr>
            <w:r>
              <w:rPr>
                <w:rFonts w:eastAsia="SimSun"/>
                <w:lang w:eastAsia="zh-CN"/>
              </w:rPr>
              <w:t>The case does not meet all recorded requirements. The measured exceedances and their evidence limits are stated above and in the comparison tables. Failed check count: 19. See tests/results/EN-003.json for each expected value, actual value and verdict.</w:t>
            </w:r>
          </w:p>
        </w:tc>
      </w:tr>
    </w:tbl>
    <w:p w14:paraId="636B719C" w14:textId="77777777" w:rsidR="00287040" w:rsidRDefault="004B7B53">
      <w:pPr>
        <w:keepNext/>
      </w:pPr>
      <w:r>
        <w:rPr>
          <w:rFonts w:eastAsia="SimSun"/>
          <w:lang w:eastAsia="zh-CN"/>
        </w:rPr>
        <w:lastRenderedPageBreak/>
        <w:t>Table 7 gives the step 3 comparison of thermal loads. The FE values come from the solved models, whose planet is discretised into 2 rings of 6 points. Differences are earth_flux minus FE divided by FE; peak differences compare the two peaks. Pointwise maxima compare nonzero FE values at the same instants. Tiny reference values can produce very large relative errors, so absolute weak-flux values must also be examined.</w:t>
      </w:r>
    </w:p>
    <w:p w14:paraId="2BF24843" w14:textId="77777777" w:rsidR="00287040" w:rsidRDefault="004B7B53">
      <w:pPr>
        <w:pStyle w:val="EngineeringCaption"/>
        <w:keepNext/>
      </w:pPr>
      <w:r>
        <w:rPr>
          <w:rFonts w:eastAsia="SimSun"/>
          <w:lang w:eastAsia="zh-CN"/>
        </w:rPr>
        <w:t>Table 7. EN-003 Earth albedo and infrared thermal loads, solved models</w:t>
      </w:r>
    </w:p>
    <w:tbl>
      <w:tblPr>
        <w:tblStyle w:val="aff1"/>
        <w:tblW w:w="8309" w:type="dxa"/>
        <w:jc w:val="center"/>
        <w:tblLayout w:type="fixed"/>
        <w:tblLook w:val="04A0" w:firstRow="1" w:lastRow="0" w:firstColumn="1" w:lastColumn="0" w:noHBand="0" w:noVBand="1"/>
      </w:tblPr>
      <w:tblGrid>
        <w:gridCol w:w="1200"/>
        <w:gridCol w:w="1300"/>
        <w:gridCol w:w="1250"/>
        <w:gridCol w:w="1250"/>
        <w:gridCol w:w="1000"/>
        <w:gridCol w:w="1000"/>
        <w:gridCol w:w="1309"/>
      </w:tblGrid>
      <w:tr w:rsidR="00287040" w14:paraId="382DEE87" w14:textId="77777777">
        <w:trPr>
          <w:cantSplit/>
          <w:tblHeader/>
          <w:jc w:val="center"/>
        </w:trPr>
        <w:tc>
          <w:tcPr>
            <w:tcW w:w="1200" w:type="dxa"/>
            <w:shd w:val="clear" w:color="auto" w:fill="E7E6E6"/>
            <w:tcMar>
              <w:top w:w="90" w:type="dxa"/>
              <w:left w:w="120" w:type="dxa"/>
              <w:bottom w:w="90" w:type="dxa"/>
              <w:right w:w="120" w:type="dxa"/>
            </w:tcMar>
            <w:vAlign w:val="center"/>
          </w:tcPr>
          <w:p w14:paraId="08CAFCF9" w14:textId="77777777" w:rsidR="00287040" w:rsidRDefault="004B7B53">
            <w:pPr>
              <w:pStyle w:val="EngineeringTableText"/>
              <w:keepNext/>
              <w:jc w:val="center"/>
            </w:pPr>
            <w:r>
              <w:rPr>
                <w:rFonts w:eastAsia="SimSun"/>
                <w:b/>
                <w:lang w:eastAsia="zh-CN"/>
              </w:rPr>
              <w:t>Case</w:t>
            </w:r>
          </w:p>
        </w:tc>
        <w:tc>
          <w:tcPr>
            <w:tcW w:w="1300" w:type="dxa"/>
            <w:shd w:val="clear" w:color="auto" w:fill="E7E6E6"/>
            <w:tcMar>
              <w:top w:w="90" w:type="dxa"/>
              <w:left w:w="120" w:type="dxa"/>
              <w:bottom w:w="90" w:type="dxa"/>
              <w:right w:w="120" w:type="dxa"/>
            </w:tcMar>
            <w:vAlign w:val="center"/>
          </w:tcPr>
          <w:p w14:paraId="6E578CA2" w14:textId="77777777" w:rsidR="00287040" w:rsidRDefault="004B7B53">
            <w:pPr>
              <w:pStyle w:val="EngineeringTableText"/>
              <w:keepNext/>
              <w:jc w:val="center"/>
            </w:pPr>
            <w:r>
              <w:rPr>
                <w:rFonts w:eastAsia="SimSun"/>
                <w:b/>
                <w:lang w:eastAsia="zh-CN"/>
              </w:rPr>
              <w:t>Thermal load</w:t>
            </w:r>
          </w:p>
        </w:tc>
        <w:tc>
          <w:tcPr>
            <w:tcW w:w="1250" w:type="dxa"/>
            <w:shd w:val="clear" w:color="auto" w:fill="E7E6E6"/>
            <w:tcMar>
              <w:top w:w="90" w:type="dxa"/>
              <w:left w:w="120" w:type="dxa"/>
              <w:bottom w:w="90" w:type="dxa"/>
              <w:right w:w="120" w:type="dxa"/>
            </w:tcMar>
            <w:vAlign w:val="center"/>
          </w:tcPr>
          <w:p w14:paraId="2FBB1B30" w14:textId="77777777" w:rsidR="00287040" w:rsidRDefault="004B7B53">
            <w:pPr>
              <w:pStyle w:val="EngineeringTableText"/>
              <w:keepNext/>
              <w:jc w:val="center"/>
            </w:pPr>
            <w:r>
              <w:rPr>
                <w:rFonts w:eastAsia="SimSun"/>
                <w:b/>
                <w:lang w:eastAsia="zh-CN"/>
              </w:rPr>
              <w:t>earth_flux mean kW</w:t>
            </w:r>
          </w:p>
        </w:tc>
        <w:tc>
          <w:tcPr>
            <w:tcW w:w="1250" w:type="dxa"/>
            <w:shd w:val="clear" w:color="auto" w:fill="E7E6E6"/>
            <w:tcMar>
              <w:top w:w="90" w:type="dxa"/>
              <w:left w:w="120" w:type="dxa"/>
              <w:bottom w:w="90" w:type="dxa"/>
              <w:right w:w="120" w:type="dxa"/>
            </w:tcMar>
            <w:vAlign w:val="center"/>
          </w:tcPr>
          <w:p w14:paraId="380ECF7D" w14:textId="77777777" w:rsidR="00287040" w:rsidRDefault="004B7B53">
            <w:pPr>
              <w:pStyle w:val="EngineeringTableText"/>
              <w:keepNext/>
              <w:jc w:val="center"/>
            </w:pPr>
            <w:r>
              <w:rPr>
                <w:rFonts w:eastAsia="SimSun"/>
                <w:b/>
                <w:lang w:eastAsia="zh-CN"/>
              </w:rPr>
              <w:t>FE mean kW</w:t>
            </w:r>
          </w:p>
        </w:tc>
        <w:tc>
          <w:tcPr>
            <w:tcW w:w="1000" w:type="dxa"/>
            <w:shd w:val="clear" w:color="auto" w:fill="E7E6E6"/>
            <w:tcMar>
              <w:top w:w="90" w:type="dxa"/>
              <w:left w:w="120" w:type="dxa"/>
              <w:bottom w:w="90" w:type="dxa"/>
              <w:right w:w="120" w:type="dxa"/>
            </w:tcMar>
            <w:vAlign w:val="center"/>
          </w:tcPr>
          <w:p w14:paraId="2B3ABA17" w14:textId="77777777" w:rsidR="00287040" w:rsidRDefault="004B7B53">
            <w:pPr>
              <w:pStyle w:val="EngineeringTableText"/>
              <w:keepNext/>
              <w:jc w:val="center"/>
            </w:pPr>
            <w:r>
              <w:rPr>
                <w:rFonts w:eastAsia="SimSun"/>
                <w:b/>
                <w:lang w:eastAsia="zh-CN"/>
              </w:rPr>
              <w:t>Mean diff %</w:t>
            </w:r>
          </w:p>
        </w:tc>
        <w:tc>
          <w:tcPr>
            <w:tcW w:w="1000" w:type="dxa"/>
            <w:shd w:val="clear" w:color="auto" w:fill="E7E6E6"/>
            <w:tcMar>
              <w:top w:w="90" w:type="dxa"/>
              <w:left w:w="120" w:type="dxa"/>
              <w:bottom w:w="90" w:type="dxa"/>
              <w:right w:w="120" w:type="dxa"/>
            </w:tcMar>
            <w:vAlign w:val="center"/>
          </w:tcPr>
          <w:p w14:paraId="0701C95E" w14:textId="77777777" w:rsidR="00287040" w:rsidRDefault="004B7B53">
            <w:pPr>
              <w:pStyle w:val="EngineeringTableText"/>
              <w:keepNext/>
              <w:jc w:val="center"/>
            </w:pPr>
            <w:r>
              <w:rPr>
                <w:rFonts w:eastAsia="SimSun"/>
                <w:b/>
                <w:lang w:eastAsia="zh-CN"/>
              </w:rPr>
              <w:t>Peak diff %</w:t>
            </w:r>
          </w:p>
        </w:tc>
        <w:tc>
          <w:tcPr>
            <w:tcW w:w="1309" w:type="dxa"/>
            <w:shd w:val="clear" w:color="auto" w:fill="E7E6E6"/>
            <w:tcMar>
              <w:top w:w="90" w:type="dxa"/>
              <w:left w:w="120" w:type="dxa"/>
              <w:bottom w:w="90" w:type="dxa"/>
              <w:right w:w="120" w:type="dxa"/>
            </w:tcMar>
            <w:vAlign w:val="center"/>
          </w:tcPr>
          <w:p w14:paraId="6A96D9C9" w14:textId="77777777" w:rsidR="00287040" w:rsidRDefault="004B7B53">
            <w:pPr>
              <w:pStyle w:val="EngineeringTableText"/>
              <w:keepNext/>
              <w:jc w:val="center"/>
            </w:pPr>
            <w:r>
              <w:rPr>
                <w:rFonts w:eastAsia="SimSun"/>
                <w:b/>
                <w:lang w:eastAsia="zh-CN"/>
              </w:rPr>
              <w:t>Pointwise max %</w:t>
            </w:r>
          </w:p>
        </w:tc>
      </w:tr>
      <w:tr w:rsidR="00287040" w14:paraId="78CB0F6A" w14:textId="77777777">
        <w:trPr>
          <w:cantSplit/>
          <w:jc w:val="center"/>
        </w:trPr>
        <w:tc>
          <w:tcPr>
            <w:tcW w:w="1200" w:type="dxa"/>
            <w:tcMar>
              <w:top w:w="90" w:type="dxa"/>
              <w:left w:w="120" w:type="dxa"/>
              <w:bottom w:w="90" w:type="dxa"/>
              <w:right w:w="120" w:type="dxa"/>
            </w:tcMar>
            <w:vAlign w:val="center"/>
          </w:tcPr>
          <w:p w14:paraId="55248A35" w14:textId="77777777" w:rsidR="00287040" w:rsidRDefault="004B7B53">
            <w:pPr>
              <w:pStyle w:val="EngineeringTableText"/>
              <w:keepNext/>
              <w:jc w:val="center"/>
            </w:pPr>
            <w:r>
              <w:rPr>
                <w:rFonts w:eastAsia="SimSun"/>
                <w:lang w:eastAsia="zh-CN"/>
              </w:rPr>
              <w:t>Design cold</w:t>
            </w:r>
          </w:p>
        </w:tc>
        <w:tc>
          <w:tcPr>
            <w:tcW w:w="1300" w:type="dxa"/>
            <w:tcMar>
              <w:top w:w="90" w:type="dxa"/>
              <w:left w:w="120" w:type="dxa"/>
              <w:bottom w:w="90" w:type="dxa"/>
              <w:right w:w="120" w:type="dxa"/>
            </w:tcMar>
            <w:vAlign w:val="center"/>
          </w:tcPr>
          <w:p w14:paraId="75D6F2EF" w14:textId="77777777" w:rsidR="00287040" w:rsidRDefault="004B7B53">
            <w:pPr>
              <w:pStyle w:val="EngineeringTableText"/>
              <w:keepNext/>
              <w:jc w:val="center"/>
            </w:pPr>
            <w:r>
              <w:rPr>
                <w:rFonts w:eastAsia="SimSun"/>
                <w:lang w:eastAsia="zh-CN"/>
              </w:rPr>
              <w:t>Solar array albedo</w:t>
            </w:r>
          </w:p>
        </w:tc>
        <w:tc>
          <w:tcPr>
            <w:tcW w:w="1250" w:type="dxa"/>
            <w:tcMar>
              <w:top w:w="90" w:type="dxa"/>
              <w:left w:w="120" w:type="dxa"/>
              <w:bottom w:w="90" w:type="dxa"/>
              <w:right w:w="120" w:type="dxa"/>
            </w:tcMar>
            <w:vAlign w:val="center"/>
          </w:tcPr>
          <w:p w14:paraId="5232B94D" w14:textId="77777777" w:rsidR="00287040" w:rsidRDefault="004B7B53">
            <w:pPr>
              <w:pStyle w:val="EngineeringTableText"/>
              <w:keepNext/>
              <w:jc w:val="center"/>
            </w:pPr>
            <w:r>
              <w:rPr>
                <w:rFonts w:eastAsia="SimSun"/>
                <w:lang w:eastAsia="zh-CN"/>
              </w:rPr>
              <w:t>87.03</w:t>
            </w:r>
          </w:p>
        </w:tc>
        <w:tc>
          <w:tcPr>
            <w:tcW w:w="1250" w:type="dxa"/>
            <w:tcMar>
              <w:top w:w="90" w:type="dxa"/>
              <w:left w:w="120" w:type="dxa"/>
              <w:bottom w:w="90" w:type="dxa"/>
              <w:right w:w="120" w:type="dxa"/>
            </w:tcMar>
            <w:vAlign w:val="center"/>
          </w:tcPr>
          <w:p w14:paraId="7EFBB030" w14:textId="77777777" w:rsidR="00287040" w:rsidRDefault="004B7B53">
            <w:pPr>
              <w:pStyle w:val="EngineeringTableText"/>
              <w:keepNext/>
              <w:jc w:val="center"/>
            </w:pPr>
            <w:r>
              <w:rPr>
                <w:rFonts w:eastAsia="SimSun"/>
                <w:lang w:eastAsia="zh-CN"/>
              </w:rPr>
              <w:t>88.40</w:t>
            </w:r>
          </w:p>
        </w:tc>
        <w:tc>
          <w:tcPr>
            <w:tcW w:w="1000" w:type="dxa"/>
            <w:tcMar>
              <w:top w:w="90" w:type="dxa"/>
              <w:left w:w="120" w:type="dxa"/>
              <w:bottom w:w="90" w:type="dxa"/>
              <w:right w:w="120" w:type="dxa"/>
            </w:tcMar>
            <w:vAlign w:val="center"/>
          </w:tcPr>
          <w:p w14:paraId="18A30CE3" w14:textId="77777777" w:rsidR="00287040" w:rsidRDefault="004B7B53">
            <w:pPr>
              <w:pStyle w:val="EngineeringTableText"/>
              <w:keepNext/>
              <w:jc w:val="center"/>
            </w:pPr>
            <w:r>
              <w:rPr>
                <w:rFonts w:eastAsia="SimSun"/>
                <w:lang w:eastAsia="zh-CN"/>
              </w:rPr>
              <w:t>−</w:t>
            </w:r>
            <w:r>
              <w:rPr>
                <w:rFonts w:eastAsia="SimSun"/>
                <w:lang w:eastAsia="zh-CN"/>
              </w:rPr>
              <w:t>1.6</w:t>
            </w:r>
          </w:p>
        </w:tc>
        <w:tc>
          <w:tcPr>
            <w:tcW w:w="1000" w:type="dxa"/>
            <w:tcMar>
              <w:top w:w="90" w:type="dxa"/>
              <w:left w:w="120" w:type="dxa"/>
              <w:bottom w:w="90" w:type="dxa"/>
              <w:right w:w="120" w:type="dxa"/>
            </w:tcMar>
            <w:vAlign w:val="center"/>
          </w:tcPr>
          <w:p w14:paraId="42322639" w14:textId="77777777" w:rsidR="00287040" w:rsidRDefault="004B7B53">
            <w:pPr>
              <w:pStyle w:val="EngineeringTableText"/>
              <w:keepNext/>
              <w:jc w:val="center"/>
            </w:pPr>
            <w:r>
              <w:rPr>
                <w:rFonts w:eastAsia="SimSun"/>
                <w:lang w:eastAsia="zh-CN"/>
              </w:rPr>
              <w:t>1.8</w:t>
            </w:r>
          </w:p>
        </w:tc>
        <w:tc>
          <w:tcPr>
            <w:tcW w:w="1309" w:type="dxa"/>
            <w:tcMar>
              <w:top w:w="90" w:type="dxa"/>
              <w:left w:w="120" w:type="dxa"/>
              <w:bottom w:w="90" w:type="dxa"/>
              <w:right w:w="120" w:type="dxa"/>
            </w:tcMar>
            <w:vAlign w:val="center"/>
          </w:tcPr>
          <w:p w14:paraId="18F136AB" w14:textId="77777777" w:rsidR="00287040" w:rsidRDefault="004B7B53">
            <w:pPr>
              <w:pStyle w:val="EngineeringTableText"/>
              <w:keepNext/>
              <w:jc w:val="center"/>
            </w:pPr>
            <w:r>
              <w:rPr>
                <w:rFonts w:eastAsia="SimSun"/>
                <w:lang w:eastAsia="zh-CN"/>
              </w:rPr>
              <w:t>100.0</w:t>
            </w:r>
          </w:p>
        </w:tc>
      </w:tr>
      <w:tr w:rsidR="00287040" w14:paraId="07241130" w14:textId="77777777">
        <w:trPr>
          <w:cantSplit/>
          <w:jc w:val="center"/>
        </w:trPr>
        <w:tc>
          <w:tcPr>
            <w:tcW w:w="1200" w:type="dxa"/>
            <w:tcMar>
              <w:top w:w="90" w:type="dxa"/>
              <w:left w:w="120" w:type="dxa"/>
              <w:bottom w:w="90" w:type="dxa"/>
              <w:right w:w="120" w:type="dxa"/>
            </w:tcMar>
            <w:vAlign w:val="center"/>
          </w:tcPr>
          <w:p w14:paraId="211B58C9" w14:textId="77777777" w:rsidR="00287040" w:rsidRDefault="004B7B53">
            <w:pPr>
              <w:pStyle w:val="EngineeringTableText"/>
              <w:keepNext/>
              <w:jc w:val="center"/>
            </w:pPr>
            <w:r>
              <w:rPr>
                <w:rFonts w:eastAsia="SimSun"/>
                <w:lang w:eastAsia="zh-CN"/>
              </w:rPr>
              <w:t>Design cold</w:t>
            </w:r>
          </w:p>
        </w:tc>
        <w:tc>
          <w:tcPr>
            <w:tcW w:w="1300" w:type="dxa"/>
            <w:tcMar>
              <w:top w:w="90" w:type="dxa"/>
              <w:left w:w="120" w:type="dxa"/>
              <w:bottom w:w="90" w:type="dxa"/>
              <w:right w:w="120" w:type="dxa"/>
            </w:tcMar>
            <w:vAlign w:val="center"/>
          </w:tcPr>
          <w:p w14:paraId="3129D37D" w14:textId="77777777" w:rsidR="00287040" w:rsidRDefault="004B7B53">
            <w:pPr>
              <w:pStyle w:val="EngineeringTableText"/>
              <w:keepNext/>
              <w:jc w:val="center"/>
            </w:pPr>
            <w:r>
              <w:rPr>
                <w:rFonts w:eastAsia="SimSun"/>
                <w:lang w:eastAsia="zh-CN"/>
              </w:rPr>
              <w:t>Solar array infrared</w:t>
            </w:r>
          </w:p>
        </w:tc>
        <w:tc>
          <w:tcPr>
            <w:tcW w:w="1250" w:type="dxa"/>
            <w:tcMar>
              <w:top w:w="90" w:type="dxa"/>
              <w:left w:w="120" w:type="dxa"/>
              <w:bottom w:w="90" w:type="dxa"/>
              <w:right w:w="120" w:type="dxa"/>
            </w:tcMar>
            <w:vAlign w:val="center"/>
          </w:tcPr>
          <w:p w14:paraId="2CA32C4A" w14:textId="77777777" w:rsidR="00287040" w:rsidRDefault="004B7B53">
            <w:pPr>
              <w:pStyle w:val="EngineeringTableText"/>
              <w:keepNext/>
              <w:jc w:val="center"/>
            </w:pPr>
            <w:r>
              <w:rPr>
                <w:rFonts w:eastAsia="SimSun"/>
                <w:lang w:eastAsia="zh-CN"/>
              </w:rPr>
              <w:t>303.31</w:t>
            </w:r>
          </w:p>
        </w:tc>
        <w:tc>
          <w:tcPr>
            <w:tcW w:w="1250" w:type="dxa"/>
            <w:tcMar>
              <w:top w:w="90" w:type="dxa"/>
              <w:left w:w="120" w:type="dxa"/>
              <w:bottom w:w="90" w:type="dxa"/>
              <w:right w:w="120" w:type="dxa"/>
            </w:tcMar>
            <w:vAlign w:val="center"/>
          </w:tcPr>
          <w:p w14:paraId="0AE6F079" w14:textId="77777777" w:rsidR="00287040" w:rsidRDefault="004B7B53">
            <w:pPr>
              <w:pStyle w:val="EngineeringTableText"/>
              <w:keepNext/>
              <w:jc w:val="center"/>
            </w:pPr>
            <w:r>
              <w:rPr>
                <w:rFonts w:eastAsia="SimSun"/>
                <w:lang w:eastAsia="zh-CN"/>
              </w:rPr>
              <w:t>315.25</w:t>
            </w:r>
          </w:p>
        </w:tc>
        <w:tc>
          <w:tcPr>
            <w:tcW w:w="1000" w:type="dxa"/>
            <w:tcMar>
              <w:top w:w="90" w:type="dxa"/>
              <w:left w:w="120" w:type="dxa"/>
              <w:bottom w:w="90" w:type="dxa"/>
              <w:right w:w="120" w:type="dxa"/>
            </w:tcMar>
            <w:vAlign w:val="center"/>
          </w:tcPr>
          <w:p w14:paraId="58A40069" w14:textId="77777777" w:rsidR="00287040" w:rsidRDefault="004B7B53">
            <w:pPr>
              <w:pStyle w:val="EngineeringTableText"/>
              <w:keepNext/>
              <w:jc w:val="center"/>
            </w:pPr>
            <w:r>
              <w:rPr>
                <w:rFonts w:eastAsia="SimSun"/>
                <w:lang w:eastAsia="zh-CN"/>
              </w:rPr>
              <w:t>−</w:t>
            </w:r>
            <w:r>
              <w:rPr>
                <w:rFonts w:eastAsia="SimSun"/>
                <w:lang w:eastAsia="zh-CN"/>
              </w:rPr>
              <w:t>3.8</w:t>
            </w:r>
          </w:p>
        </w:tc>
        <w:tc>
          <w:tcPr>
            <w:tcW w:w="1000" w:type="dxa"/>
            <w:tcMar>
              <w:top w:w="90" w:type="dxa"/>
              <w:left w:w="120" w:type="dxa"/>
              <w:bottom w:w="90" w:type="dxa"/>
              <w:right w:w="120" w:type="dxa"/>
            </w:tcMar>
            <w:vAlign w:val="center"/>
          </w:tcPr>
          <w:p w14:paraId="26B0ADAA" w14:textId="77777777" w:rsidR="00287040" w:rsidRDefault="004B7B53">
            <w:pPr>
              <w:pStyle w:val="EngineeringTableText"/>
              <w:keepNext/>
              <w:jc w:val="center"/>
            </w:pPr>
            <w:r>
              <w:rPr>
                <w:rFonts w:eastAsia="SimSun"/>
                <w:lang w:eastAsia="zh-CN"/>
              </w:rPr>
              <w:t>1.8</w:t>
            </w:r>
          </w:p>
        </w:tc>
        <w:tc>
          <w:tcPr>
            <w:tcW w:w="1309" w:type="dxa"/>
            <w:tcMar>
              <w:top w:w="90" w:type="dxa"/>
              <w:left w:w="120" w:type="dxa"/>
              <w:bottom w:w="90" w:type="dxa"/>
              <w:right w:w="120" w:type="dxa"/>
            </w:tcMar>
            <w:vAlign w:val="center"/>
          </w:tcPr>
          <w:p w14:paraId="63030D5A" w14:textId="77777777" w:rsidR="00287040" w:rsidRDefault="004B7B53">
            <w:pPr>
              <w:pStyle w:val="EngineeringTableText"/>
              <w:keepNext/>
              <w:jc w:val="center"/>
            </w:pPr>
            <w:r>
              <w:rPr>
                <w:rFonts w:eastAsia="SimSun"/>
                <w:lang w:eastAsia="zh-CN"/>
              </w:rPr>
              <w:t>13.4</w:t>
            </w:r>
          </w:p>
        </w:tc>
      </w:tr>
      <w:tr w:rsidR="00287040" w14:paraId="6E70E149" w14:textId="77777777">
        <w:trPr>
          <w:cantSplit/>
          <w:jc w:val="center"/>
        </w:trPr>
        <w:tc>
          <w:tcPr>
            <w:tcW w:w="1200" w:type="dxa"/>
            <w:tcMar>
              <w:top w:w="90" w:type="dxa"/>
              <w:left w:w="120" w:type="dxa"/>
              <w:bottom w:w="90" w:type="dxa"/>
              <w:right w:w="120" w:type="dxa"/>
            </w:tcMar>
            <w:vAlign w:val="center"/>
          </w:tcPr>
          <w:p w14:paraId="0DB40999" w14:textId="77777777" w:rsidR="00287040" w:rsidRDefault="004B7B53">
            <w:pPr>
              <w:pStyle w:val="EngineeringTableText"/>
              <w:keepNext/>
              <w:jc w:val="center"/>
            </w:pPr>
            <w:r>
              <w:rPr>
                <w:rFonts w:eastAsia="SimSun"/>
                <w:lang w:eastAsia="zh-CN"/>
              </w:rPr>
              <w:t>Design cold</w:t>
            </w:r>
          </w:p>
        </w:tc>
        <w:tc>
          <w:tcPr>
            <w:tcW w:w="1300" w:type="dxa"/>
            <w:tcMar>
              <w:top w:w="90" w:type="dxa"/>
              <w:left w:w="120" w:type="dxa"/>
              <w:bottom w:w="90" w:type="dxa"/>
              <w:right w:w="120" w:type="dxa"/>
            </w:tcMar>
            <w:vAlign w:val="center"/>
          </w:tcPr>
          <w:p w14:paraId="4EE0FE09" w14:textId="77777777" w:rsidR="00287040" w:rsidRDefault="004B7B53">
            <w:pPr>
              <w:pStyle w:val="EngineeringTableText"/>
              <w:keepNext/>
              <w:jc w:val="center"/>
            </w:pPr>
            <w:r>
              <w:rPr>
                <w:rFonts w:eastAsia="SimSun"/>
                <w:lang w:eastAsia="zh-CN"/>
              </w:rPr>
              <w:t>Radiator albedo</w:t>
            </w:r>
          </w:p>
        </w:tc>
        <w:tc>
          <w:tcPr>
            <w:tcW w:w="1250" w:type="dxa"/>
            <w:tcMar>
              <w:top w:w="90" w:type="dxa"/>
              <w:left w:w="120" w:type="dxa"/>
              <w:bottom w:w="90" w:type="dxa"/>
              <w:right w:w="120" w:type="dxa"/>
            </w:tcMar>
            <w:vAlign w:val="center"/>
          </w:tcPr>
          <w:p w14:paraId="287E75BD" w14:textId="77777777" w:rsidR="00287040" w:rsidRDefault="004B7B53">
            <w:pPr>
              <w:pStyle w:val="EngineeringTableText"/>
              <w:keepNext/>
              <w:jc w:val="center"/>
            </w:pPr>
            <w:r>
              <w:rPr>
                <w:rFonts w:eastAsia="SimSun"/>
                <w:lang w:eastAsia="zh-CN"/>
              </w:rPr>
              <w:t>1.60</w:t>
            </w:r>
          </w:p>
        </w:tc>
        <w:tc>
          <w:tcPr>
            <w:tcW w:w="1250" w:type="dxa"/>
            <w:tcMar>
              <w:top w:w="90" w:type="dxa"/>
              <w:left w:w="120" w:type="dxa"/>
              <w:bottom w:w="90" w:type="dxa"/>
              <w:right w:w="120" w:type="dxa"/>
            </w:tcMar>
            <w:vAlign w:val="center"/>
          </w:tcPr>
          <w:p w14:paraId="16779EAB" w14:textId="77777777" w:rsidR="00287040" w:rsidRDefault="004B7B53">
            <w:pPr>
              <w:pStyle w:val="EngineeringTableText"/>
              <w:keepNext/>
              <w:jc w:val="center"/>
            </w:pPr>
            <w:r>
              <w:rPr>
                <w:rFonts w:eastAsia="SimSun"/>
                <w:lang w:eastAsia="zh-CN"/>
              </w:rPr>
              <w:t>1.58</w:t>
            </w:r>
          </w:p>
        </w:tc>
        <w:tc>
          <w:tcPr>
            <w:tcW w:w="1000" w:type="dxa"/>
            <w:tcMar>
              <w:top w:w="90" w:type="dxa"/>
              <w:left w:w="120" w:type="dxa"/>
              <w:bottom w:w="90" w:type="dxa"/>
              <w:right w:w="120" w:type="dxa"/>
            </w:tcMar>
            <w:vAlign w:val="center"/>
          </w:tcPr>
          <w:p w14:paraId="060EB2C8" w14:textId="77777777" w:rsidR="00287040" w:rsidRDefault="004B7B53">
            <w:pPr>
              <w:pStyle w:val="EngineeringTableText"/>
              <w:keepNext/>
              <w:jc w:val="center"/>
            </w:pPr>
            <w:r>
              <w:rPr>
                <w:rFonts w:eastAsia="SimSun"/>
                <w:lang w:eastAsia="zh-CN"/>
              </w:rPr>
              <w:t>1.2</w:t>
            </w:r>
          </w:p>
        </w:tc>
        <w:tc>
          <w:tcPr>
            <w:tcW w:w="1000" w:type="dxa"/>
            <w:tcMar>
              <w:top w:w="90" w:type="dxa"/>
              <w:left w:w="120" w:type="dxa"/>
              <w:bottom w:w="90" w:type="dxa"/>
              <w:right w:w="120" w:type="dxa"/>
            </w:tcMar>
            <w:vAlign w:val="center"/>
          </w:tcPr>
          <w:p w14:paraId="7CED6005" w14:textId="77777777" w:rsidR="00287040" w:rsidRDefault="004B7B53">
            <w:pPr>
              <w:pStyle w:val="EngineeringTableText"/>
              <w:keepNext/>
              <w:jc w:val="center"/>
            </w:pPr>
            <w:r>
              <w:rPr>
                <w:rFonts w:eastAsia="SimSun"/>
                <w:lang w:eastAsia="zh-CN"/>
              </w:rPr>
              <w:t>1.2</w:t>
            </w:r>
          </w:p>
        </w:tc>
        <w:tc>
          <w:tcPr>
            <w:tcW w:w="1309" w:type="dxa"/>
            <w:tcMar>
              <w:top w:w="90" w:type="dxa"/>
              <w:left w:w="120" w:type="dxa"/>
              <w:bottom w:w="90" w:type="dxa"/>
              <w:right w:w="120" w:type="dxa"/>
            </w:tcMar>
            <w:vAlign w:val="center"/>
          </w:tcPr>
          <w:p w14:paraId="398996F4" w14:textId="77777777" w:rsidR="00287040" w:rsidRDefault="004B7B53">
            <w:pPr>
              <w:pStyle w:val="EngineeringTableText"/>
              <w:keepNext/>
              <w:jc w:val="center"/>
            </w:pPr>
            <w:r>
              <w:rPr>
                <w:rFonts w:eastAsia="SimSun"/>
                <w:lang w:eastAsia="zh-CN"/>
              </w:rPr>
              <w:t>79.3</w:t>
            </w:r>
          </w:p>
        </w:tc>
      </w:tr>
      <w:tr w:rsidR="00287040" w14:paraId="68F7C24B" w14:textId="77777777">
        <w:trPr>
          <w:cantSplit/>
          <w:jc w:val="center"/>
        </w:trPr>
        <w:tc>
          <w:tcPr>
            <w:tcW w:w="1200" w:type="dxa"/>
            <w:tcMar>
              <w:top w:w="90" w:type="dxa"/>
              <w:left w:w="120" w:type="dxa"/>
              <w:bottom w:w="90" w:type="dxa"/>
              <w:right w:w="120" w:type="dxa"/>
            </w:tcMar>
            <w:vAlign w:val="center"/>
          </w:tcPr>
          <w:p w14:paraId="7B7F94C4" w14:textId="77777777" w:rsidR="00287040" w:rsidRDefault="004B7B53">
            <w:pPr>
              <w:pStyle w:val="EngineeringTableText"/>
              <w:jc w:val="center"/>
            </w:pPr>
            <w:r>
              <w:rPr>
                <w:rFonts w:eastAsia="SimSun"/>
                <w:lang w:eastAsia="zh-CN"/>
              </w:rPr>
              <w:t>Design cold</w:t>
            </w:r>
          </w:p>
        </w:tc>
        <w:tc>
          <w:tcPr>
            <w:tcW w:w="1300" w:type="dxa"/>
            <w:tcMar>
              <w:top w:w="90" w:type="dxa"/>
              <w:left w:w="120" w:type="dxa"/>
              <w:bottom w:w="90" w:type="dxa"/>
              <w:right w:w="120" w:type="dxa"/>
            </w:tcMar>
            <w:vAlign w:val="center"/>
          </w:tcPr>
          <w:p w14:paraId="687B2F18" w14:textId="77777777" w:rsidR="00287040" w:rsidRDefault="004B7B53">
            <w:pPr>
              <w:pStyle w:val="EngineeringTableText"/>
              <w:jc w:val="center"/>
            </w:pPr>
            <w:r>
              <w:rPr>
                <w:rFonts w:eastAsia="SimSun"/>
                <w:lang w:eastAsia="zh-CN"/>
              </w:rPr>
              <w:t>Radiator infrared</w:t>
            </w:r>
          </w:p>
        </w:tc>
        <w:tc>
          <w:tcPr>
            <w:tcW w:w="1250" w:type="dxa"/>
            <w:tcMar>
              <w:top w:w="90" w:type="dxa"/>
              <w:left w:w="120" w:type="dxa"/>
              <w:bottom w:w="90" w:type="dxa"/>
              <w:right w:w="120" w:type="dxa"/>
            </w:tcMar>
            <w:vAlign w:val="center"/>
          </w:tcPr>
          <w:p w14:paraId="58CA8A5A" w14:textId="77777777" w:rsidR="00287040" w:rsidRDefault="004B7B53">
            <w:pPr>
              <w:pStyle w:val="EngineeringTableText"/>
              <w:jc w:val="center"/>
            </w:pPr>
            <w:r>
              <w:rPr>
                <w:rFonts w:eastAsia="SimSun"/>
                <w:lang w:eastAsia="zh-CN"/>
              </w:rPr>
              <w:t>28.85</w:t>
            </w:r>
          </w:p>
        </w:tc>
        <w:tc>
          <w:tcPr>
            <w:tcW w:w="1250" w:type="dxa"/>
            <w:tcMar>
              <w:top w:w="90" w:type="dxa"/>
              <w:left w:w="120" w:type="dxa"/>
              <w:bottom w:w="90" w:type="dxa"/>
              <w:right w:w="120" w:type="dxa"/>
            </w:tcMar>
            <w:vAlign w:val="center"/>
          </w:tcPr>
          <w:p w14:paraId="6D2A8857" w14:textId="77777777" w:rsidR="00287040" w:rsidRDefault="004B7B53">
            <w:pPr>
              <w:pStyle w:val="EngineeringTableText"/>
              <w:jc w:val="center"/>
            </w:pPr>
            <w:r>
              <w:rPr>
                <w:rFonts w:eastAsia="SimSun"/>
                <w:lang w:eastAsia="zh-CN"/>
              </w:rPr>
              <w:t>28.47</w:t>
            </w:r>
          </w:p>
        </w:tc>
        <w:tc>
          <w:tcPr>
            <w:tcW w:w="1000" w:type="dxa"/>
            <w:tcMar>
              <w:top w:w="90" w:type="dxa"/>
              <w:left w:w="120" w:type="dxa"/>
              <w:bottom w:w="90" w:type="dxa"/>
              <w:right w:w="120" w:type="dxa"/>
            </w:tcMar>
            <w:vAlign w:val="center"/>
          </w:tcPr>
          <w:p w14:paraId="13BD7628" w14:textId="77777777" w:rsidR="00287040" w:rsidRDefault="004B7B53">
            <w:pPr>
              <w:pStyle w:val="EngineeringTableText"/>
              <w:jc w:val="center"/>
            </w:pPr>
            <w:r>
              <w:rPr>
                <w:rFonts w:eastAsia="SimSun"/>
                <w:lang w:eastAsia="zh-CN"/>
              </w:rPr>
              <w:t>1.3</w:t>
            </w:r>
          </w:p>
        </w:tc>
        <w:tc>
          <w:tcPr>
            <w:tcW w:w="1000" w:type="dxa"/>
            <w:tcMar>
              <w:top w:w="90" w:type="dxa"/>
              <w:left w:w="120" w:type="dxa"/>
              <w:bottom w:w="90" w:type="dxa"/>
              <w:right w:w="120" w:type="dxa"/>
            </w:tcMar>
            <w:vAlign w:val="center"/>
          </w:tcPr>
          <w:p w14:paraId="666A9C71" w14:textId="77777777" w:rsidR="00287040" w:rsidRDefault="004B7B53">
            <w:pPr>
              <w:pStyle w:val="EngineeringTableText"/>
              <w:jc w:val="center"/>
            </w:pPr>
            <w:r>
              <w:rPr>
                <w:rFonts w:eastAsia="SimSun"/>
                <w:lang w:eastAsia="zh-CN"/>
              </w:rPr>
              <w:t>1.9</w:t>
            </w:r>
          </w:p>
        </w:tc>
        <w:tc>
          <w:tcPr>
            <w:tcW w:w="1309" w:type="dxa"/>
            <w:tcMar>
              <w:top w:w="90" w:type="dxa"/>
              <w:left w:w="120" w:type="dxa"/>
              <w:bottom w:w="90" w:type="dxa"/>
              <w:right w:w="120" w:type="dxa"/>
            </w:tcMar>
            <w:vAlign w:val="center"/>
          </w:tcPr>
          <w:p w14:paraId="230098EF" w14:textId="77777777" w:rsidR="00287040" w:rsidRDefault="004B7B53">
            <w:pPr>
              <w:pStyle w:val="EngineeringTableText"/>
              <w:jc w:val="center"/>
            </w:pPr>
            <w:r>
              <w:rPr>
                <w:rFonts w:eastAsia="SimSun"/>
                <w:lang w:eastAsia="zh-CN"/>
              </w:rPr>
              <w:t>1.9</w:t>
            </w:r>
          </w:p>
        </w:tc>
      </w:tr>
      <w:tr w:rsidR="00287040" w14:paraId="3C12CC75" w14:textId="77777777">
        <w:trPr>
          <w:cantSplit/>
          <w:jc w:val="center"/>
        </w:trPr>
        <w:tc>
          <w:tcPr>
            <w:tcW w:w="1200" w:type="dxa"/>
            <w:tcMar>
              <w:top w:w="90" w:type="dxa"/>
              <w:left w:w="120" w:type="dxa"/>
              <w:bottom w:w="90" w:type="dxa"/>
              <w:right w:w="120" w:type="dxa"/>
            </w:tcMar>
            <w:vAlign w:val="center"/>
          </w:tcPr>
          <w:p w14:paraId="03E59D4D" w14:textId="77777777" w:rsidR="00287040" w:rsidRDefault="004B7B53">
            <w:pPr>
              <w:pStyle w:val="EngineeringTableText"/>
              <w:keepNext/>
              <w:jc w:val="center"/>
            </w:pPr>
            <w:r>
              <w:rPr>
                <w:rFonts w:eastAsia="SimSun"/>
                <w:lang w:eastAsia="zh-CN"/>
              </w:rPr>
              <w:t>Mean environment</w:t>
            </w:r>
          </w:p>
        </w:tc>
        <w:tc>
          <w:tcPr>
            <w:tcW w:w="1300" w:type="dxa"/>
            <w:tcMar>
              <w:top w:w="90" w:type="dxa"/>
              <w:left w:w="120" w:type="dxa"/>
              <w:bottom w:w="90" w:type="dxa"/>
              <w:right w:w="120" w:type="dxa"/>
            </w:tcMar>
            <w:vAlign w:val="center"/>
          </w:tcPr>
          <w:p w14:paraId="1AD05596" w14:textId="77777777" w:rsidR="00287040" w:rsidRDefault="004B7B53">
            <w:pPr>
              <w:pStyle w:val="EngineeringTableText"/>
              <w:keepNext/>
              <w:jc w:val="center"/>
            </w:pPr>
            <w:r>
              <w:rPr>
                <w:rFonts w:eastAsia="SimSun"/>
                <w:lang w:eastAsia="zh-CN"/>
              </w:rPr>
              <w:t>Solar array albedo</w:t>
            </w:r>
          </w:p>
        </w:tc>
        <w:tc>
          <w:tcPr>
            <w:tcW w:w="1250" w:type="dxa"/>
            <w:tcMar>
              <w:top w:w="90" w:type="dxa"/>
              <w:left w:w="120" w:type="dxa"/>
              <w:bottom w:w="90" w:type="dxa"/>
              <w:right w:w="120" w:type="dxa"/>
            </w:tcMar>
            <w:vAlign w:val="center"/>
          </w:tcPr>
          <w:p w14:paraId="45702153" w14:textId="77777777" w:rsidR="00287040" w:rsidRDefault="004B7B53">
            <w:pPr>
              <w:pStyle w:val="EngineeringTableText"/>
              <w:keepNext/>
              <w:jc w:val="center"/>
            </w:pPr>
            <w:r>
              <w:rPr>
                <w:rFonts w:eastAsia="SimSun"/>
                <w:lang w:eastAsia="zh-CN"/>
              </w:rPr>
              <w:t>140.00</w:t>
            </w:r>
          </w:p>
        </w:tc>
        <w:tc>
          <w:tcPr>
            <w:tcW w:w="1250" w:type="dxa"/>
            <w:tcMar>
              <w:top w:w="90" w:type="dxa"/>
              <w:left w:w="120" w:type="dxa"/>
              <w:bottom w:w="90" w:type="dxa"/>
              <w:right w:w="120" w:type="dxa"/>
            </w:tcMar>
            <w:vAlign w:val="center"/>
          </w:tcPr>
          <w:p w14:paraId="79BB5214" w14:textId="77777777" w:rsidR="00287040" w:rsidRDefault="004B7B53">
            <w:pPr>
              <w:pStyle w:val="EngineeringTableText"/>
              <w:keepNext/>
              <w:jc w:val="center"/>
            </w:pPr>
            <w:r>
              <w:rPr>
                <w:rFonts w:eastAsia="SimSun"/>
                <w:lang w:eastAsia="zh-CN"/>
              </w:rPr>
              <w:t>142.20</w:t>
            </w:r>
          </w:p>
        </w:tc>
        <w:tc>
          <w:tcPr>
            <w:tcW w:w="1000" w:type="dxa"/>
            <w:tcMar>
              <w:top w:w="90" w:type="dxa"/>
              <w:left w:w="120" w:type="dxa"/>
              <w:bottom w:w="90" w:type="dxa"/>
              <w:right w:w="120" w:type="dxa"/>
            </w:tcMar>
            <w:vAlign w:val="center"/>
          </w:tcPr>
          <w:p w14:paraId="2248BCCF" w14:textId="77777777" w:rsidR="00287040" w:rsidRDefault="004B7B53">
            <w:pPr>
              <w:pStyle w:val="EngineeringTableText"/>
              <w:keepNext/>
              <w:jc w:val="center"/>
            </w:pPr>
            <w:r>
              <w:rPr>
                <w:rFonts w:eastAsia="SimSun"/>
                <w:lang w:eastAsia="zh-CN"/>
              </w:rPr>
              <w:t>−</w:t>
            </w:r>
            <w:r>
              <w:rPr>
                <w:rFonts w:eastAsia="SimSun"/>
                <w:lang w:eastAsia="zh-CN"/>
              </w:rPr>
              <w:t>1.6</w:t>
            </w:r>
          </w:p>
        </w:tc>
        <w:tc>
          <w:tcPr>
            <w:tcW w:w="1000" w:type="dxa"/>
            <w:tcMar>
              <w:top w:w="90" w:type="dxa"/>
              <w:left w:w="120" w:type="dxa"/>
              <w:bottom w:w="90" w:type="dxa"/>
              <w:right w:w="120" w:type="dxa"/>
            </w:tcMar>
            <w:vAlign w:val="center"/>
          </w:tcPr>
          <w:p w14:paraId="5B800845" w14:textId="77777777" w:rsidR="00287040" w:rsidRDefault="004B7B53">
            <w:pPr>
              <w:pStyle w:val="EngineeringTableText"/>
              <w:keepNext/>
              <w:jc w:val="center"/>
            </w:pPr>
            <w:r>
              <w:rPr>
                <w:rFonts w:eastAsia="SimSun"/>
                <w:lang w:eastAsia="zh-CN"/>
              </w:rPr>
              <w:t>1.8</w:t>
            </w:r>
          </w:p>
        </w:tc>
        <w:tc>
          <w:tcPr>
            <w:tcW w:w="1309" w:type="dxa"/>
            <w:tcMar>
              <w:top w:w="90" w:type="dxa"/>
              <w:left w:w="120" w:type="dxa"/>
              <w:bottom w:w="90" w:type="dxa"/>
              <w:right w:w="120" w:type="dxa"/>
            </w:tcMar>
            <w:vAlign w:val="center"/>
          </w:tcPr>
          <w:p w14:paraId="59CA2C50" w14:textId="77777777" w:rsidR="00287040" w:rsidRDefault="004B7B53">
            <w:pPr>
              <w:pStyle w:val="EngineeringTableText"/>
              <w:keepNext/>
              <w:jc w:val="center"/>
            </w:pPr>
            <w:r>
              <w:rPr>
                <w:rFonts w:eastAsia="SimSun"/>
                <w:lang w:eastAsia="zh-CN"/>
              </w:rPr>
              <w:t>100.0</w:t>
            </w:r>
          </w:p>
        </w:tc>
      </w:tr>
      <w:tr w:rsidR="00287040" w14:paraId="33F0FCF6" w14:textId="77777777">
        <w:trPr>
          <w:cantSplit/>
          <w:jc w:val="center"/>
        </w:trPr>
        <w:tc>
          <w:tcPr>
            <w:tcW w:w="1200" w:type="dxa"/>
            <w:tcMar>
              <w:top w:w="90" w:type="dxa"/>
              <w:left w:w="120" w:type="dxa"/>
              <w:bottom w:w="90" w:type="dxa"/>
              <w:right w:w="120" w:type="dxa"/>
            </w:tcMar>
            <w:vAlign w:val="center"/>
          </w:tcPr>
          <w:p w14:paraId="383A84B6" w14:textId="77777777" w:rsidR="00287040" w:rsidRDefault="004B7B53">
            <w:pPr>
              <w:pStyle w:val="EngineeringTableText"/>
              <w:keepNext/>
              <w:jc w:val="center"/>
            </w:pPr>
            <w:r>
              <w:rPr>
                <w:rFonts w:eastAsia="SimSun"/>
                <w:lang w:eastAsia="zh-CN"/>
              </w:rPr>
              <w:t>Mean environment</w:t>
            </w:r>
          </w:p>
        </w:tc>
        <w:tc>
          <w:tcPr>
            <w:tcW w:w="1300" w:type="dxa"/>
            <w:tcMar>
              <w:top w:w="90" w:type="dxa"/>
              <w:left w:w="120" w:type="dxa"/>
              <w:bottom w:w="90" w:type="dxa"/>
              <w:right w:w="120" w:type="dxa"/>
            </w:tcMar>
            <w:vAlign w:val="center"/>
          </w:tcPr>
          <w:p w14:paraId="38021CA6" w14:textId="77777777" w:rsidR="00287040" w:rsidRDefault="004B7B53">
            <w:pPr>
              <w:pStyle w:val="EngineeringTableText"/>
              <w:keepNext/>
              <w:jc w:val="center"/>
            </w:pPr>
            <w:r>
              <w:rPr>
                <w:rFonts w:eastAsia="SimSun"/>
                <w:lang w:eastAsia="zh-CN"/>
              </w:rPr>
              <w:t>Solar array infrared</w:t>
            </w:r>
          </w:p>
        </w:tc>
        <w:tc>
          <w:tcPr>
            <w:tcW w:w="1250" w:type="dxa"/>
            <w:tcMar>
              <w:top w:w="90" w:type="dxa"/>
              <w:left w:w="120" w:type="dxa"/>
              <w:bottom w:w="90" w:type="dxa"/>
              <w:right w:w="120" w:type="dxa"/>
            </w:tcMar>
            <w:vAlign w:val="center"/>
          </w:tcPr>
          <w:p w14:paraId="4411E0AD" w14:textId="77777777" w:rsidR="00287040" w:rsidRDefault="004B7B53">
            <w:pPr>
              <w:pStyle w:val="EngineeringTableText"/>
              <w:keepNext/>
              <w:jc w:val="center"/>
            </w:pPr>
            <w:r>
              <w:rPr>
                <w:rFonts w:eastAsia="SimSun"/>
                <w:lang w:eastAsia="zh-CN"/>
              </w:rPr>
              <w:t>354.85</w:t>
            </w:r>
          </w:p>
        </w:tc>
        <w:tc>
          <w:tcPr>
            <w:tcW w:w="1250" w:type="dxa"/>
            <w:tcMar>
              <w:top w:w="90" w:type="dxa"/>
              <w:left w:w="120" w:type="dxa"/>
              <w:bottom w:w="90" w:type="dxa"/>
              <w:right w:w="120" w:type="dxa"/>
            </w:tcMar>
            <w:vAlign w:val="center"/>
          </w:tcPr>
          <w:p w14:paraId="7CE5148D" w14:textId="77777777" w:rsidR="00287040" w:rsidRDefault="004B7B53">
            <w:pPr>
              <w:pStyle w:val="EngineeringTableText"/>
              <w:keepNext/>
              <w:jc w:val="center"/>
            </w:pPr>
            <w:r>
              <w:rPr>
                <w:rFonts w:eastAsia="SimSun"/>
                <w:lang w:eastAsia="zh-CN"/>
              </w:rPr>
              <w:t>368.81</w:t>
            </w:r>
          </w:p>
        </w:tc>
        <w:tc>
          <w:tcPr>
            <w:tcW w:w="1000" w:type="dxa"/>
            <w:tcMar>
              <w:top w:w="90" w:type="dxa"/>
              <w:left w:w="120" w:type="dxa"/>
              <w:bottom w:w="90" w:type="dxa"/>
              <w:right w:w="120" w:type="dxa"/>
            </w:tcMar>
            <w:vAlign w:val="center"/>
          </w:tcPr>
          <w:p w14:paraId="7B525EE7" w14:textId="77777777" w:rsidR="00287040" w:rsidRDefault="004B7B53">
            <w:pPr>
              <w:pStyle w:val="EngineeringTableText"/>
              <w:keepNext/>
              <w:jc w:val="center"/>
            </w:pPr>
            <w:r>
              <w:rPr>
                <w:rFonts w:eastAsia="SimSun"/>
                <w:lang w:eastAsia="zh-CN"/>
              </w:rPr>
              <w:t>−</w:t>
            </w:r>
            <w:r>
              <w:rPr>
                <w:rFonts w:eastAsia="SimSun"/>
                <w:lang w:eastAsia="zh-CN"/>
              </w:rPr>
              <w:t>3.8</w:t>
            </w:r>
          </w:p>
        </w:tc>
        <w:tc>
          <w:tcPr>
            <w:tcW w:w="1000" w:type="dxa"/>
            <w:tcMar>
              <w:top w:w="90" w:type="dxa"/>
              <w:left w:w="120" w:type="dxa"/>
              <w:bottom w:w="90" w:type="dxa"/>
              <w:right w:w="120" w:type="dxa"/>
            </w:tcMar>
            <w:vAlign w:val="center"/>
          </w:tcPr>
          <w:p w14:paraId="220FC386" w14:textId="77777777" w:rsidR="00287040" w:rsidRDefault="004B7B53">
            <w:pPr>
              <w:pStyle w:val="EngineeringTableText"/>
              <w:keepNext/>
              <w:jc w:val="center"/>
            </w:pPr>
            <w:r>
              <w:rPr>
                <w:rFonts w:eastAsia="SimSun"/>
                <w:lang w:eastAsia="zh-CN"/>
              </w:rPr>
              <w:t>1.8</w:t>
            </w:r>
          </w:p>
        </w:tc>
        <w:tc>
          <w:tcPr>
            <w:tcW w:w="1309" w:type="dxa"/>
            <w:tcMar>
              <w:top w:w="90" w:type="dxa"/>
              <w:left w:w="120" w:type="dxa"/>
              <w:bottom w:w="90" w:type="dxa"/>
              <w:right w:w="120" w:type="dxa"/>
            </w:tcMar>
            <w:vAlign w:val="center"/>
          </w:tcPr>
          <w:p w14:paraId="51CCAC0B" w14:textId="77777777" w:rsidR="00287040" w:rsidRDefault="004B7B53">
            <w:pPr>
              <w:pStyle w:val="EngineeringTableText"/>
              <w:keepNext/>
              <w:jc w:val="center"/>
            </w:pPr>
            <w:r>
              <w:rPr>
                <w:rFonts w:eastAsia="SimSun"/>
                <w:lang w:eastAsia="zh-CN"/>
              </w:rPr>
              <w:t>13.4</w:t>
            </w:r>
          </w:p>
        </w:tc>
      </w:tr>
      <w:tr w:rsidR="00287040" w14:paraId="51ED2CFA" w14:textId="77777777">
        <w:trPr>
          <w:cantSplit/>
          <w:jc w:val="center"/>
        </w:trPr>
        <w:tc>
          <w:tcPr>
            <w:tcW w:w="1200" w:type="dxa"/>
            <w:tcMar>
              <w:top w:w="90" w:type="dxa"/>
              <w:left w:w="120" w:type="dxa"/>
              <w:bottom w:w="90" w:type="dxa"/>
              <w:right w:w="120" w:type="dxa"/>
            </w:tcMar>
            <w:vAlign w:val="center"/>
          </w:tcPr>
          <w:p w14:paraId="3F253079" w14:textId="77777777" w:rsidR="00287040" w:rsidRDefault="004B7B53">
            <w:pPr>
              <w:pStyle w:val="EngineeringTableText"/>
              <w:keepNext/>
              <w:jc w:val="center"/>
            </w:pPr>
            <w:r>
              <w:rPr>
                <w:rFonts w:eastAsia="SimSun"/>
                <w:lang w:eastAsia="zh-CN"/>
              </w:rPr>
              <w:t>Mean environment</w:t>
            </w:r>
          </w:p>
        </w:tc>
        <w:tc>
          <w:tcPr>
            <w:tcW w:w="1300" w:type="dxa"/>
            <w:tcMar>
              <w:top w:w="90" w:type="dxa"/>
              <w:left w:w="120" w:type="dxa"/>
              <w:bottom w:w="90" w:type="dxa"/>
              <w:right w:w="120" w:type="dxa"/>
            </w:tcMar>
            <w:vAlign w:val="center"/>
          </w:tcPr>
          <w:p w14:paraId="10C17A43" w14:textId="77777777" w:rsidR="00287040" w:rsidRDefault="004B7B53">
            <w:pPr>
              <w:pStyle w:val="EngineeringTableText"/>
              <w:keepNext/>
              <w:jc w:val="center"/>
            </w:pPr>
            <w:r>
              <w:rPr>
                <w:rFonts w:eastAsia="SimSun"/>
                <w:lang w:eastAsia="zh-CN"/>
              </w:rPr>
              <w:t>Radiator albedo</w:t>
            </w:r>
          </w:p>
        </w:tc>
        <w:tc>
          <w:tcPr>
            <w:tcW w:w="1250" w:type="dxa"/>
            <w:tcMar>
              <w:top w:w="90" w:type="dxa"/>
              <w:left w:w="120" w:type="dxa"/>
              <w:bottom w:w="90" w:type="dxa"/>
              <w:right w:w="120" w:type="dxa"/>
            </w:tcMar>
            <w:vAlign w:val="center"/>
          </w:tcPr>
          <w:p w14:paraId="697C09D2" w14:textId="77777777" w:rsidR="00287040" w:rsidRDefault="004B7B53">
            <w:pPr>
              <w:pStyle w:val="EngineeringTableText"/>
              <w:keepNext/>
              <w:jc w:val="center"/>
            </w:pPr>
            <w:r>
              <w:rPr>
                <w:rFonts w:eastAsia="SimSun"/>
                <w:lang w:eastAsia="zh-CN"/>
              </w:rPr>
              <w:t>3.43</w:t>
            </w:r>
          </w:p>
        </w:tc>
        <w:tc>
          <w:tcPr>
            <w:tcW w:w="1250" w:type="dxa"/>
            <w:tcMar>
              <w:top w:w="90" w:type="dxa"/>
              <w:left w:w="120" w:type="dxa"/>
              <w:bottom w:w="90" w:type="dxa"/>
              <w:right w:w="120" w:type="dxa"/>
            </w:tcMar>
            <w:vAlign w:val="center"/>
          </w:tcPr>
          <w:p w14:paraId="5691A0F1" w14:textId="77777777" w:rsidR="00287040" w:rsidRDefault="004B7B53">
            <w:pPr>
              <w:pStyle w:val="EngineeringTableText"/>
              <w:keepNext/>
              <w:jc w:val="center"/>
            </w:pPr>
            <w:r>
              <w:rPr>
                <w:rFonts w:eastAsia="SimSun"/>
                <w:lang w:eastAsia="zh-CN"/>
              </w:rPr>
              <w:t>3.39</w:t>
            </w:r>
          </w:p>
        </w:tc>
        <w:tc>
          <w:tcPr>
            <w:tcW w:w="1000" w:type="dxa"/>
            <w:tcMar>
              <w:top w:w="90" w:type="dxa"/>
              <w:left w:w="120" w:type="dxa"/>
              <w:bottom w:w="90" w:type="dxa"/>
              <w:right w:w="120" w:type="dxa"/>
            </w:tcMar>
            <w:vAlign w:val="center"/>
          </w:tcPr>
          <w:p w14:paraId="2BD82DB8" w14:textId="77777777" w:rsidR="00287040" w:rsidRDefault="004B7B53">
            <w:pPr>
              <w:pStyle w:val="EngineeringTableText"/>
              <w:keepNext/>
              <w:jc w:val="center"/>
            </w:pPr>
            <w:r>
              <w:rPr>
                <w:rFonts w:eastAsia="SimSun"/>
                <w:lang w:eastAsia="zh-CN"/>
              </w:rPr>
              <w:t>1.2</w:t>
            </w:r>
          </w:p>
        </w:tc>
        <w:tc>
          <w:tcPr>
            <w:tcW w:w="1000" w:type="dxa"/>
            <w:tcMar>
              <w:top w:w="90" w:type="dxa"/>
              <w:left w:w="120" w:type="dxa"/>
              <w:bottom w:w="90" w:type="dxa"/>
              <w:right w:w="120" w:type="dxa"/>
            </w:tcMar>
            <w:vAlign w:val="center"/>
          </w:tcPr>
          <w:p w14:paraId="1F5EC277" w14:textId="77777777" w:rsidR="00287040" w:rsidRDefault="004B7B53">
            <w:pPr>
              <w:pStyle w:val="EngineeringTableText"/>
              <w:keepNext/>
              <w:jc w:val="center"/>
            </w:pPr>
            <w:r>
              <w:rPr>
                <w:rFonts w:eastAsia="SimSun"/>
                <w:lang w:eastAsia="zh-CN"/>
              </w:rPr>
              <w:t>1.2</w:t>
            </w:r>
          </w:p>
        </w:tc>
        <w:tc>
          <w:tcPr>
            <w:tcW w:w="1309" w:type="dxa"/>
            <w:tcMar>
              <w:top w:w="90" w:type="dxa"/>
              <w:left w:w="120" w:type="dxa"/>
              <w:bottom w:w="90" w:type="dxa"/>
              <w:right w:w="120" w:type="dxa"/>
            </w:tcMar>
            <w:vAlign w:val="center"/>
          </w:tcPr>
          <w:p w14:paraId="115701CF" w14:textId="77777777" w:rsidR="00287040" w:rsidRDefault="004B7B53">
            <w:pPr>
              <w:pStyle w:val="EngineeringTableText"/>
              <w:keepNext/>
              <w:jc w:val="center"/>
            </w:pPr>
            <w:r>
              <w:rPr>
                <w:rFonts w:eastAsia="SimSun"/>
                <w:lang w:eastAsia="zh-CN"/>
              </w:rPr>
              <w:t>79.3</w:t>
            </w:r>
          </w:p>
        </w:tc>
      </w:tr>
      <w:tr w:rsidR="00287040" w14:paraId="136F896E" w14:textId="77777777">
        <w:trPr>
          <w:cantSplit/>
          <w:jc w:val="center"/>
        </w:trPr>
        <w:tc>
          <w:tcPr>
            <w:tcW w:w="1200" w:type="dxa"/>
            <w:tcMar>
              <w:top w:w="90" w:type="dxa"/>
              <w:left w:w="120" w:type="dxa"/>
              <w:bottom w:w="90" w:type="dxa"/>
              <w:right w:w="120" w:type="dxa"/>
            </w:tcMar>
            <w:vAlign w:val="center"/>
          </w:tcPr>
          <w:p w14:paraId="12E3574D" w14:textId="77777777" w:rsidR="00287040" w:rsidRDefault="004B7B53">
            <w:pPr>
              <w:pStyle w:val="EngineeringTableText"/>
              <w:jc w:val="center"/>
            </w:pPr>
            <w:r>
              <w:rPr>
                <w:rFonts w:eastAsia="SimSun"/>
                <w:lang w:eastAsia="zh-CN"/>
              </w:rPr>
              <w:t>Mean environment</w:t>
            </w:r>
          </w:p>
        </w:tc>
        <w:tc>
          <w:tcPr>
            <w:tcW w:w="1300" w:type="dxa"/>
            <w:tcMar>
              <w:top w:w="90" w:type="dxa"/>
              <w:left w:w="120" w:type="dxa"/>
              <w:bottom w:w="90" w:type="dxa"/>
              <w:right w:w="120" w:type="dxa"/>
            </w:tcMar>
            <w:vAlign w:val="center"/>
          </w:tcPr>
          <w:p w14:paraId="3698EEB4" w14:textId="77777777" w:rsidR="00287040" w:rsidRDefault="004B7B53">
            <w:pPr>
              <w:pStyle w:val="EngineeringTableText"/>
              <w:jc w:val="center"/>
            </w:pPr>
            <w:r>
              <w:rPr>
                <w:rFonts w:eastAsia="SimSun"/>
                <w:lang w:eastAsia="zh-CN"/>
              </w:rPr>
              <w:t>Radiator infrared</w:t>
            </w:r>
          </w:p>
        </w:tc>
        <w:tc>
          <w:tcPr>
            <w:tcW w:w="1250" w:type="dxa"/>
            <w:tcMar>
              <w:top w:w="90" w:type="dxa"/>
              <w:left w:w="120" w:type="dxa"/>
              <w:bottom w:w="90" w:type="dxa"/>
              <w:right w:w="120" w:type="dxa"/>
            </w:tcMar>
            <w:vAlign w:val="center"/>
          </w:tcPr>
          <w:p w14:paraId="240A3F0B" w14:textId="77777777" w:rsidR="00287040" w:rsidRDefault="004B7B53">
            <w:pPr>
              <w:pStyle w:val="EngineeringTableText"/>
              <w:jc w:val="center"/>
            </w:pPr>
            <w:r>
              <w:rPr>
                <w:rFonts w:eastAsia="SimSun"/>
                <w:lang w:eastAsia="zh-CN"/>
              </w:rPr>
              <w:t>33.75</w:t>
            </w:r>
          </w:p>
        </w:tc>
        <w:tc>
          <w:tcPr>
            <w:tcW w:w="1250" w:type="dxa"/>
            <w:tcMar>
              <w:top w:w="90" w:type="dxa"/>
              <w:left w:w="120" w:type="dxa"/>
              <w:bottom w:w="90" w:type="dxa"/>
              <w:right w:w="120" w:type="dxa"/>
            </w:tcMar>
            <w:vAlign w:val="center"/>
          </w:tcPr>
          <w:p w14:paraId="38213FB2" w14:textId="77777777" w:rsidR="00287040" w:rsidRDefault="004B7B53">
            <w:pPr>
              <w:pStyle w:val="EngineeringTableText"/>
              <w:jc w:val="center"/>
            </w:pPr>
            <w:r>
              <w:rPr>
                <w:rFonts w:eastAsia="SimSun"/>
                <w:lang w:eastAsia="zh-CN"/>
              </w:rPr>
              <w:t>33.31</w:t>
            </w:r>
          </w:p>
        </w:tc>
        <w:tc>
          <w:tcPr>
            <w:tcW w:w="1000" w:type="dxa"/>
            <w:tcMar>
              <w:top w:w="90" w:type="dxa"/>
              <w:left w:w="120" w:type="dxa"/>
              <w:bottom w:w="90" w:type="dxa"/>
              <w:right w:w="120" w:type="dxa"/>
            </w:tcMar>
            <w:vAlign w:val="center"/>
          </w:tcPr>
          <w:p w14:paraId="6E955A11" w14:textId="77777777" w:rsidR="00287040" w:rsidRDefault="004B7B53">
            <w:pPr>
              <w:pStyle w:val="EngineeringTableText"/>
              <w:jc w:val="center"/>
            </w:pPr>
            <w:r>
              <w:rPr>
                <w:rFonts w:eastAsia="SimSun"/>
                <w:lang w:eastAsia="zh-CN"/>
              </w:rPr>
              <w:t>1.3</w:t>
            </w:r>
          </w:p>
        </w:tc>
        <w:tc>
          <w:tcPr>
            <w:tcW w:w="1000" w:type="dxa"/>
            <w:tcMar>
              <w:top w:w="90" w:type="dxa"/>
              <w:left w:w="120" w:type="dxa"/>
              <w:bottom w:w="90" w:type="dxa"/>
              <w:right w:w="120" w:type="dxa"/>
            </w:tcMar>
            <w:vAlign w:val="center"/>
          </w:tcPr>
          <w:p w14:paraId="72AD262C" w14:textId="77777777" w:rsidR="00287040" w:rsidRDefault="004B7B53">
            <w:pPr>
              <w:pStyle w:val="EngineeringTableText"/>
              <w:jc w:val="center"/>
            </w:pPr>
            <w:r>
              <w:rPr>
                <w:rFonts w:eastAsia="SimSun"/>
                <w:lang w:eastAsia="zh-CN"/>
              </w:rPr>
              <w:t>1.9</w:t>
            </w:r>
          </w:p>
        </w:tc>
        <w:tc>
          <w:tcPr>
            <w:tcW w:w="1309" w:type="dxa"/>
            <w:tcMar>
              <w:top w:w="90" w:type="dxa"/>
              <w:left w:w="120" w:type="dxa"/>
              <w:bottom w:w="90" w:type="dxa"/>
              <w:right w:w="120" w:type="dxa"/>
            </w:tcMar>
            <w:vAlign w:val="center"/>
          </w:tcPr>
          <w:p w14:paraId="779E6AAE" w14:textId="77777777" w:rsidR="00287040" w:rsidRDefault="004B7B53">
            <w:pPr>
              <w:pStyle w:val="EngineeringTableText"/>
              <w:jc w:val="center"/>
            </w:pPr>
            <w:r>
              <w:rPr>
                <w:rFonts w:eastAsia="SimSun"/>
                <w:lang w:eastAsia="zh-CN"/>
              </w:rPr>
              <w:t>1.9</w:t>
            </w:r>
          </w:p>
        </w:tc>
      </w:tr>
      <w:tr w:rsidR="00287040" w14:paraId="2623395C" w14:textId="77777777">
        <w:trPr>
          <w:cantSplit/>
          <w:jc w:val="center"/>
        </w:trPr>
        <w:tc>
          <w:tcPr>
            <w:tcW w:w="1200" w:type="dxa"/>
            <w:tcMar>
              <w:top w:w="90" w:type="dxa"/>
              <w:left w:w="120" w:type="dxa"/>
              <w:bottom w:w="90" w:type="dxa"/>
              <w:right w:w="120" w:type="dxa"/>
            </w:tcMar>
            <w:vAlign w:val="center"/>
          </w:tcPr>
          <w:p w14:paraId="38F7E9F3" w14:textId="77777777" w:rsidR="00287040" w:rsidRDefault="004B7B53">
            <w:pPr>
              <w:pStyle w:val="EngineeringTableText"/>
              <w:keepNext/>
              <w:jc w:val="center"/>
            </w:pPr>
            <w:r>
              <w:rPr>
                <w:rFonts w:eastAsia="SimSun"/>
                <w:lang w:eastAsia="zh-CN"/>
              </w:rPr>
              <w:t>Design hot</w:t>
            </w:r>
          </w:p>
        </w:tc>
        <w:tc>
          <w:tcPr>
            <w:tcW w:w="1300" w:type="dxa"/>
            <w:tcMar>
              <w:top w:w="90" w:type="dxa"/>
              <w:left w:w="120" w:type="dxa"/>
              <w:bottom w:w="90" w:type="dxa"/>
              <w:right w:w="120" w:type="dxa"/>
            </w:tcMar>
            <w:vAlign w:val="center"/>
          </w:tcPr>
          <w:p w14:paraId="19D6D078" w14:textId="77777777" w:rsidR="00287040" w:rsidRDefault="004B7B53">
            <w:pPr>
              <w:pStyle w:val="EngineeringTableText"/>
              <w:keepNext/>
              <w:jc w:val="center"/>
            </w:pPr>
            <w:r>
              <w:rPr>
                <w:rFonts w:eastAsia="SimSun"/>
                <w:lang w:eastAsia="zh-CN"/>
              </w:rPr>
              <w:t>Solar array albedo</w:t>
            </w:r>
          </w:p>
        </w:tc>
        <w:tc>
          <w:tcPr>
            <w:tcW w:w="1250" w:type="dxa"/>
            <w:tcMar>
              <w:top w:w="90" w:type="dxa"/>
              <w:left w:w="120" w:type="dxa"/>
              <w:bottom w:w="90" w:type="dxa"/>
              <w:right w:w="120" w:type="dxa"/>
            </w:tcMar>
            <w:vAlign w:val="center"/>
          </w:tcPr>
          <w:p w14:paraId="6108401E" w14:textId="77777777" w:rsidR="00287040" w:rsidRDefault="004B7B53">
            <w:pPr>
              <w:pStyle w:val="EngineeringTableText"/>
              <w:keepNext/>
              <w:jc w:val="center"/>
            </w:pPr>
            <w:r>
              <w:rPr>
                <w:rFonts w:eastAsia="SimSun"/>
                <w:lang w:eastAsia="zh-CN"/>
              </w:rPr>
              <w:t>44.33</w:t>
            </w:r>
          </w:p>
        </w:tc>
        <w:tc>
          <w:tcPr>
            <w:tcW w:w="1250" w:type="dxa"/>
            <w:tcMar>
              <w:top w:w="90" w:type="dxa"/>
              <w:left w:w="120" w:type="dxa"/>
              <w:bottom w:w="90" w:type="dxa"/>
              <w:right w:w="120" w:type="dxa"/>
            </w:tcMar>
            <w:vAlign w:val="center"/>
          </w:tcPr>
          <w:p w14:paraId="1490A567" w14:textId="77777777" w:rsidR="00287040" w:rsidRDefault="004B7B53">
            <w:pPr>
              <w:pStyle w:val="EngineeringTableText"/>
              <w:keepNext/>
              <w:jc w:val="center"/>
            </w:pPr>
            <w:r>
              <w:rPr>
                <w:rFonts w:eastAsia="SimSun"/>
                <w:lang w:eastAsia="zh-CN"/>
              </w:rPr>
              <w:t>52.61</w:t>
            </w:r>
          </w:p>
        </w:tc>
        <w:tc>
          <w:tcPr>
            <w:tcW w:w="1000" w:type="dxa"/>
            <w:tcMar>
              <w:top w:w="90" w:type="dxa"/>
              <w:left w:w="120" w:type="dxa"/>
              <w:bottom w:w="90" w:type="dxa"/>
              <w:right w:w="120" w:type="dxa"/>
            </w:tcMar>
            <w:vAlign w:val="center"/>
          </w:tcPr>
          <w:p w14:paraId="0C26267B" w14:textId="77777777" w:rsidR="00287040" w:rsidRDefault="004B7B53">
            <w:pPr>
              <w:pStyle w:val="EngineeringTableText"/>
              <w:keepNext/>
              <w:jc w:val="center"/>
            </w:pPr>
            <w:r>
              <w:rPr>
                <w:rFonts w:eastAsia="SimSun"/>
                <w:lang w:eastAsia="zh-CN"/>
              </w:rPr>
              <w:t>−</w:t>
            </w:r>
            <w:r>
              <w:rPr>
                <w:rFonts w:eastAsia="SimSun"/>
                <w:lang w:eastAsia="zh-CN"/>
              </w:rPr>
              <w:t>15.7</w:t>
            </w:r>
          </w:p>
        </w:tc>
        <w:tc>
          <w:tcPr>
            <w:tcW w:w="1000" w:type="dxa"/>
            <w:tcMar>
              <w:top w:w="90" w:type="dxa"/>
              <w:left w:w="120" w:type="dxa"/>
              <w:bottom w:w="90" w:type="dxa"/>
              <w:right w:w="120" w:type="dxa"/>
            </w:tcMar>
            <w:vAlign w:val="center"/>
          </w:tcPr>
          <w:p w14:paraId="2E9EE9CB" w14:textId="77777777" w:rsidR="00287040" w:rsidRDefault="004B7B53">
            <w:pPr>
              <w:pStyle w:val="EngineeringTableText"/>
              <w:keepNext/>
              <w:jc w:val="center"/>
            </w:pPr>
            <w:r>
              <w:rPr>
                <w:rFonts w:eastAsia="SimSun"/>
                <w:lang w:eastAsia="zh-CN"/>
              </w:rPr>
              <w:t>−</w:t>
            </w:r>
            <w:r>
              <w:rPr>
                <w:rFonts w:eastAsia="SimSun"/>
                <w:lang w:eastAsia="zh-CN"/>
              </w:rPr>
              <w:t>10.1</w:t>
            </w:r>
          </w:p>
        </w:tc>
        <w:tc>
          <w:tcPr>
            <w:tcW w:w="1309" w:type="dxa"/>
            <w:tcMar>
              <w:top w:w="90" w:type="dxa"/>
              <w:left w:w="120" w:type="dxa"/>
              <w:bottom w:w="90" w:type="dxa"/>
              <w:right w:w="120" w:type="dxa"/>
            </w:tcMar>
            <w:vAlign w:val="center"/>
          </w:tcPr>
          <w:p w14:paraId="217BD190" w14:textId="77777777" w:rsidR="00287040" w:rsidRDefault="004B7B53">
            <w:pPr>
              <w:pStyle w:val="EngineeringTableText"/>
              <w:keepNext/>
              <w:jc w:val="center"/>
            </w:pPr>
            <w:r>
              <w:rPr>
                <w:rFonts w:eastAsia="SimSun"/>
                <w:lang w:eastAsia="zh-CN"/>
              </w:rPr>
              <w:t>7.81×10</w:t>
            </w:r>
            <w:r>
              <w:rPr>
                <w:rFonts w:eastAsia="SimSun"/>
                <w:vertAlign w:val="superscript"/>
                <w:lang w:eastAsia="zh-CN"/>
              </w:rPr>
              <w:t>11</w:t>
            </w:r>
          </w:p>
        </w:tc>
      </w:tr>
      <w:tr w:rsidR="00287040" w14:paraId="2B5F72E5" w14:textId="77777777">
        <w:trPr>
          <w:cantSplit/>
          <w:jc w:val="center"/>
        </w:trPr>
        <w:tc>
          <w:tcPr>
            <w:tcW w:w="1200" w:type="dxa"/>
            <w:tcMar>
              <w:top w:w="90" w:type="dxa"/>
              <w:left w:w="120" w:type="dxa"/>
              <w:bottom w:w="90" w:type="dxa"/>
              <w:right w:w="120" w:type="dxa"/>
            </w:tcMar>
            <w:vAlign w:val="center"/>
          </w:tcPr>
          <w:p w14:paraId="305C532B" w14:textId="77777777" w:rsidR="00287040" w:rsidRDefault="004B7B53">
            <w:pPr>
              <w:pStyle w:val="EngineeringTableText"/>
              <w:keepNext/>
              <w:jc w:val="center"/>
            </w:pPr>
            <w:r>
              <w:rPr>
                <w:rFonts w:eastAsia="SimSun"/>
                <w:lang w:eastAsia="zh-CN"/>
              </w:rPr>
              <w:t>Design hot</w:t>
            </w:r>
          </w:p>
        </w:tc>
        <w:tc>
          <w:tcPr>
            <w:tcW w:w="1300" w:type="dxa"/>
            <w:tcMar>
              <w:top w:w="90" w:type="dxa"/>
              <w:left w:w="120" w:type="dxa"/>
              <w:bottom w:w="90" w:type="dxa"/>
              <w:right w:w="120" w:type="dxa"/>
            </w:tcMar>
            <w:vAlign w:val="center"/>
          </w:tcPr>
          <w:p w14:paraId="60EF5CCE" w14:textId="77777777" w:rsidR="00287040" w:rsidRDefault="004B7B53">
            <w:pPr>
              <w:pStyle w:val="EngineeringTableText"/>
              <w:keepNext/>
              <w:jc w:val="center"/>
            </w:pPr>
            <w:r>
              <w:rPr>
                <w:rFonts w:eastAsia="SimSun"/>
                <w:lang w:eastAsia="zh-CN"/>
              </w:rPr>
              <w:t>Solar array infrared</w:t>
            </w:r>
          </w:p>
        </w:tc>
        <w:tc>
          <w:tcPr>
            <w:tcW w:w="1250" w:type="dxa"/>
            <w:tcMar>
              <w:top w:w="90" w:type="dxa"/>
              <w:left w:w="120" w:type="dxa"/>
              <w:bottom w:w="90" w:type="dxa"/>
              <w:right w:w="120" w:type="dxa"/>
            </w:tcMar>
            <w:vAlign w:val="center"/>
          </w:tcPr>
          <w:p w14:paraId="59C82FEA" w14:textId="77777777" w:rsidR="00287040" w:rsidRDefault="004B7B53">
            <w:pPr>
              <w:pStyle w:val="EngineeringTableText"/>
              <w:keepNext/>
              <w:jc w:val="center"/>
            </w:pPr>
            <w:r>
              <w:rPr>
                <w:rFonts w:eastAsia="SimSun"/>
                <w:lang w:eastAsia="zh-CN"/>
              </w:rPr>
              <w:t>344.92</w:t>
            </w:r>
          </w:p>
        </w:tc>
        <w:tc>
          <w:tcPr>
            <w:tcW w:w="1250" w:type="dxa"/>
            <w:tcMar>
              <w:top w:w="90" w:type="dxa"/>
              <w:left w:w="120" w:type="dxa"/>
              <w:bottom w:w="90" w:type="dxa"/>
              <w:right w:w="120" w:type="dxa"/>
            </w:tcMar>
            <w:vAlign w:val="center"/>
          </w:tcPr>
          <w:p w14:paraId="6FE2FF1E" w14:textId="77777777" w:rsidR="00287040" w:rsidRDefault="004B7B53">
            <w:pPr>
              <w:pStyle w:val="EngineeringTableText"/>
              <w:keepNext/>
              <w:jc w:val="center"/>
            </w:pPr>
            <w:r>
              <w:rPr>
                <w:rFonts w:eastAsia="SimSun"/>
                <w:lang w:eastAsia="zh-CN"/>
              </w:rPr>
              <w:t>379.08</w:t>
            </w:r>
          </w:p>
        </w:tc>
        <w:tc>
          <w:tcPr>
            <w:tcW w:w="1000" w:type="dxa"/>
            <w:tcMar>
              <w:top w:w="90" w:type="dxa"/>
              <w:left w:w="120" w:type="dxa"/>
              <w:bottom w:w="90" w:type="dxa"/>
              <w:right w:w="120" w:type="dxa"/>
            </w:tcMar>
            <w:vAlign w:val="center"/>
          </w:tcPr>
          <w:p w14:paraId="72621D4D" w14:textId="77777777" w:rsidR="00287040" w:rsidRDefault="004B7B53">
            <w:pPr>
              <w:pStyle w:val="EngineeringTableText"/>
              <w:keepNext/>
              <w:jc w:val="center"/>
            </w:pPr>
            <w:r>
              <w:rPr>
                <w:rFonts w:eastAsia="SimSun"/>
                <w:lang w:eastAsia="zh-CN"/>
              </w:rPr>
              <w:t>−</w:t>
            </w:r>
            <w:r>
              <w:rPr>
                <w:rFonts w:eastAsia="SimSun"/>
                <w:lang w:eastAsia="zh-CN"/>
              </w:rPr>
              <w:t>9.0</w:t>
            </w:r>
          </w:p>
        </w:tc>
        <w:tc>
          <w:tcPr>
            <w:tcW w:w="1000" w:type="dxa"/>
            <w:tcMar>
              <w:top w:w="90" w:type="dxa"/>
              <w:left w:w="120" w:type="dxa"/>
              <w:bottom w:w="90" w:type="dxa"/>
              <w:right w:w="120" w:type="dxa"/>
            </w:tcMar>
            <w:vAlign w:val="center"/>
          </w:tcPr>
          <w:p w14:paraId="390B1978" w14:textId="77777777" w:rsidR="00287040" w:rsidRDefault="004B7B53">
            <w:pPr>
              <w:pStyle w:val="EngineeringTableText"/>
              <w:keepNext/>
              <w:jc w:val="center"/>
            </w:pPr>
            <w:r>
              <w:rPr>
                <w:rFonts w:eastAsia="SimSun"/>
                <w:lang w:eastAsia="zh-CN"/>
              </w:rPr>
              <w:t>−</w:t>
            </w:r>
            <w:r>
              <w:rPr>
                <w:rFonts w:eastAsia="SimSun"/>
                <w:lang w:eastAsia="zh-CN"/>
              </w:rPr>
              <w:t>8.5</w:t>
            </w:r>
          </w:p>
        </w:tc>
        <w:tc>
          <w:tcPr>
            <w:tcW w:w="1309" w:type="dxa"/>
            <w:tcMar>
              <w:top w:w="90" w:type="dxa"/>
              <w:left w:w="120" w:type="dxa"/>
              <w:bottom w:w="90" w:type="dxa"/>
              <w:right w:w="120" w:type="dxa"/>
            </w:tcMar>
            <w:vAlign w:val="center"/>
          </w:tcPr>
          <w:p w14:paraId="79DCEC3A" w14:textId="77777777" w:rsidR="00287040" w:rsidRDefault="004B7B53">
            <w:pPr>
              <w:pStyle w:val="EngineeringTableText"/>
              <w:keepNext/>
              <w:jc w:val="center"/>
            </w:pPr>
            <w:r>
              <w:rPr>
                <w:rFonts w:eastAsia="SimSun"/>
                <w:lang w:eastAsia="zh-CN"/>
              </w:rPr>
              <w:t>10.1</w:t>
            </w:r>
          </w:p>
        </w:tc>
      </w:tr>
      <w:tr w:rsidR="00287040" w14:paraId="69EE3A21" w14:textId="77777777">
        <w:trPr>
          <w:cantSplit/>
          <w:jc w:val="center"/>
        </w:trPr>
        <w:tc>
          <w:tcPr>
            <w:tcW w:w="1200" w:type="dxa"/>
            <w:tcMar>
              <w:top w:w="90" w:type="dxa"/>
              <w:left w:w="120" w:type="dxa"/>
              <w:bottom w:w="90" w:type="dxa"/>
              <w:right w:w="120" w:type="dxa"/>
            </w:tcMar>
            <w:vAlign w:val="center"/>
          </w:tcPr>
          <w:p w14:paraId="07C77E8E" w14:textId="77777777" w:rsidR="00287040" w:rsidRDefault="004B7B53">
            <w:pPr>
              <w:pStyle w:val="EngineeringTableText"/>
              <w:keepNext/>
              <w:jc w:val="center"/>
            </w:pPr>
            <w:r>
              <w:rPr>
                <w:rFonts w:eastAsia="SimSun"/>
                <w:lang w:eastAsia="zh-CN"/>
              </w:rPr>
              <w:t>Design hot</w:t>
            </w:r>
          </w:p>
        </w:tc>
        <w:tc>
          <w:tcPr>
            <w:tcW w:w="1300" w:type="dxa"/>
            <w:tcMar>
              <w:top w:w="90" w:type="dxa"/>
              <w:left w:w="120" w:type="dxa"/>
              <w:bottom w:w="90" w:type="dxa"/>
              <w:right w:w="120" w:type="dxa"/>
            </w:tcMar>
            <w:vAlign w:val="center"/>
          </w:tcPr>
          <w:p w14:paraId="0B4ECC61" w14:textId="77777777" w:rsidR="00287040" w:rsidRDefault="004B7B53">
            <w:pPr>
              <w:pStyle w:val="EngineeringTableText"/>
              <w:keepNext/>
              <w:jc w:val="center"/>
            </w:pPr>
            <w:r>
              <w:rPr>
                <w:rFonts w:eastAsia="SimSun"/>
                <w:lang w:eastAsia="zh-CN"/>
              </w:rPr>
              <w:t>Radiator albedo</w:t>
            </w:r>
          </w:p>
        </w:tc>
        <w:tc>
          <w:tcPr>
            <w:tcW w:w="1250" w:type="dxa"/>
            <w:tcMar>
              <w:top w:w="90" w:type="dxa"/>
              <w:left w:w="120" w:type="dxa"/>
              <w:bottom w:w="90" w:type="dxa"/>
              <w:right w:w="120" w:type="dxa"/>
            </w:tcMar>
            <w:vAlign w:val="center"/>
          </w:tcPr>
          <w:p w14:paraId="690360F4" w14:textId="77777777" w:rsidR="00287040" w:rsidRDefault="004B7B53">
            <w:pPr>
              <w:pStyle w:val="EngineeringTableText"/>
              <w:keepNext/>
              <w:jc w:val="center"/>
            </w:pPr>
            <w:r>
              <w:rPr>
                <w:rFonts w:eastAsia="SimSun"/>
                <w:lang w:eastAsia="zh-CN"/>
              </w:rPr>
              <w:t>2.32</w:t>
            </w:r>
          </w:p>
        </w:tc>
        <w:tc>
          <w:tcPr>
            <w:tcW w:w="1250" w:type="dxa"/>
            <w:tcMar>
              <w:top w:w="90" w:type="dxa"/>
              <w:left w:w="120" w:type="dxa"/>
              <w:bottom w:w="90" w:type="dxa"/>
              <w:right w:w="120" w:type="dxa"/>
            </w:tcMar>
            <w:vAlign w:val="center"/>
          </w:tcPr>
          <w:p w14:paraId="41AB67ED" w14:textId="77777777" w:rsidR="00287040" w:rsidRDefault="004B7B53">
            <w:pPr>
              <w:pStyle w:val="EngineeringTableText"/>
              <w:keepNext/>
              <w:jc w:val="center"/>
            </w:pPr>
            <w:r>
              <w:rPr>
                <w:rFonts w:eastAsia="SimSun"/>
                <w:lang w:eastAsia="zh-CN"/>
              </w:rPr>
              <w:t>2.37</w:t>
            </w:r>
          </w:p>
        </w:tc>
        <w:tc>
          <w:tcPr>
            <w:tcW w:w="1000" w:type="dxa"/>
            <w:tcMar>
              <w:top w:w="90" w:type="dxa"/>
              <w:left w:w="120" w:type="dxa"/>
              <w:bottom w:w="90" w:type="dxa"/>
              <w:right w:w="120" w:type="dxa"/>
            </w:tcMar>
            <w:vAlign w:val="center"/>
          </w:tcPr>
          <w:p w14:paraId="67BECF87" w14:textId="77777777" w:rsidR="00287040" w:rsidRDefault="004B7B53">
            <w:pPr>
              <w:pStyle w:val="EngineeringTableText"/>
              <w:keepNext/>
              <w:jc w:val="center"/>
            </w:pPr>
            <w:r>
              <w:rPr>
                <w:rFonts w:eastAsia="SimSun"/>
                <w:lang w:eastAsia="zh-CN"/>
              </w:rPr>
              <w:t>−</w:t>
            </w:r>
            <w:r>
              <w:rPr>
                <w:rFonts w:eastAsia="SimSun"/>
                <w:lang w:eastAsia="zh-CN"/>
              </w:rPr>
              <w:t>2.2</w:t>
            </w:r>
          </w:p>
        </w:tc>
        <w:tc>
          <w:tcPr>
            <w:tcW w:w="1000" w:type="dxa"/>
            <w:tcMar>
              <w:top w:w="90" w:type="dxa"/>
              <w:left w:w="120" w:type="dxa"/>
              <w:bottom w:w="90" w:type="dxa"/>
              <w:right w:w="120" w:type="dxa"/>
            </w:tcMar>
            <w:vAlign w:val="center"/>
          </w:tcPr>
          <w:p w14:paraId="1E2C657B" w14:textId="77777777" w:rsidR="00287040" w:rsidRDefault="004B7B53">
            <w:pPr>
              <w:pStyle w:val="EngineeringTableText"/>
              <w:keepNext/>
              <w:jc w:val="center"/>
            </w:pPr>
            <w:r>
              <w:rPr>
                <w:rFonts w:eastAsia="SimSun"/>
                <w:lang w:eastAsia="zh-CN"/>
              </w:rPr>
              <w:t>−</w:t>
            </w:r>
            <w:r>
              <w:rPr>
                <w:rFonts w:eastAsia="SimSun"/>
                <w:lang w:eastAsia="zh-CN"/>
              </w:rPr>
              <w:t>0.7</w:t>
            </w:r>
          </w:p>
        </w:tc>
        <w:tc>
          <w:tcPr>
            <w:tcW w:w="1309" w:type="dxa"/>
            <w:tcMar>
              <w:top w:w="90" w:type="dxa"/>
              <w:left w:w="120" w:type="dxa"/>
              <w:bottom w:w="90" w:type="dxa"/>
              <w:right w:w="120" w:type="dxa"/>
            </w:tcMar>
            <w:vAlign w:val="center"/>
          </w:tcPr>
          <w:p w14:paraId="283DE7B1" w14:textId="77777777" w:rsidR="00287040" w:rsidRDefault="004B7B53">
            <w:pPr>
              <w:pStyle w:val="EngineeringTableText"/>
              <w:keepNext/>
              <w:jc w:val="center"/>
            </w:pPr>
            <w:r>
              <w:rPr>
                <w:rFonts w:eastAsia="SimSun"/>
                <w:lang w:eastAsia="zh-CN"/>
              </w:rPr>
              <w:t>72.2</w:t>
            </w:r>
          </w:p>
        </w:tc>
      </w:tr>
      <w:tr w:rsidR="00287040" w14:paraId="716CD2EB" w14:textId="77777777">
        <w:trPr>
          <w:cantSplit/>
          <w:jc w:val="center"/>
        </w:trPr>
        <w:tc>
          <w:tcPr>
            <w:tcW w:w="1200" w:type="dxa"/>
            <w:tcMar>
              <w:top w:w="90" w:type="dxa"/>
              <w:left w:w="120" w:type="dxa"/>
              <w:bottom w:w="90" w:type="dxa"/>
              <w:right w:w="120" w:type="dxa"/>
            </w:tcMar>
            <w:vAlign w:val="center"/>
          </w:tcPr>
          <w:p w14:paraId="7338F31B" w14:textId="77777777" w:rsidR="00287040" w:rsidRDefault="004B7B53">
            <w:pPr>
              <w:pStyle w:val="EngineeringTableText"/>
              <w:jc w:val="center"/>
            </w:pPr>
            <w:r>
              <w:rPr>
                <w:rFonts w:eastAsia="SimSun"/>
                <w:lang w:eastAsia="zh-CN"/>
              </w:rPr>
              <w:t>Design hot</w:t>
            </w:r>
          </w:p>
        </w:tc>
        <w:tc>
          <w:tcPr>
            <w:tcW w:w="1300" w:type="dxa"/>
            <w:tcMar>
              <w:top w:w="90" w:type="dxa"/>
              <w:left w:w="120" w:type="dxa"/>
              <w:bottom w:w="90" w:type="dxa"/>
              <w:right w:w="120" w:type="dxa"/>
            </w:tcMar>
            <w:vAlign w:val="center"/>
          </w:tcPr>
          <w:p w14:paraId="6AD33AF5" w14:textId="77777777" w:rsidR="00287040" w:rsidRDefault="004B7B53">
            <w:pPr>
              <w:pStyle w:val="EngineeringTableText"/>
              <w:jc w:val="center"/>
            </w:pPr>
            <w:r>
              <w:rPr>
                <w:rFonts w:eastAsia="SimSun"/>
                <w:lang w:eastAsia="zh-CN"/>
              </w:rPr>
              <w:t>Radiator infrared</w:t>
            </w:r>
          </w:p>
        </w:tc>
        <w:tc>
          <w:tcPr>
            <w:tcW w:w="1250" w:type="dxa"/>
            <w:tcMar>
              <w:top w:w="90" w:type="dxa"/>
              <w:left w:w="120" w:type="dxa"/>
              <w:bottom w:w="90" w:type="dxa"/>
              <w:right w:w="120" w:type="dxa"/>
            </w:tcMar>
            <w:vAlign w:val="center"/>
          </w:tcPr>
          <w:p w14:paraId="4489B56D" w14:textId="77777777" w:rsidR="00287040" w:rsidRDefault="004B7B53">
            <w:pPr>
              <w:pStyle w:val="EngineeringTableText"/>
              <w:jc w:val="center"/>
            </w:pPr>
            <w:r>
              <w:rPr>
                <w:rFonts w:eastAsia="SimSun"/>
                <w:lang w:eastAsia="zh-CN"/>
              </w:rPr>
              <w:t>49.44</w:t>
            </w:r>
          </w:p>
        </w:tc>
        <w:tc>
          <w:tcPr>
            <w:tcW w:w="1250" w:type="dxa"/>
            <w:tcMar>
              <w:top w:w="90" w:type="dxa"/>
              <w:left w:w="120" w:type="dxa"/>
              <w:bottom w:w="90" w:type="dxa"/>
              <w:right w:w="120" w:type="dxa"/>
            </w:tcMar>
            <w:vAlign w:val="center"/>
          </w:tcPr>
          <w:p w14:paraId="7201EA24" w14:textId="77777777" w:rsidR="00287040" w:rsidRDefault="004B7B53">
            <w:pPr>
              <w:pStyle w:val="EngineeringTableText"/>
              <w:jc w:val="center"/>
            </w:pPr>
            <w:r>
              <w:rPr>
                <w:rFonts w:eastAsia="SimSun"/>
                <w:lang w:eastAsia="zh-CN"/>
              </w:rPr>
              <w:t>48.50</w:t>
            </w:r>
          </w:p>
        </w:tc>
        <w:tc>
          <w:tcPr>
            <w:tcW w:w="1000" w:type="dxa"/>
            <w:tcMar>
              <w:top w:w="90" w:type="dxa"/>
              <w:left w:w="120" w:type="dxa"/>
              <w:bottom w:w="90" w:type="dxa"/>
              <w:right w:w="120" w:type="dxa"/>
            </w:tcMar>
            <w:vAlign w:val="center"/>
          </w:tcPr>
          <w:p w14:paraId="4E805539" w14:textId="77777777" w:rsidR="00287040" w:rsidRDefault="004B7B53">
            <w:pPr>
              <w:pStyle w:val="EngineeringTableText"/>
              <w:jc w:val="center"/>
            </w:pPr>
            <w:r>
              <w:rPr>
                <w:rFonts w:eastAsia="SimSun"/>
                <w:lang w:eastAsia="zh-CN"/>
              </w:rPr>
              <w:t>1.9</w:t>
            </w:r>
          </w:p>
        </w:tc>
        <w:tc>
          <w:tcPr>
            <w:tcW w:w="1000" w:type="dxa"/>
            <w:tcMar>
              <w:top w:w="90" w:type="dxa"/>
              <w:left w:w="120" w:type="dxa"/>
              <w:bottom w:w="90" w:type="dxa"/>
              <w:right w:w="120" w:type="dxa"/>
            </w:tcMar>
            <w:vAlign w:val="center"/>
          </w:tcPr>
          <w:p w14:paraId="2C524626" w14:textId="77777777" w:rsidR="00287040" w:rsidRDefault="004B7B53">
            <w:pPr>
              <w:pStyle w:val="EngineeringTableText"/>
              <w:jc w:val="center"/>
            </w:pPr>
            <w:r>
              <w:rPr>
                <w:rFonts w:eastAsia="SimSun"/>
                <w:lang w:eastAsia="zh-CN"/>
              </w:rPr>
              <w:t>1.9</w:t>
            </w:r>
          </w:p>
        </w:tc>
        <w:tc>
          <w:tcPr>
            <w:tcW w:w="1309" w:type="dxa"/>
            <w:tcMar>
              <w:top w:w="90" w:type="dxa"/>
              <w:left w:w="120" w:type="dxa"/>
              <w:bottom w:w="90" w:type="dxa"/>
              <w:right w:w="120" w:type="dxa"/>
            </w:tcMar>
            <w:vAlign w:val="center"/>
          </w:tcPr>
          <w:p w14:paraId="6B59DC7F" w14:textId="77777777" w:rsidR="00287040" w:rsidRDefault="004B7B53">
            <w:pPr>
              <w:pStyle w:val="EngineeringTableText"/>
              <w:jc w:val="center"/>
            </w:pPr>
            <w:r>
              <w:rPr>
                <w:rFonts w:eastAsia="SimSun"/>
                <w:lang w:eastAsia="zh-CN"/>
              </w:rPr>
              <w:t>2.0</w:t>
            </w:r>
          </w:p>
        </w:tc>
      </w:tr>
    </w:tbl>
    <w:p w14:paraId="76E47907" w14:textId="77777777" w:rsidR="00287040" w:rsidRDefault="004B7B53">
      <w:r>
        <w:rPr>
          <w:rFonts w:eastAsia="SimSun"/>
          <w:lang w:eastAsia="zh-CN"/>
        </w:rPr>
        <w:t>The largest pointwise relative difference occurs for solar array albedo in the design hot case at 13320 s. The module gives 407.83 W and FE gives 5.220×10</w:t>
      </w:r>
      <w:r>
        <w:rPr>
          <w:rFonts w:eastAsia="SimSun"/>
          <w:vertAlign w:val="superscript"/>
          <w:lang w:eastAsia="zh-CN"/>
        </w:rPr>
        <w:t>−</w:t>
      </w:r>
      <w:r>
        <w:rPr>
          <w:rFonts w:eastAsia="SimSun"/>
          <w:vertAlign w:val="superscript"/>
          <w:lang w:eastAsia="zh-CN"/>
        </w:rPr>
        <w:t>8</w:t>
      </w:r>
      <w:r>
        <w:rPr>
          <w:rFonts w:eastAsia="SimSun"/>
          <w:lang w:eastAsia="zh-CN"/>
        </w:rPr>
        <w:t xml:space="preserve"> W, an absolute difference of 407.83 W. The near-zero reference produces a large relative difference. Pointwise values, time-weighted means and peaks retain separate 3% checks.</w:t>
      </w:r>
    </w:p>
    <w:p w14:paraId="360404E5" w14:textId="77777777" w:rsidR="00287040" w:rsidRDefault="004B7B53">
      <w:pPr>
        <w:keepNext/>
      </w:pPr>
      <w:r>
        <w:rPr>
          <w:rFonts w:eastAsia="SimSun"/>
          <w:lang w:eastAsia="zh-CN"/>
        </w:rPr>
        <w:t xml:space="preserve">To verify the reference, fe_refine_ladder.py re-solved only the orbital thermal loads of the same models with successively finer planet discretisations at 16 instants spaced 360 s from 10920 to 16320 s. These are arithmetic sample means, not time-weighted means over an exact orbit. Table 8 gives the mean FE loads of each level at these instants, the earth_flux mean at </w:t>
      </w:r>
      <w:r>
        <w:rPr>
          <w:rFonts w:eastAsia="SimSun"/>
          <w:lang w:eastAsia="zh-CN"/>
        </w:rPr>
        <w:lastRenderedPageBreak/>
        <w:t>the same instants, and the difference of earth_flux from the finest level and from a conditional extrapolation. Extrapolation is shown only when successive changes have the same sign and shrink; otherwise it is N/A. Three levels alone do not establish asymptotic convergence.</w:t>
      </w:r>
    </w:p>
    <w:p w14:paraId="533C88B3" w14:textId="77777777" w:rsidR="00287040" w:rsidRDefault="004B7B53">
      <w:pPr>
        <w:pStyle w:val="EngineeringCaption"/>
        <w:keepNext/>
      </w:pPr>
      <w:r>
        <w:rPr>
          <w:rFonts w:eastAsia="SimSun"/>
          <w:lang w:eastAsia="zh-CN"/>
        </w:rPr>
        <w:t>Table 8. EN-003 thermal loads with refined FE planet discretisation</w:t>
      </w:r>
    </w:p>
    <w:tbl>
      <w:tblPr>
        <w:tblStyle w:val="aff1"/>
        <w:tblW w:w="8309" w:type="dxa"/>
        <w:jc w:val="center"/>
        <w:tblLayout w:type="fixed"/>
        <w:tblLook w:val="04A0" w:firstRow="1" w:lastRow="0" w:firstColumn="1" w:lastColumn="0" w:noHBand="0" w:noVBand="1"/>
      </w:tblPr>
      <w:tblGrid>
        <w:gridCol w:w="1300"/>
        <w:gridCol w:w="1500"/>
        <w:gridCol w:w="918"/>
        <w:gridCol w:w="918"/>
        <w:gridCol w:w="918"/>
        <w:gridCol w:w="918"/>
        <w:gridCol w:w="918"/>
        <w:gridCol w:w="919"/>
      </w:tblGrid>
      <w:tr w:rsidR="00287040" w14:paraId="7D418D46" w14:textId="77777777">
        <w:trPr>
          <w:cantSplit/>
          <w:tblHeader/>
          <w:jc w:val="center"/>
        </w:trPr>
        <w:tc>
          <w:tcPr>
            <w:tcW w:w="1300" w:type="dxa"/>
            <w:shd w:val="clear" w:color="auto" w:fill="E7E6E6"/>
            <w:tcMar>
              <w:top w:w="90" w:type="dxa"/>
              <w:left w:w="120" w:type="dxa"/>
              <w:bottom w:w="90" w:type="dxa"/>
              <w:right w:w="120" w:type="dxa"/>
            </w:tcMar>
            <w:vAlign w:val="center"/>
          </w:tcPr>
          <w:p w14:paraId="54552E1E" w14:textId="77777777" w:rsidR="00287040" w:rsidRDefault="004B7B53">
            <w:pPr>
              <w:pStyle w:val="EngineeringTableText"/>
              <w:keepNext/>
              <w:jc w:val="center"/>
            </w:pPr>
            <w:r>
              <w:rPr>
                <w:rFonts w:eastAsia="SimSun"/>
                <w:b/>
                <w:lang w:eastAsia="zh-CN"/>
              </w:rPr>
              <w:t>Case</w:t>
            </w:r>
          </w:p>
        </w:tc>
        <w:tc>
          <w:tcPr>
            <w:tcW w:w="1500" w:type="dxa"/>
            <w:shd w:val="clear" w:color="auto" w:fill="E7E6E6"/>
            <w:tcMar>
              <w:top w:w="90" w:type="dxa"/>
              <w:left w:w="120" w:type="dxa"/>
              <w:bottom w:w="90" w:type="dxa"/>
              <w:right w:w="120" w:type="dxa"/>
            </w:tcMar>
            <w:vAlign w:val="center"/>
          </w:tcPr>
          <w:p w14:paraId="62D70EBC" w14:textId="77777777" w:rsidR="00287040" w:rsidRDefault="004B7B53">
            <w:pPr>
              <w:pStyle w:val="EngineeringTableText"/>
              <w:keepNext/>
              <w:jc w:val="center"/>
            </w:pPr>
            <w:r>
              <w:rPr>
                <w:rFonts w:eastAsia="SimSun"/>
                <w:b/>
                <w:lang w:eastAsia="zh-CN"/>
              </w:rPr>
              <w:t>Thermal load</w:t>
            </w:r>
          </w:p>
        </w:tc>
        <w:tc>
          <w:tcPr>
            <w:tcW w:w="918" w:type="dxa"/>
            <w:shd w:val="clear" w:color="auto" w:fill="E7E6E6"/>
            <w:tcMar>
              <w:top w:w="90" w:type="dxa"/>
              <w:left w:w="120" w:type="dxa"/>
              <w:bottom w:w="90" w:type="dxa"/>
              <w:right w:w="120" w:type="dxa"/>
            </w:tcMar>
            <w:vAlign w:val="center"/>
          </w:tcPr>
          <w:p w14:paraId="6F5D3A54" w14:textId="77777777" w:rsidR="00287040" w:rsidRDefault="004B7B53">
            <w:pPr>
              <w:pStyle w:val="EngineeringTableText"/>
              <w:keepNext/>
              <w:jc w:val="center"/>
            </w:pPr>
            <w:r>
              <w:rPr>
                <w:rFonts w:eastAsia="SimSun"/>
                <w:b/>
                <w:lang w:eastAsia="zh-CN"/>
              </w:rPr>
              <w:t>FE 2×6 kW</w:t>
            </w:r>
          </w:p>
        </w:tc>
        <w:tc>
          <w:tcPr>
            <w:tcW w:w="918" w:type="dxa"/>
            <w:shd w:val="clear" w:color="auto" w:fill="E7E6E6"/>
            <w:tcMar>
              <w:top w:w="90" w:type="dxa"/>
              <w:left w:w="120" w:type="dxa"/>
              <w:bottom w:w="90" w:type="dxa"/>
              <w:right w:w="120" w:type="dxa"/>
            </w:tcMar>
            <w:vAlign w:val="center"/>
          </w:tcPr>
          <w:p w14:paraId="6693A844" w14:textId="77777777" w:rsidR="00287040" w:rsidRDefault="004B7B53">
            <w:pPr>
              <w:pStyle w:val="EngineeringTableText"/>
              <w:keepNext/>
              <w:jc w:val="center"/>
            </w:pPr>
            <w:r>
              <w:rPr>
                <w:rFonts w:eastAsia="SimSun"/>
                <w:b/>
                <w:lang w:eastAsia="zh-CN"/>
              </w:rPr>
              <w:t>FE 4×12 kW</w:t>
            </w:r>
          </w:p>
        </w:tc>
        <w:tc>
          <w:tcPr>
            <w:tcW w:w="918" w:type="dxa"/>
            <w:shd w:val="clear" w:color="auto" w:fill="E7E6E6"/>
            <w:tcMar>
              <w:top w:w="90" w:type="dxa"/>
              <w:left w:w="120" w:type="dxa"/>
              <w:bottom w:w="90" w:type="dxa"/>
              <w:right w:w="120" w:type="dxa"/>
            </w:tcMar>
            <w:vAlign w:val="center"/>
          </w:tcPr>
          <w:p w14:paraId="49AB2D5E" w14:textId="77777777" w:rsidR="00287040" w:rsidRDefault="004B7B53">
            <w:pPr>
              <w:pStyle w:val="EngineeringTableText"/>
              <w:keepNext/>
              <w:jc w:val="center"/>
            </w:pPr>
            <w:r>
              <w:rPr>
                <w:rFonts w:eastAsia="SimSun"/>
                <w:b/>
                <w:lang w:eastAsia="zh-CN"/>
              </w:rPr>
              <w:t>FE 8×24 kW</w:t>
            </w:r>
          </w:p>
        </w:tc>
        <w:tc>
          <w:tcPr>
            <w:tcW w:w="918" w:type="dxa"/>
            <w:shd w:val="clear" w:color="auto" w:fill="E7E6E6"/>
            <w:tcMar>
              <w:top w:w="90" w:type="dxa"/>
              <w:left w:w="120" w:type="dxa"/>
              <w:bottom w:w="90" w:type="dxa"/>
              <w:right w:w="120" w:type="dxa"/>
            </w:tcMar>
            <w:vAlign w:val="center"/>
          </w:tcPr>
          <w:p w14:paraId="46F841DF" w14:textId="77777777" w:rsidR="00287040" w:rsidRDefault="004B7B53">
            <w:pPr>
              <w:pStyle w:val="EngineeringTableText"/>
              <w:keepNext/>
              <w:jc w:val="center"/>
            </w:pPr>
            <w:r>
              <w:rPr>
                <w:rFonts w:eastAsia="SimSun"/>
                <w:b/>
                <w:lang w:eastAsia="zh-CN"/>
              </w:rPr>
              <w:t>earth_flux kW</w:t>
            </w:r>
          </w:p>
        </w:tc>
        <w:tc>
          <w:tcPr>
            <w:tcW w:w="918" w:type="dxa"/>
            <w:shd w:val="clear" w:color="auto" w:fill="E7E6E6"/>
            <w:tcMar>
              <w:top w:w="90" w:type="dxa"/>
              <w:left w:w="120" w:type="dxa"/>
              <w:bottom w:w="90" w:type="dxa"/>
              <w:right w:w="120" w:type="dxa"/>
            </w:tcMar>
            <w:vAlign w:val="center"/>
          </w:tcPr>
          <w:p w14:paraId="3D03CFDE" w14:textId="77777777" w:rsidR="00287040" w:rsidRDefault="004B7B53">
            <w:pPr>
              <w:pStyle w:val="EngineeringTableText"/>
              <w:keepNext/>
              <w:jc w:val="center"/>
            </w:pPr>
            <w:r>
              <w:rPr>
                <w:rFonts w:eastAsia="SimSun"/>
                <w:b/>
                <w:lang w:eastAsia="zh-CN"/>
              </w:rPr>
              <w:t>vs finest %</w:t>
            </w:r>
          </w:p>
        </w:tc>
        <w:tc>
          <w:tcPr>
            <w:tcW w:w="919" w:type="dxa"/>
            <w:shd w:val="clear" w:color="auto" w:fill="E7E6E6"/>
            <w:tcMar>
              <w:top w:w="90" w:type="dxa"/>
              <w:left w:w="120" w:type="dxa"/>
              <w:bottom w:w="90" w:type="dxa"/>
              <w:right w:w="120" w:type="dxa"/>
            </w:tcMar>
            <w:vAlign w:val="center"/>
          </w:tcPr>
          <w:p w14:paraId="564A58E8" w14:textId="77777777" w:rsidR="00287040" w:rsidRDefault="004B7B53">
            <w:pPr>
              <w:pStyle w:val="EngineeringTableText"/>
              <w:keepNext/>
              <w:jc w:val="center"/>
            </w:pPr>
            <w:r>
              <w:rPr>
                <w:rFonts w:eastAsia="SimSun"/>
                <w:b/>
                <w:lang w:eastAsia="zh-CN"/>
              </w:rPr>
              <w:t>vs extrap. %</w:t>
            </w:r>
          </w:p>
        </w:tc>
      </w:tr>
      <w:tr w:rsidR="00287040" w14:paraId="328BC9B7" w14:textId="77777777">
        <w:trPr>
          <w:cantSplit/>
          <w:jc w:val="center"/>
        </w:trPr>
        <w:tc>
          <w:tcPr>
            <w:tcW w:w="1300" w:type="dxa"/>
            <w:tcMar>
              <w:top w:w="90" w:type="dxa"/>
              <w:left w:w="120" w:type="dxa"/>
              <w:bottom w:w="90" w:type="dxa"/>
              <w:right w:w="120" w:type="dxa"/>
            </w:tcMar>
            <w:vAlign w:val="center"/>
          </w:tcPr>
          <w:p w14:paraId="56D5C431" w14:textId="77777777" w:rsidR="00287040" w:rsidRDefault="004B7B53">
            <w:pPr>
              <w:pStyle w:val="EngineeringTableText"/>
              <w:keepNext/>
              <w:jc w:val="center"/>
            </w:pPr>
            <w:r>
              <w:rPr>
                <w:rFonts w:eastAsia="SimSun"/>
                <w:lang w:eastAsia="zh-CN"/>
              </w:rPr>
              <w:t>Design hot</w:t>
            </w:r>
          </w:p>
        </w:tc>
        <w:tc>
          <w:tcPr>
            <w:tcW w:w="1500" w:type="dxa"/>
            <w:tcMar>
              <w:top w:w="90" w:type="dxa"/>
              <w:left w:w="120" w:type="dxa"/>
              <w:bottom w:w="90" w:type="dxa"/>
              <w:right w:w="120" w:type="dxa"/>
            </w:tcMar>
            <w:vAlign w:val="center"/>
          </w:tcPr>
          <w:p w14:paraId="61D47F1D" w14:textId="77777777" w:rsidR="00287040" w:rsidRDefault="004B7B53">
            <w:pPr>
              <w:pStyle w:val="EngineeringTableText"/>
              <w:keepNext/>
              <w:jc w:val="center"/>
            </w:pPr>
            <w:r>
              <w:rPr>
                <w:rFonts w:eastAsia="SimSun"/>
                <w:lang w:eastAsia="zh-CN"/>
              </w:rPr>
              <w:t>Solar array albedo</w:t>
            </w:r>
          </w:p>
        </w:tc>
        <w:tc>
          <w:tcPr>
            <w:tcW w:w="918" w:type="dxa"/>
            <w:tcMar>
              <w:top w:w="90" w:type="dxa"/>
              <w:left w:w="120" w:type="dxa"/>
              <w:bottom w:w="90" w:type="dxa"/>
              <w:right w:w="120" w:type="dxa"/>
            </w:tcMar>
            <w:vAlign w:val="center"/>
          </w:tcPr>
          <w:p w14:paraId="301D6A48" w14:textId="77777777" w:rsidR="00287040" w:rsidRDefault="004B7B53">
            <w:pPr>
              <w:pStyle w:val="EngineeringTableText"/>
              <w:keepNext/>
              <w:jc w:val="center"/>
            </w:pPr>
            <w:r>
              <w:rPr>
                <w:rFonts w:eastAsia="SimSun"/>
                <w:lang w:eastAsia="zh-CN"/>
              </w:rPr>
              <w:t>55.47</w:t>
            </w:r>
          </w:p>
        </w:tc>
        <w:tc>
          <w:tcPr>
            <w:tcW w:w="918" w:type="dxa"/>
            <w:tcMar>
              <w:top w:w="90" w:type="dxa"/>
              <w:left w:w="120" w:type="dxa"/>
              <w:bottom w:w="90" w:type="dxa"/>
              <w:right w:w="120" w:type="dxa"/>
            </w:tcMar>
            <w:vAlign w:val="center"/>
          </w:tcPr>
          <w:p w14:paraId="73831176" w14:textId="77777777" w:rsidR="00287040" w:rsidRDefault="004B7B53">
            <w:pPr>
              <w:pStyle w:val="EngineeringTableText"/>
              <w:keepNext/>
              <w:jc w:val="center"/>
            </w:pPr>
            <w:r>
              <w:rPr>
                <w:rFonts w:eastAsia="SimSun"/>
                <w:lang w:eastAsia="zh-CN"/>
              </w:rPr>
              <w:t>50.16</w:t>
            </w:r>
          </w:p>
        </w:tc>
        <w:tc>
          <w:tcPr>
            <w:tcW w:w="918" w:type="dxa"/>
            <w:tcMar>
              <w:top w:w="90" w:type="dxa"/>
              <w:left w:w="120" w:type="dxa"/>
              <w:bottom w:w="90" w:type="dxa"/>
              <w:right w:w="120" w:type="dxa"/>
            </w:tcMar>
            <w:vAlign w:val="center"/>
          </w:tcPr>
          <w:p w14:paraId="0641DCBF" w14:textId="77777777" w:rsidR="00287040" w:rsidRDefault="004B7B53">
            <w:pPr>
              <w:pStyle w:val="EngineeringTableText"/>
              <w:keepNext/>
              <w:jc w:val="center"/>
            </w:pPr>
            <w:r>
              <w:rPr>
                <w:rFonts w:eastAsia="SimSun"/>
                <w:lang w:eastAsia="zh-CN"/>
              </w:rPr>
              <w:t>48.08</w:t>
            </w:r>
          </w:p>
        </w:tc>
        <w:tc>
          <w:tcPr>
            <w:tcW w:w="918" w:type="dxa"/>
            <w:tcMar>
              <w:top w:w="90" w:type="dxa"/>
              <w:left w:w="120" w:type="dxa"/>
              <w:bottom w:w="90" w:type="dxa"/>
              <w:right w:w="120" w:type="dxa"/>
            </w:tcMar>
            <w:vAlign w:val="center"/>
          </w:tcPr>
          <w:p w14:paraId="27BE4F0C" w14:textId="77777777" w:rsidR="00287040" w:rsidRDefault="004B7B53">
            <w:pPr>
              <w:pStyle w:val="EngineeringTableText"/>
              <w:keepNext/>
              <w:jc w:val="center"/>
            </w:pPr>
            <w:r>
              <w:rPr>
                <w:rFonts w:eastAsia="SimSun"/>
                <w:lang w:eastAsia="zh-CN"/>
              </w:rPr>
              <w:t>47.06</w:t>
            </w:r>
          </w:p>
        </w:tc>
        <w:tc>
          <w:tcPr>
            <w:tcW w:w="918" w:type="dxa"/>
            <w:tcMar>
              <w:top w:w="90" w:type="dxa"/>
              <w:left w:w="120" w:type="dxa"/>
              <w:bottom w:w="90" w:type="dxa"/>
              <w:right w:w="120" w:type="dxa"/>
            </w:tcMar>
            <w:vAlign w:val="center"/>
          </w:tcPr>
          <w:p w14:paraId="4AEB5A06" w14:textId="77777777" w:rsidR="00287040" w:rsidRDefault="004B7B53">
            <w:pPr>
              <w:pStyle w:val="EngineeringTableText"/>
              <w:keepNext/>
              <w:jc w:val="center"/>
            </w:pPr>
            <w:r>
              <w:rPr>
                <w:rFonts w:eastAsia="SimSun"/>
                <w:lang w:eastAsia="zh-CN"/>
              </w:rPr>
              <w:t>−</w:t>
            </w:r>
            <w:r>
              <w:rPr>
                <w:rFonts w:eastAsia="SimSun"/>
                <w:lang w:eastAsia="zh-CN"/>
              </w:rPr>
              <w:t>2.1</w:t>
            </w:r>
          </w:p>
        </w:tc>
        <w:tc>
          <w:tcPr>
            <w:tcW w:w="919" w:type="dxa"/>
            <w:tcMar>
              <w:top w:w="90" w:type="dxa"/>
              <w:left w:w="120" w:type="dxa"/>
              <w:bottom w:w="90" w:type="dxa"/>
              <w:right w:w="120" w:type="dxa"/>
            </w:tcMar>
            <w:vAlign w:val="center"/>
          </w:tcPr>
          <w:p w14:paraId="41E969C7" w14:textId="77777777" w:rsidR="00287040" w:rsidRDefault="004B7B53">
            <w:pPr>
              <w:pStyle w:val="EngineeringTableText"/>
              <w:keepNext/>
              <w:jc w:val="center"/>
            </w:pPr>
            <w:r>
              <w:rPr>
                <w:rFonts w:eastAsia="SimSun"/>
                <w:lang w:eastAsia="zh-CN"/>
              </w:rPr>
              <w:t>0.7</w:t>
            </w:r>
          </w:p>
        </w:tc>
      </w:tr>
      <w:tr w:rsidR="00287040" w14:paraId="6DD1DF69" w14:textId="77777777">
        <w:trPr>
          <w:cantSplit/>
          <w:jc w:val="center"/>
        </w:trPr>
        <w:tc>
          <w:tcPr>
            <w:tcW w:w="1300" w:type="dxa"/>
            <w:tcMar>
              <w:top w:w="90" w:type="dxa"/>
              <w:left w:w="120" w:type="dxa"/>
              <w:bottom w:w="90" w:type="dxa"/>
              <w:right w:w="120" w:type="dxa"/>
            </w:tcMar>
            <w:vAlign w:val="center"/>
          </w:tcPr>
          <w:p w14:paraId="37C643D4" w14:textId="77777777" w:rsidR="00287040" w:rsidRDefault="004B7B53">
            <w:pPr>
              <w:pStyle w:val="EngineeringTableText"/>
              <w:keepNext/>
              <w:jc w:val="center"/>
            </w:pPr>
            <w:r>
              <w:rPr>
                <w:rFonts w:eastAsia="SimSun"/>
                <w:lang w:eastAsia="zh-CN"/>
              </w:rPr>
              <w:t>Design hot</w:t>
            </w:r>
          </w:p>
        </w:tc>
        <w:tc>
          <w:tcPr>
            <w:tcW w:w="1500" w:type="dxa"/>
            <w:tcMar>
              <w:top w:w="90" w:type="dxa"/>
              <w:left w:w="120" w:type="dxa"/>
              <w:bottom w:w="90" w:type="dxa"/>
              <w:right w:w="120" w:type="dxa"/>
            </w:tcMar>
            <w:vAlign w:val="center"/>
          </w:tcPr>
          <w:p w14:paraId="4C24E765" w14:textId="77777777" w:rsidR="00287040" w:rsidRDefault="004B7B53">
            <w:pPr>
              <w:pStyle w:val="EngineeringTableText"/>
              <w:keepNext/>
              <w:jc w:val="center"/>
            </w:pPr>
            <w:r>
              <w:rPr>
                <w:rFonts w:eastAsia="SimSun"/>
                <w:lang w:eastAsia="zh-CN"/>
              </w:rPr>
              <w:t>Solar array infrared</w:t>
            </w:r>
          </w:p>
        </w:tc>
        <w:tc>
          <w:tcPr>
            <w:tcW w:w="918" w:type="dxa"/>
            <w:tcMar>
              <w:top w:w="90" w:type="dxa"/>
              <w:left w:w="120" w:type="dxa"/>
              <w:bottom w:w="90" w:type="dxa"/>
              <w:right w:w="120" w:type="dxa"/>
            </w:tcMar>
            <w:vAlign w:val="center"/>
          </w:tcPr>
          <w:p w14:paraId="3ECDDD31" w14:textId="77777777" w:rsidR="00287040" w:rsidRDefault="004B7B53">
            <w:pPr>
              <w:pStyle w:val="EngineeringTableText"/>
              <w:keepNext/>
              <w:jc w:val="center"/>
            </w:pPr>
            <w:r>
              <w:rPr>
                <w:rFonts w:eastAsia="SimSun"/>
                <w:lang w:eastAsia="zh-CN"/>
              </w:rPr>
              <w:t>379.14</w:t>
            </w:r>
          </w:p>
        </w:tc>
        <w:tc>
          <w:tcPr>
            <w:tcW w:w="918" w:type="dxa"/>
            <w:tcMar>
              <w:top w:w="90" w:type="dxa"/>
              <w:left w:w="120" w:type="dxa"/>
              <w:bottom w:w="90" w:type="dxa"/>
              <w:right w:w="120" w:type="dxa"/>
            </w:tcMar>
            <w:vAlign w:val="center"/>
          </w:tcPr>
          <w:p w14:paraId="7AAB6FEC" w14:textId="77777777" w:rsidR="00287040" w:rsidRDefault="004B7B53">
            <w:pPr>
              <w:pStyle w:val="EngineeringTableText"/>
              <w:keepNext/>
              <w:jc w:val="center"/>
            </w:pPr>
            <w:r>
              <w:rPr>
                <w:rFonts w:eastAsia="SimSun"/>
                <w:lang w:eastAsia="zh-CN"/>
              </w:rPr>
              <w:t>354.46</w:t>
            </w:r>
          </w:p>
        </w:tc>
        <w:tc>
          <w:tcPr>
            <w:tcW w:w="918" w:type="dxa"/>
            <w:tcMar>
              <w:top w:w="90" w:type="dxa"/>
              <w:left w:w="120" w:type="dxa"/>
              <w:bottom w:w="90" w:type="dxa"/>
              <w:right w:w="120" w:type="dxa"/>
            </w:tcMar>
            <w:vAlign w:val="center"/>
          </w:tcPr>
          <w:p w14:paraId="1DF1A9BF" w14:textId="77777777" w:rsidR="00287040" w:rsidRDefault="004B7B53">
            <w:pPr>
              <w:pStyle w:val="EngineeringTableText"/>
              <w:keepNext/>
              <w:jc w:val="center"/>
            </w:pPr>
            <w:r>
              <w:rPr>
                <w:rFonts w:eastAsia="SimSun"/>
                <w:lang w:eastAsia="zh-CN"/>
              </w:rPr>
              <w:t>346.73</w:t>
            </w:r>
          </w:p>
        </w:tc>
        <w:tc>
          <w:tcPr>
            <w:tcW w:w="918" w:type="dxa"/>
            <w:tcMar>
              <w:top w:w="90" w:type="dxa"/>
              <w:left w:w="120" w:type="dxa"/>
              <w:bottom w:w="90" w:type="dxa"/>
              <w:right w:w="120" w:type="dxa"/>
            </w:tcMar>
            <w:vAlign w:val="center"/>
          </w:tcPr>
          <w:p w14:paraId="5B09C559" w14:textId="77777777" w:rsidR="00287040" w:rsidRDefault="004B7B53">
            <w:pPr>
              <w:pStyle w:val="EngineeringTableText"/>
              <w:keepNext/>
              <w:jc w:val="center"/>
            </w:pPr>
            <w:r>
              <w:rPr>
                <w:rFonts w:eastAsia="SimSun"/>
                <w:lang w:eastAsia="zh-CN"/>
              </w:rPr>
              <w:t>345.13</w:t>
            </w:r>
          </w:p>
        </w:tc>
        <w:tc>
          <w:tcPr>
            <w:tcW w:w="918" w:type="dxa"/>
            <w:tcMar>
              <w:top w:w="90" w:type="dxa"/>
              <w:left w:w="120" w:type="dxa"/>
              <w:bottom w:w="90" w:type="dxa"/>
              <w:right w:w="120" w:type="dxa"/>
            </w:tcMar>
            <w:vAlign w:val="center"/>
          </w:tcPr>
          <w:p w14:paraId="20E4D3AE" w14:textId="77777777" w:rsidR="00287040" w:rsidRDefault="004B7B53">
            <w:pPr>
              <w:pStyle w:val="EngineeringTableText"/>
              <w:keepNext/>
              <w:jc w:val="center"/>
            </w:pPr>
            <w:r>
              <w:rPr>
                <w:rFonts w:eastAsia="SimSun"/>
                <w:lang w:eastAsia="zh-CN"/>
              </w:rPr>
              <w:t>−</w:t>
            </w:r>
            <w:r>
              <w:rPr>
                <w:rFonts w:eastAsia="SimSun"/>
                <w:lang w:eastAsia="zh-CN"/>
              </w:rPr>
              <w:t>0.5</w:t>
            </w:r>
          </w:p>
        </w:tc>
        <w:tc>
          <w:tcPr>
            <w:tcW w:w="919" w:type="dxa"/>
            <w:tcMar>
              <w:top w:w="90" w:type="dxa"/>
              <w:left w:w="120" w:type="dxa"/>
              <w:bottom w:w="90" w:type="dxa"/>
              <w:right w:w="120" w:type="dxa"/>
            </w:tcMar>
            <w:vAlign w:val="center"/>
          </w:tcPr>
          <w:p w14:paraId="059986B7" w14:textId="77777777" w:rsidR="00287040" w:rsidRDefault="004B7B53">
            <w:pPr>
              <w:pStyle w:val="EngineeringTableText"/>
              <w:keepNext/>
              <w:jc w:val="center"/>
            </w:pPr>
            <w:r>
              <w:rPr>
                <w:rFonts w:eastAsia="SimSun"/>
                <w:lang w:eastAsia="zh-CN"/>
              </w:rPr>
              <w:t>0.6</w:t>
            </w:r>
          </w:p>
        </w:tc>
      </w:tr>
      <w:tr w:rsidR="00287040" w14:paraId="2C3D2513" w14:textId="77777777">
        <w:trPr>
          <w:cantSplit/>
          <w:jc w:val="center"/>
        </w:trPr>
        <w:tc>
          <w:tcPr>
            <w:tcW w:w="1300" w:type="dxa"/>
            <w:tcMar>
              <w:top w:w="90" w:type="dxa"/>
              <w:left w:w="120" w:type="dxa"/>
              <w:bottom w:w="90" w:type="dxa"/>
              <w:right w:w="120" w:type="dxa"/>
            </w:tcMar>
            <w:vAlign w:val="center"/>
          </w:tcPr>
          <w:p w14:paraId="2774C38B" w14:textId="77777777" w:rsidR="00287040" w:rsidRDefault="004B7B53">
            <w:pPr>
              <w:pStyle w:val="EngineeringTableText"/>
              <w:keepNext/>
              <w:jc w:val="center"/>
            </w:pPr>
            <w:r>
              <w:rPr>
                <w:rFonts w:eastAsia="SimSun"/>
                <w:lang w:eastAsia="zh-CN"/>
              </w:rPr>
              <w:t>Design hot</w:t>
            </w:r>
          </w:p>
        </w:tc>
        <w:tc>
          <w:tcPr>
            <w:tcW w:w="1500" w:type="dxa"/>
            <w:tcMar>
              <w:top w:w="90" w:type="dxa"/>
              <w:left w:w="120" w:type="dxa"/>
              <w:bottom w:w="90" w:type="dxa"/>
              <w:right w:w="120" w:type="dxa"/>
            </w:tcMar>
            <w:vAlign w:val="center"/>
          </w:tcPr>
          <w:p w14:paraId="457E83D6" w14:textId="77777777" w:rsidR="00287040" w:rsidRDefault="004B7B53">
            <w:pPr>
              <w:pStyle w:val="EngineeringTableText"/>
              <w:keepNext/>
              <w:jc w:val="center"/>
            </w:pPr>
            <w:r>
              <w:rPr>
                <w:rFonts w:eastAsia="SimSun"/>
                <w:lang w:eastAsia="zh-CN"/>
              </w:rPr>
              <w:t>Radiator albedo</w:t>
            </w:r>
          </w:p>
        </w:tc>
        <w:tc>
          <w:tcPr>
            <w:tcW w:w="918" w:type="dxa"/>
            <w:tcMar>
              <w:top w:w="90" w:type="dxa"/>
              <w:left w:w="120" w:type="dxa"/>
              <w:bottom w:w="90" w:type="dxa"/>
              <w:right w:w="120" w:type="dxa"/>
            </w:tcMar>
            <w:vAlign w:val="center"/>
          </w:tcPr>
          <w:p w14:paraId="21948881" w14:textId="77777777" w:rsidR="00287040" w:rsidRDefault="004B7B53">
            <w:pPr>
              <w:pStyle w:val="EngineeringTableText"/>
              <w:keepNext/>
              <w:jc w:val="center"/>
            </w:pPr>
            <w:r>
              <w:rPr>
                <w:rFonts w:eastAsia="SimSun"/>
                <w:lang w:eastAsia="zh-CN"/>
              </w:rPr>
              <w:t>2.53</w:t>
            </w:r>
          </w:p>
        </w:tc>
        <w:tc>
          <w:tcPr>
            <w:tcW w:w="918" w:type="dxa"/>
            <w:tcMar>
              <w:top w:w="90" w:type="dxa"/>
              <w:left w:w="120" w:type="dxa"/>
              <w:bottom w:w="90" w:type="dxa"/>
              <w:right w:w="120" w:type="dxa"/>
            </w:tcMar>
            <w:vAlign w:val="center"/>
          </w:tcPr>
          <w:p w14:paraId="5A457595" w14:textId="77777777" w:rsidR="00287040" w:rsidRDefault="004B7B53">
            <w:pPr>
              <w:pStyle w:val="EngineeringTableText"/>
              <w:keepNext/>
              <w:jc w:val="center"/>
            </w:pPr>
            <w:r>
              <w:rPr>
                <w:rFonts w:eastAsia="SimSun"/>
                <w:lang w:eastAsia="zh-CN"/>
              </w:rPr>
              <w:t>2.53</w:t>
            </w:r>
          </w:p>
        </w:tc>
        <w:tc>
          <w:tcPr>
            <w:tcW w:w="918" w:type="dxa"/>
            <w:tcMar>
              <w:top w:w="90" w:type="dxa"/>
              <w:left w:w="120" w:type="dxa"/>
              <w:bottom w:w="90" w:type="dxa"/>
              <w:right w:w="120" w:type="dxa"/>
            </w:tcMar>
            <w:vAlign w:val="center"/>
          </w:tcPr>
          <w:p w14:paraId="35BCC23A" w14:textId="77777777" w:rsidR="00287040" w:rsidRDefault="004B7B53">
            <w:pPr>
              <w:pStyle w:val="EngineeringTableText"/>
              <w:keepNext/>
              <w:jc w:val="center"/>
            </w:pPr>
            <w:r>
              <w:rPr>
                <w:rFonts w:eastAsia="SimSun"/>
                <w:lang w:eastAsia="zh-CN"/>
              </w:rPr>
              <w:t>2.50</w:t>
            </w:r>
          </w:p>
        </w:tc>
        <w:tc>
          <w:tcPr>
            <w:tcW w:w="918" w:type="dxa"/>
            <w:tcMar>
              <w:top w:w="90" w:type="dxa"/>
              <w:left w:w="120" w:type="dxa"/>
              <w:bottom w:w="90" w:type="dxa"/>
              <w:right w:w="120" w:type="dxa"/>
            </w:tcMar>
            <w:vAlign w:val="center"/>
          </w:tcPr>
          <w:p w14:paraId="2573F088" w14:textId="77777777" w:rsidR="00287040" w:rsidRDefault="004B7B53">
            <w:pPr>
              <w:pStyle w:val="EngineeringTableText"/>
              <w:keepNext/>
              <w:jc w:val="center"/>
            </w:pPr>
            <w:r>
              <w:rPr>
                <w:rFonts w:eastAsia="SimSun"/>
                <w:lang w:eastAsia="zh-CN"/>
              </w:rPr>
              <w:t>2.48</w:t>
            </w:r>
          </w:p>
        </w:tc>
        <w:tc>
          <w:tcPr>
            <w:tcW w:w="918" w:type="dxa"/>
            <w:tcMar>
              <w:top w:w="90" w:type="dxa"/>
              <w:left w:w="120" w:type="dxa"/>
              <w:bottom w:w="90" w:type="dxa"/>
              <w:right w:w="120" w:type="dxa"/>
            </w:tcMar>
            <w:vAlign w:val="center"/>
          </w:tcPr>
          <w:p w14:paraId="6BDF537E" w14:textId="77777777" w:rsidR="00287040" w:rsidRDefault="004B7B53">
            <w:pPr>
              <w:pStyle w:val="EngineeringTableText"/>
              <w:keepNext/>
              <w:jc w:val="center"/>
            </w:pPr>
            <w:r>
              <w:rPr>
                <w:rFonts w:eastAsia="SimSun"/>
                <w:lang w:eastAsia="zh-CN"/>
              </w:rPr>
              <w:t>−</w:t>
            </w:r>
            <w:r>
              <w:rPr>
                <w:rFonts w:eastAsia="SimSun"/>
                <w:lang w:eastAsia="zh-CN"/>
              </w:rPr>
              <w:t>0.9</w:t>
            </w:r>
          </w:p>
        </w:tc>
        <w:tc>
          <w:tcPr>
            <w:tcW w:w="919" w:type="dxa"/>
            <w:tcMar>
              <w:top w:w="90" w:type="dxa"/>
              <w:left w:w="120" w:type="dxa"/>
              <w:bottom w:w="90" w:type="dxa"/>
              <w:right w:w="120" w:type="dxa"/>
            </w:tcMar>
            <w:vAlign w:val="center"/>
          </w:tcPr>
          <w:p w14:paraId="7192EA8D" w14:textId="77777777" w:rsidR="00287040" w:rsidRDefault="004B7B53">
            <w:pPr>
              <w:pStyle w:val="EngineeringTableText"/>
              <w:keepNext/>
              <w:jc w:val="center"/>
            </w:pPr>
            <w:r>
              <w:rPr>
                <w:rFonts w:eastAsia="SimSun"/>
                <w:lang w:eastAsia="zh-CN"/>
              </w:rPr>
              <w:t>N/A</w:t>
            </w:r>
          </w:p>
        </w:tc>
      </w:tr>
      <w:tr w:rsidR="00287040" w14:paraId="2BF27FE5" w14:textId="77777777">
        <w:trPr>
          <w:cantSplit/>
          <w:jc w:val="center"/>
        </w:trPr>
        <w:tc>
          <w:tcPr>
            <w:tcW w:w="1300" w:type="dxa"/>
            <w:tcMar>
              <w:top w:w="90" w:type="dxa"/>
              <w:left w:w="120" w:type="dxa"/>
              <w:bottom w:w="90" w:type="dxa"/>
              <w:right w:w="120" w:type="dxa"/>
            </w:tcMar>
            <w:vAlign w:val="center"/>
          </w:tcPr>
          <w:p w14:paraId="40C41B80" w14:textId="77777777" w:rsidR="00287040" w:rsidRDefault="004B7B53">
            <w:pPr>
              <w:pStyle w:val="EngineeringTableText"/>
              <w:jc w:val="center"/>
            </w:pPr>
            <w:r>
              <w:rPr>
                <w:rFonts w:eastAsia="SimSun"/>
                <w:lang w:eastAsia="zh-CN"/>
              </w:rPr>
              <w:t>Design hot</w:t>
            </w:r>
          </w:p>
        </w:tc>
        <w:tc>
          <w:tcPr>
            <w:tcW w:w="1500" w:type="dxa"/>
            <w:tcMar>
              <w:top w:w="90" w:type="dxa"/>
              <w:left w:w="120" w:type="dxa"/>
              <w:bottom w:w="90" w:type="dxa"/>
              <w:right w:w="120" w:type="dxa"/>
            </w:tcMar>
            <w:vAlign w:val="center"/>
          </w:tcPr>
          <w:p w14:paraId="3E5FCFEC" w14:textId="77777777" w:rsidR="00287040" w:rsidRDefault="004B7B53">
            <w:pPr>
              <w:pStyle w:val="EngineeringTableText"/>
              <w:jc w:val="center"/>
            </w:pPr>
            <w:r>
              <w:rPr>
                <w:rFonts w:eastAsia="SimSun"/>
                <w:lang w:eastAsia="zh-CN"/>
              </w:rPr>
              <w:t>Radiator infrared</w:t>
            </w:r>
          </w:p>
        </w:tc>
        <w:tc>
          <w:tcPr>
            <w:tcW w:w="918" w:type="dxa"/>
            <w:tcMar>
              <w:top w:w="90" w:type="dxa"/>
              <w:left w:w="120" w:type="dxa"/>
              <w:bottom w:w="90" w:type="dxa"/>
              <w:right w:w="120" w:type="dxa"/>
            </w:tcMar>
            <w:vAlign w:val="center"/>
          </w:tcPr>
          <w:p w14:paraId="7CB86314" w14:textId="77777777" w:rsidR="00287040" w:rsidRDefault="004B7B53">
            <w:pPr>
              <w:pStyle w:val="EngineeringTableText"/>
              <w:jc w:val="center"/>
            </w:pPr>
            <w:r>
              <w:rPr>
                <w:rFonts w:eastAsia="SimSun"/>
                <w:lang w:eastAsia="zh-CN"/>
              </w:rPr>
              <w:t>48.48</w:t>
            </w:r>
          </w:p>
        </w:tc>
        <w:tc>
          <w:tcPr>
            <w:tcW w:w="918" w:type="dxa"/>
            <w:tcMar>
              <w:top w:w="90" w:type="dxa"/>
              <w:left w:w="120" w:type="dxa"/>
              <w:bottom w:w="90" w:type="dxa"/>
              <w:right w:w="120" w:type="dxa"/>
            </w:tcMar>
            <w:vAlign w:val="center"/>
          </w:tcPr>
          <w:p w14:paraId="48BDE802" w14:textId="77777777" w:rsidR="00287040" w:rsidRDefault="004B7B53">
            <w:pPr>
              <w:pStyle w:val="EngineeringTableText"/>
              <w:jc w:val="center"/>
            </w:pPr>
            <w:r>
              <w:rPr>
                <w:rFonts w:eastAsia="SimSun"/>
                <w:lang w:eastAsia="zh-CN"/>
              </w:rPr>
              <w:t>49.64</w:t>
            </w:r>
          </w:p>
        </w:tc>
        <w:tc>
          <w:tcPr>
            <w:tcW w:w="918" w:type="dxa"/>
            <w:tcMar>
              <w:top w:w="90" w:type="dxa"/>
              <w:left w:w="120" w:type="dxa"/>
              <w:bottom w:w="90" w:type="dxa"/>
              <w:right w:w="120" w:type="dxa"/>
            </w:tcMar>
            <w:vAlign w:val="center"/>
          </w:tcPr>
          <w:p w14:paraId="387A6460" w14:textId="77777777" w:rsidR="00287040" w:rsidRDefault="004B7B53">
            <w:pPr>
              <w:pStyle w:val="EngineeringTableText"/>
              <w:jc w:val="center"/>
            </w:pPr>
            <w:r>
              <w:rPr>
                <w:rFonts w:eastAsia="SimSun"/>
                <w:lang w:eastAsia="zh-CN"/>
              </w:rPr>
              <w:t>49.60</w:t>
            </w:r>
          </w:p>
        </w:tc>
        <w:tc>
          <w:tcPr>
            <w:tcW w:w="918" w:type="dxa"/>
            <w:tcMar>
              <w:top w:w="90" w:type="dxa"/>
              <w:left w:w="120" w:type="dxa"/>
              <w:bottom w:w="90" w:type="dxa"/>
              <w:right w:w="120" w:type="dxa"/>
            </w:tcMar>
            <w:vAlign w:val="center"/>
          </w:tcPr>
          <w:p w14:paraId="4A6993F0" w14:textId="77777777" w:rsidR="00287040" w:rsidRDefault="004B7B53">
            <w:pPr>
              <w:pStyle w:val="EngineeringTableText"/>
              <w:jc w:val="center"/>
            </w:pPr>
            <w:r>
              <w:rPr>
                <w:rFonts w:eastAsia="SimSun"/>
                <w:lang w:eastAsia="zh-CN"/>
              </w:rPr>
              <w:t>49.41</w:t>
            </w:r>
          </w:p>
        </w:tc>
        <w:tc>
          <w:tcPr>
            <w:tcW w:w="918" w:type="dxa"/>
            <w:tcMar>
              <w:top w:w="90" w:type="dxa"/>
              <w:left w:w="120" w:type="dxa"/>
              <w:bottom w:w="90" w:type="dxa"/>
              <w:right w:w="120" w:type="dxa"/>
            </w:tcMar>
            <w:vAlign w:val="center"/>
          </w:tcPr>
          <w:p w14:paraId="4F5D2897" w14:textId="77777777" w:rsidR="00287040" w:rsidRDefault="004B7B53">
            <w:pPr>
              <w:pStyle w:val="EngineeringTableText"/>
              <w:jc w:val="center"/>
            </w:pPr>
            <w:r>
              <w:rPr>
                <w:rFonts w:eastAsia="SimSun"/>
                <w:lang w:eastAsia="zh-CN"/>
              </w:rPr>
              <w:t>−</w:t>
            </w:r>
            <w:r>
              <w:rPr>
                <w:rFonts w:eastAsia="SimSun"/>
                <w:lang w:eastAsia="zh-CN"/>
              </w:rPr>
              <w:t>0.4</w:t>
            </w:r>
          </w:p>
        </w:tc>
        <w:tc>
          <w:tcPr>
            <w:tcW w:w="919" w:type="dxa"/>
            <w:tcMar>
              <w:top w:w="90" w:type="dxa"/>
              <w:left w:w="120" w:type="dxa"/>
              <w:bottom w:w="90" w:type="dxa"/>
              <w:right w:w="120" w:type="dxa"/>
            </w:tcMar>
            <w:vAlign w:val="center"/>
          </w:tcPr>
          <w:p w14:paraId="43EB10DB" w14:textId="77777777" w:rsidR="00287040" w:rsidRDefault="004B7B53">
            <w:pPr>
              <w:pStyle w:val="EngineeringTableText"/>
              <w:jc w:val="center"/>
            </w:pPr>
            <w:r>
              <w:rPr>
                <w:rFonts w:eastAsia="SimSun"/>
                <w:lang w:eastAsia="zh-CN"/>
              </w:rPr>
              <w:t>N/A</w:t>
            </w:r>
          </w:p>
        </w:tc>
      </w:tr>
    </w:tbl>
    <w:p w14:paraId="112141F8" w14:textId="77777777" w:rsidR="00287040" w:rsidRDefault="004B7B53">
      <w:r>
        <w:rPr>
          <w:rFonts w:eastAsia="SimSun"/>
          <w:lang w:eastAsia="zh-CN"/>
        </w:rPr>
        <w:t>Across these sample means, the largest module-to-finest relative differences are Design hot 2.1%. Refining the planet from 2×6 to 8×24 changes the FE mean by up to 13.3%, for solar array albedo in the design hot case. This demonstrates sensitivity of the original reference to planet discretisation. This comparison does not verify full-orbit pointwise or peak errors and does not re-solve the temperature field, so it does not replace the original acceptance checks.</w:t>
      </w:r>
    </w:p>
    <w:p w14:paraId="43EC8F66" w14:textId="77777777" w:rsidR="00287040" w:rsidRDefault="004B7B53">
      <w:r>
        <w:rPr>
          <w:rFonts w:eastAsia="SimSun"/>
          <w:lang w:eastAsia="zh-CN"/>
        </w:rPr>
        <w:t>For weak albedo, the independent geocentric reference separates ring and azimuth integration, splits at illumination and visibility boundaries and uses adaptive integration to check uniform grids. The following mean-environment examples select the largest absolute and relative exceedances. The default earth_flux grid therefore does not guarantee a uniform 1% relative accuracy at weak flux.</w:t>
      </w:r>
    </w:p>
    <w:p w14:paraId="654620C2" w14:textId="77777777" w:rsidR="00287040" w:rsidRDefault="004B7B53">
      <w:pPr>
        <w:pStyle w:val="EngineeringCaption"/>
        <w:keepNext/>
      </w:pPr>
      <w:r>
        <w:rPr>
          <w:rFonts w:eastAsia="SimSun"/>
          <w:lang w:eastAsia="zh-CN"/>
        </w:rPr>
        <w:t>Table 9. EN-003 representative weak-albedo errors</w:t>
      </w:r>
    </w:p>
    <w:tbl>
      <w:tblPr>
        <w:tblStyle w:val="aff1"/>
        <w:tblW w:w="8309" w:type="dxa"/>
        <w:jc w:val="center"/>
        <w:tblLayout w:type="fixed"/>
        <w:tblLook w:val="04A0" w:firstRow="1" w:lastRow="0" w:firstColumn="1" w:lastColumn="0" w:noHBand="0" w:noVBand="1"/>
      </w:tblPr>
      <w:tblGrid>
        <w:gridCol w:w="650"/>
        <w:gridCol w:w="1050"/>
        <w:gridCol w:w="950"/>
        <w:gridCol w:w="1500"/>
        <w:gridCol w:w="1500"/>
        <w:gridCol w:w="1550"/>
        <w:gridCol w:w="1109"/>
      </w:tblGrid>
      <w:tr w:rsidR="00287040" w14:paraId="65D2EA21" w14:textId="77777777">
        <w:trPr>
          <w:cantSplit/>
          <w:tblHeader/>
          <w:jc w:val="center"/>
        </w:trPr>
        <w:tc>
          <w:tcPr>
            <w:tcW w:w="650" w:type="dxa"/>
            <w:shd w:val="clear" w:color="auto" w:fill="E7E6E6"/>
            <w:tcMar>
              <w:top w:w="90" w:type="dxa"/>
              <w:left w:w="120" w:type="dxa"/>
              <w:bottom w:w="90" w:type="dxa"/>
              <w:right w:w="120" w:type="dxa"/>
            </w:tcMar>
            <w:vAlign w:val="center"/>
          </w:tcPr>
          <w:p w14:paraId="4E63911C" w14:textId="77777777" w:rsidR="00287040" w:rsidRDefault="004B7B53">
            <w:pPr>
              <w:pStyle w:val="EngineeringTableText"/>
              <w:keepNext/>
              <w:jc w:val="center"/>
            </w:pPr>
            <w:r>
              <w:rPr>
                <w:rFonts w:eastAsia="SimSun"/>
                <w:b/>
                <w:lang w:eastAsia="zh-CN"/>
              </w:rPr>
              <w:t>β °</w:t>
            </w:r>
          </w:p>
        </w:tc>
        <w:tc>
          <w:tcPr>
            <w:tcW w:w="1050" w:type="dxa"/>
            <w:shd w:val="clear" w:color="auto" w:fill="E7E6E6"/>
            <w:tcMar>
              <w:top w:w="90" w:type="dxa"/>
              <w:left w:w="120" w:type="dxa"/>
              <w:bottom w:w="90" w:type="dxa"/>
              <w:right w:w="120" w:type="dxa"/>
            </w:tcMar>
            <w:vAlign w:val="center"/>
          </w:tcPr>
          <w:p w14:paraId="5CC2C8D2" w14:textId="77777777" w:rsidR="00287040" w:rsidRDefault="004B7B53">
            <w:pPr>
              <w:pStyle w:val="EngineeringTableText"/>
              <w:keepNext/>
              <w:jc w:val="center"/>
            </w:pPr>
            <w:r>
              <w:rPr>
                <w:rFonts w:eastAsia="SimSun"/>
                <w:b/>
                <w:lang w:eastAsia="zh-CN"/>
              </w:rPr>
              <w:t>Normal</w:t>
            </w:r>
          </w:p>
        </w:tc>
        <w:tc>
          <w:tcPr>
            <w:tcW w:w="950" w:type="dxa"/>
            <w:shd w:val="clear" w:color="auto" w:fill="E7E6E6"/>
            <w:tcMar>
              <w:top w:w="90" w:type="dxa"/>
              <w:left w:w="120" w:type="dxa"/>
              <w:bottom w:w="90" w:type="dxa"/>
              <w:right w:w="120" w:type="dxa"/>
            </w:tcMar>
            <w:vAlign w:val="center"/>
          </w:tcPr>
          <w:p w14:paraId="379EFE7A" w14:textId="77777777" w:rsidR="00287040" w:rsidRDefault="004B7B53">
            <w:pPr>
              <w:pStyle w:val="EngineeringTableText"/>
              <w:keepNext/>
              <w:jc w:val="center"/>
            </w:pPr>
            <w:r>
              <w:rPr>
                <w:rFonts w:eastAsia="SimSun"/>
                <w:b/>
                <w:lang w:eastAsia="zh-CN"/>
              </w:rPr>
              <w:t>Orbit angle °</w:t>
            </w:r>
          </w:p>
        </w:tc>
        <w:tc>
          <w:tcPr>
            <w:tcW w:w="1500" w:type="dxa"/>
            <w:shd w:val="clear" w:color="auto" w:fill="E7E6E6"/>
            <w:tcMar>
              <w:top w:w="90" w:type="dxa"/>
              <w:left w:w="120" w:type="dxa"/>
              <w:bottom w:w="90" w:type="dxa"/>
              <w:right w:w="120" w:type="dxa"/>
            </w:tcMar>
            <w:vAlign w:val="center"/>
          </w:tcPr>
          <w:p w14:paraId="69954E28" w14:textId="77777777" w:rsidR="00287040" w:rsidRDefault="004B7B53">
            <w:pPr>
              <w:pStyle w:val="EngineeringTableText"/>
              <w:keepNext/>
              <w:jc w:val="center"/>
            </w:pPr>
            <w:r>
              <w:rPr>
                <w:rFonts w:eastAsia="SimSun"/>
                <w:b/>
                <w:lang w:eastAsia="zh-CN"/>
              </w:rPr>
              <w:t>Module W/m</w:t>
            </w:r>
            <w:r>
              <w:rPr>
                <w:rFonts w:eastAsia="SimSun"/>
                <w:b/>
                <w:vertAlign w:val="superscript"/>
                <w:lang w:eastAsia="zh-CN"/>
              </w:rPr>
              <w:t>2</w:t>
            </w:r>
          </w:p>
        </w:tc>
        <w:tc>
          <w:tcPr>
            <w:tcW w:w="1500" w:type="dxa"/>
            <w:shd w:val="clear" w:color="auto" w:fill="E7E6E6"/>
            <w:tcMar>
              <w:top w:w="90" w:type="dxa"/>
              <w:left w:w="120" w:type="dxa"/>
              <w:bottom w:w="90" w:type="dxa"/>
              <w:right w:w="120" w:type="dxa"/>
            </w:tcMar>
            <w:vAlign w:val="center"/>
          </w:tcPr>
          <w:p w14:paraId="1FE44B72" w14:textId="77777777" w:rsidR="00287040" w:rsidRDefault="004B7B53">
            <w:pPr>
              <w:pStyle w:val="EngineeringTableText"/>
              <w:keepNext/>
              <w:jc w:val="center"/>
            </w:pPr>
            <w:r>
              <w:rPr>
                <w:rFonts w:eastAsia="SimSun"/>
                <w:b/>
                <w:lang w:eastAsia="zh-CN"/>
              </w:rPr>
              <w:t>Reference W/m</w:t>
            </w:r>
            <w:r>
              <w:rPr>
                <w:rFonts w:eastAsia="SimSun"/>
                <w:b/>
                <w:vertAlign w:val="superscript"/>
                <w:lang w:eastAsia="zh-CN"/>
              </w:rPr>
              <w:t>2</w:t>
            </w:r>
          </w:p>
        </w:tc>
        <w:tc>
          <w:tcPr>
            <w:tcW w:w="1550" w:type="dxa"/>
            <w:shd w:val="clear" w:color="auto" w:fill="E7E6E6"/>
            <w:tcMar>
              <w:top w:w="90" w:type="dxa"/>
              <w:left w:w="120" w:type="dxa"/>
              <w:bottom w:w="90" w:type="dxa"/>
              <w:right w:w="120" w:type="dxa"/>
            </w:tcMar>
            <w:vAlign w:val="center"/>
          </w:tcPr>
          <w:p w14:paraId="142F1202" w14:textId="77777777" w:rsidR="00287040" w:rsidRDefault="004B7B53">
            <w:pPr>
              <w:pStyle w:val="EngineeringTableText"/>
              <w:keepNext/>
              <w:jc w:val="center"/>
            </w:pPr>
            <w:r>
              <w:rPr>
                <w:rFonts w:eastAsia="SimSun"/>
                <w:b/>
                <w:lang w:eastAsia="zh-CN"/>
              </w:rPr>
              <w:t>Abs diff W/m</w:t>
            </w:r>
            <w:r>
              <w:rPr>
                <w:rFonts w:eastAsia="SimSun"/>
                <w:b/>
                <w:vertAlign w:val="superscript"/>
                <w:lang w:eastAsia="zh-CN"/>
              </w:rPr>
              <w:t>2</w:t>
            </w:r>
          </w:p>
        </w:tc>
        <w:tc>
          <w:tcPr>
            <w:tcW w:w="1109" w:type="dxa"/>
            <w:shd w:val="clear" w:color="auto" w:fill="E7E6E6"/>
            <w:tcMar>
              <w:top w:w="90" w:type="dxa"/>
              <w:left w:w="120" w:type="dxa"/>
              <w:bottom w:w="90" w:type="dxa"/>
              <w:right w:w="120" w:type="dxa"/>
            </w:tcMar>
            <w:vAlign w:val="center"/>
          </w:tcPr>
          <w:p w14:paraId="6CD2960A" w14:textId="77777777" w:rsidR="00287040" w:rsidRDefault="004B7B53">
            <w:pPr>
              <w:pStyle w:val="EngineeringTableText"/>
              <w:keepNext/>
              <w:jc w:val="center"/>
            </w:pPr>
            <w:r>
              <w:rPr>
                <w:rFonts w:eastAsia="SimSun"/>
                <w:b/>
                <w:lang w:eastAsia="zh-CN"/>
              </w:rPr>
              <w:t>Rel diff %</w:t>
            </w:r>
          </w:p>
        </w:tc>
      </w:tr>
      <w:tr w:rsidR="00287040" w14:paraId="1FDEE32F" w14:textId="77777777">
        <w:trPr>
          <w:cantSplit/>
          <w:jc w:val="center"/>
        </w:trPr>
        <w:tc>
          <w:tcPr>
            <w:tcW w:w="650" w:type="dxa"/>
            <w:tcMar>
              <w:top w:w="90" w:type="dxa"/>
              <w:left w:w="120" w:type="dxa"/>
              <w:bottom w:w="90" w:type="dxa"/>
              <w:right w:w="120" w:type="dxa"/>
            </w:tcMar>
            <w:vAlign w:val="center"/>
          </w:tcPr>
          <w:p w14:paraId="676CCE6D" w14:textId="77777777" w:rsidR="00287040" w:rsidRDefault="004B7B53">
            <w:pPr>
              <w:pStyle w:val="EngineeringTableText"/>
              <w:keepNext/>
              <w:jc w:val="center"/>
            </w:pPr>
            <w:r>
              <w:rPr>
                <w:rFonts w:eastAsia="SimSun"/>
                <w:lang w:eastAsia="zh-CN"/>
              </w:rPr>
              <w:t>0</w:t>
            </w:r>
          </w:p>
        </w:tc>
        <w:tc>
          <w:tcPr>
            <w:tcW w:w="1050" w:type="dxa"/>
            <w:tcMar>
              <w:top w:w="90" w:type="dxa"/>
              <w:left w:w="120" w:type="dxa"/>
              <w:bottom w:w="90" w:type="dxa"/>
              <w:right w:w="120" w:type="dxa"/>
            </w:tcMar>
            <w:vAlign w:val="center"/>
          </w:tcPr>
          <w:p w14:paraId="54380EA7" w14:textId="77777777" w:rsidR="00287040" w:rsidRDefault="004B7B53">
            <w:pPr>
              <w:pStyle w:val="EngineeringTableText"/>
              <w:keepNext/>
              <w:jc w:val="center"/>
            </w:pPr>
            <w:r>
              <w:rPr>
                <w:rFonts w:eastAsia="SimSun"/>
                <w:lang w:eastAsia="zh-CN"/>
              </w:rPr>
              <w:t>Sun facing</w:t>
            </w:r>
          </w:p>
        </w:tc>
        <w:tc>
          <w:tcPr>
            <w:tcW w:w="950" w:type="dxa"/>
            <w:tcMar>
              <w:top w:w="90" w:type="dxa"/>
              <w:left w:w="120" w:type="dxa"/>
              <w:bottom w:w="90" w:type="dxa"/>
              <w:right w:w="120" w:type="dxa"/>
            </w:tcMar>
            <w:vAlign w:val="center"/>
          </w:tcPr>
          <w:p w14:paraId="0596FB75" w14:textId="77777777" w:rsidR="00287040" w:rsidRDefault="004B7B53">
            <w:pPr>
              <w:pStyle w:val="EngineeringTableText"/>
              <w:keepNext/>
              <w:jc w:val="center"/>
            </w:pPr>
            <w:r>
              <w:rPr>
                <w:rFonts w:eastAsia="SimSun"/>
                <w:lang w:eastAsia="zh-CN"/>
              </w:rPr>
              <w:t>101.25</w:t>
            </w:r>
          </w:p>
        </w:tc>
        <w:tc>
          <w:tcPr>
            <w:tcW w:w="1500" w:type="dxa"/>
            <w:tcMar>
              <w:top w:w="90" w:type="dxa"/>
              <w:left w:w="120" w:type="dxa"/>
              <w:bottom w:w="90" w:type="dxa"/>
              <w:right w:w="120" w:type="dxa"/>
            </w:tcMar>
            <w:vAlign w:val="center"/>
          </w:tcPr>
          <w:p w14:paraId="0C39625E" w14:textId="77777777" w:rsidR="00287040" w:rsidRDefault="004B7B53">
            <w:pPr>
              <w:pStyle w:val="EngineeringTableText"/>
              <w:keepNext/>
              <w:jc w:val="center"/>
            </w:pPr>
            <w:r>
              <w:rPr>
                <w:rFonts w:eastAsia="SimSun"/>
                <w:lang w:eastAsia="zh-CN"/>
              </w:rPr>
              <w:t>0.24661828</w:t>
            </w:r>
          </w:p>
        </w:tc>
        <w:tc>
          <w:tcPr>
            <w:tcW w:w="1500" w:type="dxa"/>
            <w:tcMar>
              <w:top w:w="90" w:type="dxa"/>
              <w:left w:w="120" w:type="dxa"/>
              <w:bottom w:w="90" w:type="dxa"/>
              <w:right w:w="120" w:type="dxa"/>
            </w:tcMar>
            <w:vAlign w:val="center"/>
          </w:tcPr>
          <w:p w14:paraId="107F5FBB" w14:textId="77777777" w:rsidR="00287040" w:rsidRDefault="004B7B53">
            <w:pPr>
              <w:pStyle w:val="EngineeringTableText"/>
              <w:keepNext/>
              <w:jc w:val="center"/>
            </w:pPr>
            <w:r>
              <w:rPr>
                <w:rFonts w:eastAsia="SimSun"/>
                <w:lang w:eastAsia="zh-CN"/>
              </w:rPr>
              <w:t>0.24979921</w:t>
            </w:r>
          </w:p>
        </w:tc>
        <w:tc>
          <w:tcPr>
            <w:tcW w:w="1550" w:type="dxa"/>
            <w:tcMar>
              <w:top w:w="90" w:type="dxa"/>
              <w:left w:w="120" w:type="dxa"/>
              <w:bottom w:w="90" w:type="dxa"/>
              <w:right w:w="120" w:type="dxa"/>
            </w:tcMar>
            <w:vAlign w:val="center"/>
          </w:tcPr>
          <w:p w14:paraId="01884987" w14:textId="77777777" w:rsidR="00287040" w:rsidRDefault="004B7B53">
            <w:pPr>
              <w:pStyle w:val="EngineeringTableText"/>
              <w:keepNext/>
              <w:jc w:val="center"/>
            </w:pPr>
            <w:r>
              <w:rPr>
                <w:rFonts w:eastAsia="SimSun"/>
                <w:lang w:eastAsia="zh-CN"/>
              </w:rPr>
              <w:t>0.00318093</w:t>
            </w:r>
          </w:p>
        </w:tc>
        <w:tc>
          <w:tcPr>
            <w:tcW w:w="1109" w:type="dxa"/>
            <w:tcMar>
              <w:top w:w="90" w:type="dxa"/>
              <w:left w:w="120" w:type="dxa"/>
              <w:bottom w:w="90" w:type="dxa"/>
              <w:right w:w="120" w:type="dxa"/>
            </w:tcMar>
            <w:vAlign w:val="center"/>
          </w:tcPr>
          <w:p w14:paraId="6479632F" w14:textId="77777777" w:rsidR="00287040" w:rsidRDefault="004B7B53">
            <w:pPr>
              <w:pStyle w:val="EngineeringTableText"/>
              <w:keepNext/>
              <w:jc w:val="center"/>
            </w:pPr>
            <w:r>
              <w:rPr>
                <w:rFonts w:eastAsia="SimSun"/>
                <w:lang w:eastAsia="zh-CN"/>
              </w:rPr>
              <w:t>1.27</w:t>
            </w:r>
          </w:p>
        </w:tc>
      </w:tr>
      <w:tr w:rsidR="00287040" w14:paraId="67F83E7D" w14:textId="77777777">
        <w:trPr>
          <w:cantSplit/>
          <w:jc w:val="center"/>
        </w:trPr>
        <w:tc>
          <w:tcPr>
            <w:tcW w:w="650" w:type="dxa"/>
            <w:tcMar>
              <w:top w:w="90" w:type="dxa"/>
              <w:left w:w="120" w:type="dxa"/>
              <w:bottom w:w="90" w:type="dxa"/>
              <w:right w:w="120" w:type="dxa"/>
            </w:tcMar>
            <w:vAlign w:val="center"/>
          </w:tcPr>
          <w:p w14:paraId="44BE5099" w14:textId="77777777" w:rsidR="00287040" w:rsidRDefault="004B7B53">
            <w:pPr>
              <w:pStyle w:val="EngineeringTableText"/>
              <w:keepNext/>
              <w:jc w:val="center"/>
            </w:pPr>
            <w:r>
              <w:rPr>
                <w:rFonts w:eastAsia="SimSun"/>
                <w:lang w:eastAsia="zh-CN"/>
              </w:rPr>
              <w:t>0</w:t>
            </w:r>
          </w:p>
        </w:tc>
        <w:tc>
          <w:tcPr>
            <w:tcW w:w="1050" w:type="dxa"/>
            <w:tcMar>
              <w:top w:w="90" w:type="dxa"/>
              <w:left w:w="120" w:type="dxa"/>
              <w:bottom w:w="90" w:type="dxa"/>
              <w:right w:w="120" w:type="dxa"/>
            </w:tcMar>
            <w:vAlign w:val="center"/>
          </w:tcPr>
          <w:p w14:paraId="5426E535" w14:textId="77777777" w:rsidR="00287040" w:rsidRDefault="004B7B53">
            <w:pPr>
              <w:pStyle w:val="EngineeringTableText"/>
              <w:keepNext/>
              <w:jc w:val="center"/>
            </w:pPr>
            <w:r>
              <w:rPr>
                <w:rFonts w:eastAsia="SimSun"/>
                <w:lang w:eastAsia="zh-CN"/>
              </w:rPr>
              <w:t>Nadir</w:t>
            </w:r>
          </w:p>
        </w:tc>
        <w:tc>
          <w:tcPr>
            <w:tcW w:w="950" w:type="dxa"/>
            <w:tcMar>
              <w:top w:w="90" w:type="dxa"/>
              <w:left w:w="120" w:type="dxa"/>
              <w:bottom w:w="90" w:type="dxa"/>
              <w:right w:w="120" w:type="dxa"/>
            </w:tcMar>
            <w:vAlign w:val="center"/>
          </w:tcPr>
          <w:p w14:paraId="7334041C" w14:textId="77777777" w:rsidR="00287040" w:rsidRDefault="004B7B53">
            <w:pPr>
              <w:pStyle w:val="EngineeringTableText"/>
              <w:keepNext/>
              <w:jc w:val="center"/>
            </w:pPr>
            <w:r>
              <w:rPr>
                <w:rFonts w:eastAsia="SimSun"/>
                <w:lang w:eastAsia="zh-CN"/>
              </w:rPr>
              <w:t>108.75</w:t>
            </w:r>
          </w:p>
        </w:tc>
        <w:tc>
          <w:tcPr>
            <w:tcW w:w="1500" w:type="dxa"/>
            <w:tcMar>
              <w:top w:w="90" w:type="dxa"/>
              <w:left w:w="120" w:type="dxa"/>
              <w:bottom w:w="90" w:type="dxa"/>
              <w:right w:w="120" w:type="dxa"/>
            </w:tcMar>
            <w:vAlign w:val="center"/>
          </w:tcPr>
          <w:p w14:paraId="2D8E888E" w14:textId="77777777" w:rsidR="00287040" w:rsidRDefault="004B7B53">
            <w:pPr>
              <w:pStyle w:val="EngineeringTableText"/>
              <w:keepNext/>
              <w:jc w:val="center"/>
            </w:pPr>
            <w:r>
              <w:rPr>
                <w:rFonts w:eastAsia="SimSun"/>
                <w:lang w:eastAsia="zh-CN"/>
              </w:rPr>
              <w:t>0</w:t>
            </w:r>
          </w:p>
        </w:tc>
        <w:tc>
          <w:tcPr>
            <w:tcW w:w="1500" w:type="dxa"/>
            <w:tcMar>
              <w:top w:w="90" w:type="dxa"/>
              <w:left w:w="120" w:type="dxa"/>
              <w:bottom w:w="90" w:type="dxa"/>
              <w:right w:w="120" w:type="dxa"/>
            </w:tcMar>
            <w:vAlign w:val="center"/>
          </w:tcPr>
          <w:p w14:paraId="50197618" w14:textId="77777777" w:rsidR="00287040" w:rsidRDefault="004B7B53">
            <w:pPr>
              <w:pStyle w:val="EngineeringTableText"/>
              <w:keepNext/>
              <w:jc w:val="center"/>
            </w:pPr>
            <w:r>
              <w:rPr>
                <w:rFonts w:eastAsia="SimSun"/>
                <w:lang w:eastAsia="zh-CN"/>
              </w:rPr>
              <w:t>3.750×10</w:t>
            </w:r>
            <w:r>
              <w:rPr>
                <w:rFonts w:eastAsia="SimSun"/>
                <w:vertAlign w:val="superscript"/>
                <w:lang w:eastAsia="zh-CN"/>
              </w:rPr>
              <w:t>−</w:t>
            </w:r>
            <w:r>
              <w:rPr>
                <w:rFonts w:eastAsia="SimSun"/>
                <w:vertAlign w:val="superscript"/>
                <w:lang w:eastAsia="zh-CN"/>
              </w:rPr>
              <w:t>5</w:t>
            </w:r>
          </w:p>
        </w:tc>
        <w:tc>
          <w:tcPr>
            <w:tcW w:w="1550" w:type="dxa"/>
            <w:tcMar>
              <w:top w:w="90" w:type="dxa"/>
              <w:left w:w="120" w:type="dxa"/>
              <w:bottom w:w="90" w:type="dxa"/>
              <w:right w:w="120" w:type="dxa"/>
            </w:tcMar>
            <w:vAlign w:val="center"/>
          </w:tcPr>
          <w:p w14:paraId="7BD44DA2" w14:textId="77777777" w:rsidR="00287040" w:rsidRDefault="004B7B53">
            <w:pPr>
              <w:pStyle w:val="EngineeringTableText"/>
              <w:keepNext/>
              <w:jc w:val="center"/>
            </w:pPr>
            <w:r>
              <w:rPr>
                <w:rFonts w:eastAsia="SimSun"/>
                <w:lang w:eastAsia="zh-CN"/>
              </w:rPr>
              <w:t>3.750×10</w:t>
            </w:r>
            <w:r>
              <w:rPr>
                <w:rFonts w:eastAsia="SimSun"/>
                <w:vertAlign w:val="superscript"/>
                <w:lang w:eastAsia="zh-CN"/>
              </w:rPr>
              <w:t>−</w:t>
            </w:r>
            <w:r>
              <w:rPr>
                <w:rFonts w:eastAsia="SimSun"/>
                <w:vertAlign w:val="superscript"/>
                <w:lang w:eastAsia="zh-CN"/>
              </w:rPr>
              <w:t>5</w:t>
            </w:r>
          </w:p>
        </w:tc>
        <w:tc>
          <w:tcPr>
            <w:tcW w:w="1109" w:type="dxa"/>
            <w:tcMar>
              <w:top w:w="90" w:type="dxa"/>
              <w:left w:w="120" w:type="dxa"/>
              <w:bottom w:w="90" w:type="dxa"/>
              <w:right w:w="120" w:type="dxa"/>
            </w:tcMar>
            <w:vAlign w:val="center"/>
          </w:tcPr>
          <w:p w14:paraId="1AB334AB" w14:textId="77777777" w:rsidR="00287040" w:rsidRDefault="004B7B53">
            <w:pPr>
              <w:pStyle w:val="EngineeringTableText"/>
              <w:keepNext/>
              <w:jc w:val="center"/>
            </w:pPr>
            <w:r>
              <w:rPr>
                <w:rFonts w:eastAsia="SimSun"/>
                <w:lang w:eastAsia="zh-CN"/>
              </w:rPr>
              <w:t>100.00</w:t>
            </w:r>
          </w:p>
        </w:tc>
      </w:tr>
      <w:tr w:rsidR="00287040" w14:paraId="5FEEB940" w14:textId="77777777">
        <w:trPr>
          <w:cantSplit/>
          <w:jc w:val="center"/>
        </w:trPr>
        <w:tc>
          <w:tcPr>
            <w:tcW w:w="650" w:type="dxa"/>
            <w:tcMar>
              <w:top w:w="90" w:type="dxa"/>
              <w:left w:w="120" w:type="dxa"/>
              <w:bottom w:w="90" w:type="dxa"/>
              <w:right w:w="120" w:type="dxa"/>
            </w:tcMar>
            <w:vAlign w:val="center"/>
          </w:tcPr>
          <w:p w14:paraId="39822E5B" w14:textId="77777777" w:rsidR="00287040" w:rsidRDefault="004B7B53">
            <w:pPr>
              <w:pStyle w:val="EngineeringTableText"/>
              <w:keepNext/>
              <w:jc w:val="center"/>
            </w:pPr>
            <w:r>
              <w:rPr>
                <w:rFonts w:eastAsia="SimSun"/>
                <w:lang w:eastAsia="zh-CN"/>
              </w:rPr>
              <w:t>75</w:t>
            </w:r>
          </w:p>
        </w:tc>
        <w:tc>
          <w:tcPr>
            <w:tcW w:w="1050" w:type="dxa"/>
            <w:tcMar>
              <w:top w:w="90" w:type="dxa"/>
              <w:left w:w="120" w:type="dxa"/>
              <w:bottom w:w="90" w:type="dxa"/>
              <w:right w:w="120" w:type="dxa"/>
            </w:tcMar>
            <w:vAlign w:val="center"/>
          </w:tcPr>
          <w:p w14:paraId="523936F1" w14:textId="77777777" w:rsidR="00287040" w:rsidRDefault="004B7B53">
            <w:pPr>
              <w:pStyle w:val="EngineeringTableText"/>
              <w:keepNext/>
              <w:jc w:val="center"/>
            </w:pPr>
            <w:r>
              <w:rPr>
                <w:rFonts w:eastAsia="SimSun"/>
                <w:lang w:eastAsia="zh-CN"/>
              </w:rPr>
              <w:t>Sun facing</w:t>
            </w:r>
          </w:p>
        </w:tc>
        <w:tc>
          <w:tcPr>
            <w:tcW w:w="950" w:type="dxa"/>
            <w:tcMar>
              <w:top w:w="90" w:type="dxa"/>
              <w:left w:w="120" w:type="dxa"/>
              <w:bottom w:w="90" w:type="dxa"/>
              <w:right w:w="120" w:type="dxa"/>
            </w:tcMar>
            <w:vAlign w:val="center"/>
          </w:tcPr>
          <w:p w14:paraId="77FDAC3D" w14:textId="77777777" w:rsidR="00287040" w:rsidRDefault="004B7B53">
            <w:pPr>
              <w:pStyle w:val="EngineeringTableText"/>
              <w:keepNext/>
              <w:jc w:val="center"/>
            </w:pPr>
            <w:r>
              <w:rPr>
                <w:rFonts w:eastAsia="SimSun"/>
                <w:lang w:eastAsia="zh-CN"/>
              </w:rPr>
              <w:t>221.25</w:t>
            </w:r>
          </w:p>
        </w:tc>
        <w:tc>
          <w:tcPr>
            <w:tcW w:w="1500" w:type="dxa"/>
            <w:tcMar>
              <w:top w:w="90" w:type="dxa"/>
              <w:left w:w="120" w:type="dxa"/>
              <w:bottom w:w="90" w:type="dxa"/>
              <w:right w:w="120" w:type="dxa"/>
            </w:tcMar>
            <w:vAlign w:val="center"/>
          </w:tcPr>
          <w:p w14:paraId="59C5A78E" w14:textId="77777777" w:rsidR="00287040" w:rsidRDefault="004B7B53">
            <w:pPr>
              <w:pStyle w:val="EngineeringTableText"/>
              <w:keepNext/>
              <w:jc w:val="center"/>
            </w:pPr>
            <w:r>
              <w:rPr>
                <w:rFonts w:eastAsia="SimSun"/>
                <w:lang w:eastAsia="zh-CN"/>
              </w:rPr>
              <w:t>0.24999912</w:t>
            </w:r>
          </w:p>
        </w:tc>
        <w:tc>
          <w:tcPr>
            <w:tcW w:w="1500" w:type="dxa"/>
            <w:tcMar>
              <w:top w:w="90" w:type="dxa"/>
              <w:left w:w="120" w:type="dxa"/>
              <w:bottom w:w="90" w:type="dxa"/>
              <w:right w:w="120" w:type="dxa"/>
            </w:tcMar>
            <w:vAlign w:val="center"/>
          </w:tcPr>
          <w:p w14:paraId="0EB9D51F" w14:textId="77777777" w:rsidR="00287040" w:rsidRDefault="004B7B53">
            <w:pPr>
              <w:pStyle w:val="EngineeringTableText"/>
              <w:keepNext/>
              <w:jc w:val="center"/>
            </w:pPr>
            <w:r>
              <w:rPr>
                <w:rFonts w:eastAsia="SimSun"/>
                <w:lang w:eastAsia="zh-CN"/>
              </w:rPr>
              <w:t>0.25319894</w:t>
            </w:r>
          </w:p>
        </w:tc>
        <w:tc>
          <w:tcPr>
            <w:tcW w:w="1550" w:type="dxa"/>
            <w:tcMar>
              <w:top w:w="90" w:type="dxa"/>
              <w:left w:w="120" w:type="dxa"/>
              <w:bottom w:w="90" w:type="dxa"/>
              <w:right w:w="120" w:type="dxa"/>
            </w:tcMar>
            <w:vAlign w:val="center"/>
          </w:tcPr>
          <w:p w14:paraId="0A31B445" w14:textId="77777777" w:rsidR="00287040" w:rsidRDefault="004B7B53">
            <w:pPr>
              <w:pStyle w:val="EngineeringTableText"/>
              <w:keepNext/>
              <w:jc w:val="center"/>
            </w:pPr>
            <w:r>
              <w:rPr>
                <w:rFonts w:eastAsia="SimSun"/>
                <w:lang w:eastAsia="zh-CN"/>
              </w:rPr>
              <w:t>0.00319982</w:t>
            </w:r>
          </w:p>
        </w:tc>
        <w:tc>
          <w:tcPr>
            <w:tcW w:w="1109" w:type="dxa"/>
            <w:tcMar>
              <w:top w:w="90" w:type="dxa"/>
              <w:left w:w="120" w:type="dxa"/>
              <w:bottom w:w="90" w:type="dxa"/>
              <w:right w:w="120" w:type="dxa"/>
            </w:tcMar>
            <w:vAlign w:val="center"/>
          </w:tcPr>
          <w:p w14:paraId="2FDD82C6" w14:textId="77777777" w:rsidR="00287040" w:rsidRDefault="004B7B53">
            <w:pPr>
              <w:pStyle w:val="EngineeringTableText"/>
              <w:keepNext/>
              <w:jc w:val="center"/>
            </w:pPr>
            <w:r>
              <w:rPr>
                <w:rFonts w:eastAsia="SimSun"/>
                <w:lang w:eastAsia="zh-CN"/>
              </w:rPr>
              <w:t>1.26</w:t>
            </w:r>
          </w:p>
        </w:tc>
      </w:tr>
      <w:tr w:rsidR="00287040" w14:paraId="73EA7EE8" w14:textId="77777777">
        <w:trPr>
          <w:cantSplit/>
          <w:jc w:val="center"/>
        </w:trPr>
        <w:tc>
          <w:tcPr>
            <w:tcW w:w="650" w:type="dxa"/>
            <w:tcMar>
              <w:top w:w="90" w:type="dxa"/>
              <w:left w:w="120" w:type="dxa"/>
              <w:bottom w:w="90" w:type="dxa"/>
              <w:right w:w="120" w:type="dxa"/>
            </w:tcMar>
            <w:vAlign w:val="center"/>
          </w:tcPr>
          <w:p w14:paraId="6445A57D" w14:textId="77777777" w:rsidR="00287040" w:rsidRDefault="004B7B53">
            <w:pPr>
              <w:pStyle w:val="EngineeringTableText"/>
              <w:jc w:val="center"/>
            </w:pPr>
            <w:r>
              <w:rPr>
                <w:rFonts w:eastAsia="SimSun"/>
                <w:lang w:eastAsia="zh-CN"/>
              </w:rPr>
              <w:t>75</w:t>
            </w:r>
          </w:p>
        </w:tc>
        <w:tc>
          <w:tcPr>
            <w:tcW w:w="1050" w:type="dxa"/>
            <w:tcMar>
              <w:top w:w="90" w:type="dxa"/>
              <w:left w:w="120" w:type="dxa"/>
              <w:bottom w:w="90" w:type="dxa"/>
              <w:right w:w="120" w:type="dxa"/>
            </w:tcMar>
            <w:vAlign w:val="center"/>
          </w:tcPr>
          <w:p w14:paraId="5EEA930F" w14:textId="77777777" w:rsidR="00287040" w:rsidRDefault="004B7B53">
            <w:pPr>
              <w:pStyle w:val="EngineeringTableText"/>
              <w:jc w:val="center"/>
            </w:pPr>
            <w:r>
              <w:rPr>
                <w:rFonts w:eastAsia="SimSun"/>
                <w:lang w:eastAsia="zh-CN"/>
              </w:rPr>
              <w:t>Cross track +</w:t>
            </w:r>
          </w:p>
        </w:tc>
        <w:tc>
          <w:tcPr>
            <w:tcW w:w="950" w:type="dxa"/>
            <w:tcMar>
              <w:top w:w="90" w:type="dxa"/>
              <w:left w:w="120" w:type="dxa"/>
              <w:bottom w:w="90" w:type="dxa"/>
              <w:right w:w="120" w:type="dxa"/>
            </w:tcMar>
            <w:vAlign w:val="center"/>
          </w:tcPr>
          <w:p w14:paraId="6818A0CE" w14:textId="77777777" w:rsidR="00287040" w:rsidRDefault="004B7B53">
            <w:pPr>
              <w:pStyle w:val="EngineeringTableText"/>
              <w:jc w:val="center"/>
            </w:pPr>
            <w:r>
              <w:rPr>
                <w:rFonts w:eastAsia="SimSun"/>
                <w:lang w:eastAsia="zh-CN"/>
              </w:rPr>
              <w:t>108.75</w:t>
            </w:r>
          </w:p>
        </w:tc>
        <w:tc>
          <w:tcPr>
            <w:tcW w:w="1500" w:type="dxa"/>
            <w:tcMar>
              <w:top w:w="90" w:type="dxa"/>
              <w:left w:w="120" w:type="dxa"/>
              <w:bottom w:w="90" w:type="dxa"/>
              <w:right w:w="120" w:type="dxa"/>
            </w:tcMar>
            <w:vAlign w:val="center"/>
          </w:tcPr>
          <w:p w14:paraId="13DDF06E" w14:textId="77777777" w:rsidR="00287040" w:rsidRDefault="004B7B53">
            <w:pPr>
              <w:pStyle w:val="EngineeringTableText"/>
              <w:jc w:val="center"/>
            </w:pPr>
            <w:r>
              <w:rPr>
                <w:rFonts w:eastAsia="SimSun"/>
                <w:lang w:eastAsia="zh-CN"/>
              </w:rPr>
              <w:t>0</w:t>
            </w:r>
          </w:p>
        </w:tc>
        <w:tc>
          <w:tcPr>
            <w:tcW w:w="1500" w:type="dxa"/>
            <w:tcMar>
              <w:top w:w="90" w:type="dxa"/>
              <w:left w:w="120" w:type="dxa"/>
              <w:bottom w:w="90" w:type="dxa"/>
              <w:right w:w="120" w:type="dxa"/>
            </w:tcMar>
            <w:vAlign w:val="center"/>
          </w:tcPr>
          <w:p w14:paraId="445D6D86" w14:textId="77777777" w:rsidR="00287040" w:rsidRDefault="004B7B53">
            <w:pPr>
              <w:pStyle w:val="EngineeringTableText"/>
              <w:jc w:val="center"/>
            </w:pPr>
            <w:r>
              <w:rPr>
                <w:rFonts w:eastAsia="SimSun"/>
                <w:lang w:eastAsia="zh-CN"/>
              </w:rPr>
              <w:t>9.046×10</w:t>
            </w:r>
            <w:r>
              <w:rPr>
                <w:rFonts w:eastAsia="SimSun"/>
                <w:vertAlign w:val="superscript"/>
                <w:lang w:eastAsia="zh-CN"/>
              </w:rPr>
              <w:t>−</w:t>
            </w:r>
            <w:r>
              <w:rPr>
                <w:rFonts w:eastAsia="SimSun"/>
                <w:vertAlign w:val="superscript"/>
                <w:lang w:eastAsia="zh-CN"/>
              </w:rPr>
              <w:t>10</w:t>
            </w:r>
          </w:p>
        </w:tc>
        <w:tc>
          <w:tcPr>
            <w:tcW w:w="1550" w:type="dxa"/>
            <w:tcMar>
              <w:top w:w="90" w:type="dxa"/>
              <w:left w:w="120" w:type="dxa"/>
              <w:bottom w:w="90" w:type="dxa"/>
              <w:right w:w="120" w:type="dxa"/>
            </w:tcMar>
            <w:vAlign w:val="center"/>
          </w:tcPr>
          <w:p w14:paraId="4F3F850C" w14:textId="77777777" w:rsidR="00287040" w:rsidRDefault="004B7B53">
            <w:pPr>
              <w:pStyle w:val="EngineeringTableText"/>
              <w:jc w:val="center"/>
            </w:pPr>
            <w:r>
              <w:rPr>
                <w:rFonts w:eastAsia="SimSun"/>
                <w:lang w:eastAsia="zh-CN"/>
              </w:rPr>
              <w:t>9.046×10</w:t>
            </w:r>
            <w:r>
              <w:rPr>
                <w:rFonts w:eastAsia="SimSun"/>
                <w:vertAlign w:val="superscript"/>
                <w:lang w:eastAsia="zh-CN"/>
              </w:rPr>
              <w:t>−</w:t>
            </w:r>
            <w:r>
              <w:rPr>
                <w:rFonts w:eastAsia="SimSun"/>
                <w:vertAlign w:val="superscript"/>
                <w:lang w:eastAsia="zh-CN"/>
              </w:rPr>
              <w:t>10</w:t>
            </w:r>
          </w:p>
        </w:tc>
        <w:tc>
          <w:tcPr>
            <w:tcW w:w="1109" w:type="dxa"/>
            <w:tcMar>
              <w:top w:w="90" w:type="dxa"/>
              <w:left w:w="120" w:type="dxa"/>
              <w:bottom w:w="90" w:type="dxa"/>
              <w:right w:w="120" w:type="dxa"/>
            </w:tcMar>
            <w:vAlign w:val="center"/>
          </w:tcPr>
          <w:p w14:paraId="52DFEF41" w14:textId="77777777" w:rsidR="00287040" w:rsidRDefault="004B7B53">
            <w:pPr>
              <w:pStyle w:val="EngineeringTableText"/>
              <w:jc w:val="center"/>
            </w:pPr>
            <w:r>
              <w:rPr>
                <w:rFonts w:eastAsia="SimSun"/>
                <w:lang w:eastAsia="zh-CN"/>
              </w:rPr>
              <w:t>100.00</w:t>
            </w:r>
          </w:p>
        </w:tc>
      </w:tr>
    </w:tbl>
    <w:p w14:paraId="06137283" w14:textId="77777777" w:rsidR="00287040" w:rsidRDefault="004B7B53">
      <w:pPr>
        <w:pStyle w:val="21"/>
      </w:pPr>
      <w:bookmarkStart w:id="13" w:name="_Toc242166663"/>
      <w:r>
        <w:rPr>
          <w:rFonts w:eastAsia="SimSun"/>
          <w:lang w:eastAsia="zh-CN"/>
        </w:rPr>
        <w:t>Component Heat Transfer and Temperature Derivatives</w:t>
      </w:r>
      <w:bookmarkEnd w:id="13"/>
    </w:p>
    <w:p w14:paraId="331CB22E" w14:textId="77777777" w:rsidR="00287040" w:rsidRDefault="004B7B53">
      <w:pPr>
        <w:pStyle w:val="31"/>
      </w:pPr>
      <w:bookmarkStart w:id="14" w:name="_Toc242166664"/>
      <w:r>
        <w:rPr>
          <w:rFonts w:eastAsia="SimSun"/>
          <w:lang w:eastAsia="zh-CN"/>
        </w:rPr>
        <w:t>Test Project 6: Component Heat-Transfer Calculation</w:t>
      </w:r>
      <w:bookmarkEnd w:id="14"/>
    </w:p>
    <w:p w14:paraId="6EEC5717" w14:textId="77777777" w:rsidR="00287040" w:rsidRDefault="004B7B53">
      <w:r>
        <w:rPr>
          <w:rFonts w:eastAsia="SimSun"/>
          <w:lang w:eastAsia="zh-CN"/>
        </w:rPr>
        <w:t>This project verifies the function of the SDTwin thermal module that calculates connection heat flows according to Equation T2.</w:t>
      </w:r>
    </w:p>
    <w:p w14:paraId="7BD5F906" w14:textId="77777777" w:rsidR="00287040" w:rsidRDefault="004B7B53">
      <w:pPr>
        <w:pStyle w:val="EngineeringCaption"/>
        <w:keepNext/>
      </w:pPr>
      <w:r>
        <w:rPr>
          <w:rFonts w:eastAsia="SimSun"/>
          <w:lang w:eastAsia="zh-CN"/>
        </w:rPr>
        <w:lastRenderedPageBreak/>
        <w:t>Table 10. HT-001 - Component Heat-Transfer Calculation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287040" w14:paraId="47271199" w14:textId="77777777">
        <w:trPr>
          <w:cantSplit/>
          <w:jc w:val="center"/>
        </w:trPr>
        <w:tc>
          <w:tcPr>
            <w:tcW w:w="1560" w:type="dxa"/>
            <w:shd w:val="clear" w:color="auto" w:fill="E7E6E6"/>
            <w:tcMar>
              <w:top w:w="90" w:type="dxa"/>
              <w:left w:w="120" w:type="dxa"/>
              <w:bottom w:w="90" w:type="dxa"/>
              <w:right w:w="120" w:type="dxa"/>
            </w:tcMar>
            <w:vAlign w:val="center"/>
          </w:tcPr>
          <w:p w14:paraId="5ABF5C21" w14:textId="77777777" w:rsidR="00287040" w:rsidRDefault="004B7B5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7A3E4F0D" w14:textId="77777777" w:rsidR="00287040" w:rsidRDefault="004B7B53">
            <w:pPr>
              <w:pStyle w:val="EngineeringTableText"/>
              <w:jc w:val="center"/>
            </w:pPr>
            <w:r>
              <w:rPr>
                <w:rFonts w:eastAsia="SimSun"/>
                <w:b/>
                <w:lang w:eastAsia="zh-CN"/>
              </w:rPr>
              <w:t>HT-001</w:t>
            </w:r>
          </w:p>
        </w:tc>
        <w:tc>
          <w:tcPr>
            <w:tcW w:w="1500" w:type="dxa"/>
            <w:shd w:val="clear" w:color="auto" w:fill="E7E6E6"/>
            <w:tcMar>
              <w:top w:w="90" w:type="dxa"/>
              <w:left w:w="120" w:type="dxa"/>
              <w:bottom w:w="90" w:type="dxa"/>
              <w:right w:w="120" w:type="dxa"/>
            </w:tcMar>
            <w:vAlign w:val="center"/>
          </w:tcPr>
          <w:p w14:paraId="436BA999" w14:textId="77777777" w:rsidR="00287040" w:rsidRDefault="004B7B5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1456206F" w14:textId="77777777" w:rsidR="00287040" w:rsidRDefault="004B7B53">
            <w:pPr>
              <w:pStyle w:val="EngineeringTableText"/>
            </w:pPr>
            <w:r>
              <w:rPr>
                <w:rFonts w:eastAsia="SimSun"/>
                <w:b/>
                <w:lang w:eastAsia="zh-CN"/>
              </w:rPr>
              <w:t>Component Heat-Transfer Calculation</w:t>
            </w:r>
          </w:p>
        </w:tc>
      </w:tr>
      <w:tr w:rsidR="00287040" w14:paraId="25876BD5" w14:textId="77777777">
        <w:trPr>
          <w:cantSplit/>
          <w:jc w:val="center"/>
        </w:trPr>
        <w:tc>
          <w:tcPr>
            <w:tcW w:w="1560" w:type="dxa"/>
            <w:shd w:val="clear" w:color="auto" w:fill="E7E6E6"/>
            <w:tcMar>
              <w:top w:w="90" w:type="dxa"/>
              <w:left w:w="120" w:type="dxa"/>
              <w:bottom w:w="90" w:type="dxa"/>
              <w:right w:w="120" w:type="dxa"/>
            </w:tcMar>
            <w:vAlign w:val="center"/>
          </w:tcPr>
          <w:p w14:paraId="40DAFB2A" w14:textId="77777777" w:rsidR="00287040" w:rsidRDefault="004B7B5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2BE25945" w14:textId="77777777" w:rsidR="00287040" w:rsidRDefault="004B7B53">
            <w:pPr>
              <w:pStyle w:val="EngineeringTableText"/>
            </w:pPr>
            <w:r>
              <w:rPr>
                <w:rFonts w:eastAsia="SimSun"/>
                <w:lang w:eastAsia="zh-CN"/>
              </w:rPr>
              <w:t>Verify that calculate_heat_flows evaluates T2 in the fixed order SR, JC, CR, BR, DR and returns signed heat flows.</w:t>
            </w:r>
          </w:p>
        </w:tc>
      </w:tr>
      <w:tr w:rsidR="00287040" w14:paraId="34EB1292" w14:textId="77777777">
        <w:trPr>
          <w:cantSplit/>
          <w:jc w:val="center"/>
        </w:trPr>
        <w:tc>
          <w:tcPr>
            <w:tcW w:w="1560" w:type="dxa"/>
            <w:shd w:val="clear" w:color="auto" w:fill="E7E6E6"/>
            <w:tcMar>
              <w:top w:w="90" w:type="dxa"/>
              <w:left w:w="120" w:type="dxa"/>
              <w:bottom w:w="90" w:type="dxa"/>
              <w:right w:w="120" w:type="dxa"/>
            </w:tcMar>
            <w:vAlign w:val="center"/>
          </w:tcPr>
          <w:p w14:paraId="574093F5" w14:textId="77777777" w:rsidR="00287040" w:rsidRDefault="004B7B5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63790614" w14:textId="77777777" w:rsidR="00287040" w:rsidRDefault="004B7B53">
            <w:pPr>
              <w:pStyle w:val="EngineeringTableText"/>
            </w:pPr>
            <w:r>
              <w:rPr>
                <w:rFonts w:eastAsia="SimSun"/>
                <w:lang w:eastAsia="zh-CN"/>
              </w:rPr>
              <w:t>Section 4.2, Equation T2; Section 5.5</w:t>
            </w:r>
          </w:p>
        </w:tc>
      </w:tr>
      <w:tr w:rsidR="00287040" w14:paraId="142E6627" w14:textId="77777777">
        <w:trPr>
          <w:cantSplit/>
          <w:jc w:val="center"/>
        </w:trPr>
        <w:tc>
          <w:tcPr>
            <w:tcW w:w="1560" w:type="dxa"/>
            <w:shd w:val="clear" w:color="auto" w:fill="E7E6E6"/>
            <w:tcMar>
              <w:top w:w="90" w:type="dxa"/>
              <w:left w:w="120" w:type="dxa"/>
              <w:bottom w:w="90" w:type="dxa"/>
              <w:right w:w="120" w:type="dxa"/>
            </w:tcMar>
            <w:vAlign w:val="center"/>
          </w:tcPr>
          <w:p w14:paraId="393434B2" w14:textId="77777777" w:rsidR="00287040" w:rsidRDefault="004B7B5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22D65959" w14:textId="77777777" w:rsidR="00287040" w:rsidRDefault="004B7B53">
            <w:pPr>
              <w:pStyle w:val="EngineeringTableText"/>
              <w:ind w:left="230" w:hanging="230"/>
            </w:pPr>
            <w:r>
              <w:rPr>
                <w:rFonts w:eastAsia="SimSun"/>
                <w:lang w:eastAsia="zh-CN"/>
              </w:rPr>
              <w:t>• PA-001 has passed, and the thermal resistances of the five connections are assembled.</w:t>
            </w:r>
          </w:p>
        </w:tc>
      </w:tr>
      <w:tr w:rsidR="00287040" w14:paraId="50C15B79" w14:textId="77777777">
        <w:trPr>
          <w:cantSplit/>
          <w:jc w:val="center"/>
        </w:trPr>
        <w:tc>
          <w:tcPr>
            <w:tcW w:w="1560" w:type="dxa"/>
            <w:shd w:val="clear" w:color="auto" w:fill="E7E6E6"/>
            <w:tcMar>
              <w:top w:w="90" w:type="dxa"/>
              <w:left w:w="120" w:type="dxa"/>
              <w:bottom w:w="90" w:type="dxa"/>
              <w:right w:w="120" w:type="dxa"/>
            </w:tcMar>
            <w:vAlign w:val="center"/>
          </w:tcPr>
          <w:p w14:paraId="5311B032" w14:textId="77777777" w:rsidR="00287040" w:rsidRDefault="004B7B5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68A159AF" w14:textId="77777777" w:rsidR="00287040" w:rsidRDefault="004B7B53">
            <w:pPr>
              <w:pStyle w:val="EngineeringTableText"/>
              <w:ind w:left="230" w:hanging="230"/>
            </w:pPr>
            <w:r>
              <w:rPr>
                <w:rFonts w:eastAsia="SimSun"/>
                <w:lang w:eastAsia="zh-CN"/>
              </w:rPr>
              <w:t xml:space="preserve">• Battery example in Section 4.3 of the design report: </w:t>
            </w:r>
            <m:oMath>
              <m:sSub>
                <m:sSubPr>
                  <m:ctrlPr>
                    <w:rPr>
                      <w:rFonts w:ascii="Cambria Math" w:hAnsi="Cambria Math"/>
                    </w:rPr>
                  </m:ctrlPr>
                </m:sSubPr>
                <m:e>
                  <m:r>
                    <w:rPr>
                      <w:rFonts w:ascii="Cambria Math" w:hAnsi="Cambria Math"/>
                    </w:rPr>
                    <m:t>T</m:t>
                  </m:r>
                </m:e>
                <m:sub>
                  <m:r>
                    <w:rPr>
                      <w:rFonts w:ascii="Cambria Math" w:hAnsi="Cambria Math"/>
                    </w:rPr>
                    <m:t>B</m:t>
                  </m:r>
                </m:sub>
              </m:sSub>
            </m:oMath>
            <w:r>
              <w:rPr>
                <w:rFonts w:eastAsia="SimSun"/>
                <w:lang w:eastAsia="zh-CN"/>
              </w:rPr>
              <w:t xml:space="preserve"> is 303 K, </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eastAsia="SimSun"/>
                <w:lang w:eastAsia="zh-CN"/>
              </w:rPr>
              <w:t xml:space="preserve"> is 300 K, and </w:t>
            </w:r>
            <m:oMath>
              <m:sSub>
                <m:sSubPr>
                  <m:ctrlPr>
                    <w:rPr>
                      <w:rFonts w:ascii="Cambria Math" w:hAnsi="Cambria Math"/>
                    </w:rPr>
                  </m:ctrlPr>
                </m:sSubPr>
                <m:e>
                  <m:r>
                    <w:rPr>
                      <w:rFonts w:ascii="Cambria Math" w:hAnsi="Cambria Math"/>
                    </w:rPr>
                    <m:t>R</m:t>
                  </m:r>
                </m:e>
                <m:sub>
                  <m:r>
                    <w:rPr>
                      <w:rFonts w:ascii="Cambria Math" w:hAnsi="Cambria Math"/>
                    </w:rPr>
                    <m:t>BR</m:t>
                  </m:r>
                </m:sub>
              </m:sSub>
            </m:oMath>
            <w:r>
              <w:rPr>
                <w:rFonts w:eastAsia="SimSun"/>
                <w:lang w:eastAsia="zh-CN"/>
              </w:rPr>
              <w:t xml:space="preserve"> is 0.5 K/W.</w:t>
            </w:r>
          </w:p>
          <w:p w14:paraId="10FA8184" w14:textId="77777777" w:rsidR="00287040" w:rsidRDefault="004B7B53">
            <w:pPr>
              <w:pStyle w:val="EngineeringTableText"/>
              <w:ind w:left="230" w:hanging="230"/>
            </w:pPr>
            <w:r>
              <w:rPr>
                <w:rFonts w:eastAsia="SimSun"/>
                <w:lang w:eastAsia="zh-CN"/>
              </w:rPr>
              <w:t>• Cases with the two endpoint temperatures swapped and with equal endpoint temperatures.</w:t>
            </w:r>
          </w:p>
          <w:p w14:paraId="754770DA" w14:textId="77777777" w:rsidR="00287040" w:rsidRDefault="004B7B53">
            <w:pPr>
              <w:pStyle w:val="EngineeringTableText"/>
              <w:ind w:left="230" w:hanging="230"/>
            </w:pPr>
            <w:r>
              <w:rPr>
                <w:rFonts w:eastAsia="SimSun"/>
                <w:lang w:eastAsia="zh-CN"/>
              </w:rPr>
              <w:t>• Invalid inputs: a missing node, mismatched array order, zero or negative resistance, and nonfinite inputs.</w:t>
            </w:r>
          </w:p>
        </w:tc>
      </w:tr>
      <w:tr w:rsidR="00287040" w14:paraId="680A955C" w14:textId="77777777">
        <w:trPr>
          <w:cantSplit/>
          <w:jc w:val="center"/>
        </w:trPr>
        <w:tc>
          <w:tcPr>
            <w:tcW w:w="1560" w:type="dxa"/>
            <w:shd w:val="clear" w:color="auto" w:fill="E7E6E6"/>
            <w:tcMar>
              <w:top w:w="90" w:type="dxa"/>
              <w:left w:w="120" w:type="dxa"/>
              <w:bottom w:w="90" w:type="dxa"/>
              <w:right w:w="120" w:type="dxa"/>
            </w:tcMar>
            <w:vAlign w:val="center"/>
          </w:tcPr>
          <w:p w14:paraId="24DF0999" w14:textId="77777777" w:rsidR="00287040" w:rsidRDefault="004B7B5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1B8007DA" w14:textId="77777777" w:rsidR="00287040" w:rsidRDefault="004B7B53">
            <w:pPr>
              <w:pStyle w:val="EngineeringTableText"/>
              <w:ind w:left="230" w:hanging="230"/>
            </w:pPr>
            <w:r>
              <w:rPr>
                <w:rFonts w:eastAsia="SimSun"/>
                <w:lang w:eastAsia="zh-CN"/>
              </w:rPr>
              <w:t>1. Calculate the five connection heat flows, compare them with the hand calculation, and check that the returned dictionary contains run_id, time_s, and q_W.</w:t>
            </w:r>
          </w:p>
          <w:p w14:paraId="19BA04CC" w14:textId="77777777" w:rsidR="00287040" w:rsidRDefault="004B7B53">
            <w:pPr>
              <w:pStyle w:val="EngineeringTableText"/>
              <w:ind w:left="230" w:hanging="230"/>
            </w:pPr>
            <w:r>
              <w:rPr>
                <w:rFonts w:eastAsia="SimSun"/>
                <w:lang w:eastAsia="zh-CN"/>
              </w:rPr>
              <w:t>2. Swap the two endpoint temperatures and check that the heat flow changes sign while its magnitude is unchanged.</w:t>
            </w:r>
          </w:p>
          <w:p w14:paraId="1056CE58" w14:textId="77777777" w:rsidR="00287040" w:rsidRDefault="004B7B53">
            <w:pPr>
              <w:pStyle w:val="EngineeringTableText"/>
              <w:ind w:left="230" w:hanging="230"/>
            </w:pPr>
            <w:r>
              <w:rPr>
                <w:rFonts w:eastAsia="SimSun"/>
                <w:lang w:eastAsia="zh-CN"/>
              </w:rPr>
              <w:t>3. Check that a positive value means transfer from the first node in the path name to the second.</w:t>
            </w:r>
          </w:p>
          <w:p w14:paraId="6D36BD57" w14:textId="77777777" w:rsidR="00287040" w:rsidRDefault="004B7B53">
            <w:pPr>
              <w:pStyle w:val="EngineeringTableText"/>
              <w:ind w:left="230" w:hanging="230"/>
            </w:pPr>
            <w:r>
              <w:rPr>
                <w:rFonts w:eastAsia="SimSun"/>
                <w:lang w:eastAsia="zh-CN"/>
              </w:rPr>
              <w:t>4. Inject the invalid inputs one at a time.</w:t>
            </w:r>
          </w:p>
        </w:tc>
      </w:tr>
      <w:tr w:rsidR="00287040" w14:paraId="67174EED" w14:textId="77777777">
        <w:trPr>
          <w:cantSplit/>
          <w:jc w:val="center"/>
        </w:trPr>
        <w:tc>
          <w:tcPr>
            <w:tcW w:w="1560" w:type="dxa"/>
            <w:shd w:val="clear" w:color="auto" w:fill="E7E6E6"/>
            <w:tcMar>
              <w:top w:w="90" w:type="dxa"/>
              <w:left w:w="120" w:type="dxa"/>
              <w:bottom w:w="90" w:type="dxa"/>
              <w:right w:w="120" w:type="dxa"/>
            </w:tcMar>
            <w:vAlign w:val="center"/>
          </w:tcPr>
          <w:p w14:paraId="7910D3D8" w14:textId="77777777" w:rsidR="00287040" w:rsidRDefault="004B7B5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159BF51D" w14:textId="77777777" w:rsidR="00287040" w:rsidRDefault="004B7B53">
            <w:pPr>
              <w:pStyle w:val="EngineeringTableText"/>
              <w:ind w:left="230" w:hanging="230"/>
            </w:pPr>
            <w:r>
              <w:rPr>
                <w:rFonts w:eastAsia="SimSun"/>
                <w:lang w:eastAsia="zh-CN"/>
              </w:rPr>
              <w:t xml:space="preserve">• The example heat flow </w:t>
            </w:r>
            <m:oMath>
              <m:sSub>
                <m:sSubPr>
                  <m:ctrlPr>
                    <w:rPr>
                      <w:rFonts w:ascii="Cambria Math" w:hAnsi="Cambria Math"/>
                    </w:rPr>
                  </m:ctrlPr>
                </m:sSubPr>
                <m:e>
                  <m:r>
                    <w:rPr>
                      <w:rFonts w:ascii="Cambria Math" w:hAnsi="Cambria Math"/>
                    </w:rPr>
                    <m:t>q</m:t>
                  </m:r>
                </m:e>
                <m:sub>
                  <m:r>
                    <w:rPr>
                      <w:rFonts w:ascii="Cambria Math" w:hAnsi="Cambria Math"/>
                    </w:rPr>
                    <m:t>BR</m:t>
                  </m:r>
                </m:sub>
              </m:sSub>
            </m:oMath>
            <w:r>
              <w:rPr>
                <w:rFonts w:eastAsia="SimSun"/>
                <w:lang w:eastAsia="zh-CN"/>
              </w:rPr>
              <w:t xml:space="preserve"> is 6 W, −6 W after the swap, and zero at equal temperatures.</w:t>
            </w:r>
          </w:p>
          <w:p w14:paraId="1B1725E4" w14:textId="77777777" w:rsidR="00287040" w:rsidRDefault="004B7B53">
            <w:pPr>
              <w:pStyle w:val="EngineeringTableText"/>
              <w:ind w:left="230" w:hanging="230"/>
            </w:pPr>
            <w:r>
              <w:rPr>
                <w:rFonts w:eastAsia="SimSun"/>
                <w:lang w:eastAsia="zh-CN"/>
              </w:rPr>
              <w:t>• Each path is evaluated once, and the function performs no state update.</w:t>
            </w:r>
          </w:p>
          <w:p w14:paraId="621552D3" w14:textId="77777777" w:rsidR="00287040" w:rsidRDefault="004B7B53">
            <w:pPr>
              <w:pStyle w:val="EngineeringTableText"/>
              <w:ind w:left="230" w:hanging="230"/>
            </w:pPr>
            <w:r>
              <w:rPr>
                <w:rFonts w:eastAsia="SimSun"/>
                <w:lang w:eastAsia="zh-CN"/>
              </w:rPr>
              <w:t>• Invalid inputs produce errors, and neither zero resistance nor ad hoc clipping of the heat flow stands in for the actual path.</w:t>
            </w:r>
          </w:p>
        </w:tc>
      </w:tr>
      <w:tr w:rsidR="00287040" w14:paraId="5EE9F9B8" w14:textId="77777777">
        <w:trPr>
          <w:cantSplit/>
          <w:jc w:val="center"/>
        </w:trPr>
        <w:tc>
          <w:tcPr>
            <w:tcW w:w="1560" w:type="dxa"/>
            <w:shd w:val="clear" w:color="auto" w:fill="E7E6E6"/>
            <w:tcMar>
              <w:top w:w="90" w:type="dxa"/>
              <w:left w:w="120" w:type="dxa"/>
              <w:bottom w:w="90" w:type="dxa"/>
              <w:right w:w="120" w:type="dxa"/>
            </w:tcMar>
            <w:vAlign w:val="center"/>
          </w:tcPr>
          <w:p w14:paraId="043BD7FB" w14:textId="77777777" w:rsidR="00287040" w:rsidRDefault="004B7B5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06D971A8" w14:textId="77777777" w:rsidR="00287040" w:rsidRDefault="004B7B53">
            <w:pPr>
              <w:pStyle w:val="EngineeringTableText"/>
            </w:pPr>
            <w:r>
              <w:rPr>
                <w:rFonts w:eastAsia="SimSun"/>
                <w:lang w:eastAsia="zh-CN"/>
              </w:rPr>
              <w:t>The relative error against the hand calculation shall not exceed 1×10</w:t>
            </w:r>
            <w:r>
              <w:rPr>
                <w:rFonts w:eastAsia="SimSun"/>
                <w:vertAlign w:val="superscript"/>
                <w:lang w:eastAsia="zh-CN"/>
              </w:rPr>
              <w:t>−</w:t>
            </w:r>
            <w:r>
              <w:rPr>
                <w:rFonts w:eastAsia="SimSun"/>
                <w:vertAlign w:val="superscript"/>
                <w:lang w:eastAsia="zh-CN"/>
              </w:rPr>
              <w:t>12</w:t>
            </w:r>
            <w:r>
              <w:rPr>
                <w:rFonts w:eastAsia="SimSun"/>
                <w:lang w:eastAsia="zh-CN"/>
              </w:rPr>
              <w:t>. All invalid inputs shall produce deterministic errors.</w:t>
            </w:r>
          </w:p>
        </w:tc>
      </w:tr>
      <w:tr w:rsidR="00287040" w14:paraId="0FD0E81C" w14:textId="77777777">
        <w:trPr>
          <w:cantSplit/>
          <w:jc w:val="center"/>
        </w:trPr>
        <w:tc>
          <w:tcPr>
            <w:tcW w:w="1560" w:type="dxa"/>
            <w:shd w:val="clear" w:color="auto" w:fill="E7E6E6"/>
            <w:tcMar>
              <w:top w:w="90" w:type="dxa"/>
              <w:left w:w="120" w:type="dxa"/>
              <w:bottom w:w="90" w:type="dxa"/>
              <w:right w:w="120" w:type="dxa"/>
            </w:tcMar>
            <w:vAlign w:val="center"/>
          </w:tcPr>
          <w:p w14:paraId="511DF0D1" w14:textId="77777777" w:rsidR="00287040" w:rsidRDefault="004B7B5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04AC6E20"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66098030" w14:textId="77777777" w:rsidR="00287040" w:rsidRDefault="004B7B5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1587A4FB" w14:textId="77777777" w:rsidR="00287040" w:rsidRDefault="004B7B53">
            <w:pPr>
              <w:pStyle w:val="EngineeringTableText"/>
            </w:pPr>
            <w:r>
              <w:rPr>
                <w:rFonts w:eastAsia="SimSun"/>
                <w:lang w:eastAsia="zh-CN"/>
              </w:rPr>
              <w:t>Automated test, 2026-10-06</w:t>
            </w:r>
          </w:p>
        </w:tc>
      </w:tr>
      <w:tr w:rsidR="00287040" w14:paraId="0865AEA6" w14:textId="77777777">
        <w:trPr>
          <w:cantSplit/>
          <w:jc w:val="center"/>
        </w:trPr>
        <w:tc>
          <w:tcPr>
            <w:tcW w:w="1560" w:type="dxa"/>
            <w:shd w:val="clear" w:color="auto" w:fill="E7E6E6"/>
            <w:tcMar>
              <w:top w:w="90" w:type="dxa"/>
              <w:left w:w="120" w:type="dxa"/>
              <w:bottom w:w="90" w:type="dxa"/>
              <w:right w:w="120" w:type="dxa"/>
            </w:tcMar>
            <w:vAlign w:val="center"/>
          </w:tcPr>
          <w:p w14:paraId="5C65331E" w14:textId="77777777" w:rsidR="00287040" w:rsidRDefault="004B7B5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3166E189" w14:textId="77777777" w:rsidR="00287040" w:rsidRDefault="004B7B53">
            <w:pPr>
              <w:pStyle w:val="EngineeringTableText"/>
            </w:pPr>
            <w:r>
              <w:rPr>
                <w:rFonts w:eastAsia="SimSun"/>
                <w:lang w:eastAsia="zh-CN"/>
              </w:rPr>
              <w:t>All five heat paths were compared with independent T2 calculations, giving a largest relative error of 9.67×10</w:t>
            </w:r>
            <w:r>
              <w:rPr>
                <w:rFonts w:eastAsia="SimSun"/>
                <w:vertAlign w:val="superscript"/>
                <w:lang w:eastAsia="zh-CN"/>
              </w:rPr>
              <w:t>−</w:t>
            </w:r>
            <w:r>
              <w:rPr>
                <w:rFonts w:eastAsia="SimSun"/>
                <w:vertAlign w:val="superscript"/>
                <w:lang w:eastAsia="zh-CN"/>
              </w:rPr>
              <w:t>17</w:t>
            </w:r>
            <w:r>
              <w:rPr>
                <w:rFonts w:eastAsia="SimSun"/>
                <w:lang w:eastAsia="zh-CN"/>
              </w:rPr>
              <w:t>. The battery example gives 6 W, changes to −6 W when the end temperatures are exchanged, and gives zero for equal temperatures. Checks also record temperature and resistance access order, evaluations per path, extreme valid resistances and rejection of invalid inputs.</w:t>
            </w:r>
          </w:p>
          <w:p w14:paraId="52E7243A" w14:textId="77777777" w:rsidR="00287040" w:rsidRDefault="004B7B53">
            <w:pPr>
              <w:pStyle w:val="EngineeringTableText"/>
            </w:pPr>
            <w:r>
              <w:rPr>
                <w:rFonts w:eastAsia="SimSun"/>
                <w:lang w:eastAsia="zh-CN"/>
              </w:rPr>
              <w:t>Test program tests/test_ht_001_heat_flows.py recorded 91 checks, 91 passed. Evidence file: tests/results/HT-001.json.</w:t>
            </w:r>
          </w:p>
        </w:tc>
      </w:tr>
      <w:tr w:rsidR="00287040" w14:paraId="53641123" w14:textId="77777777">
        <w:trPr>
          <w:cantSplit/>
          <w:jc w:val="center"/>
        </w:trPr>
        <w:tc>
          <w:tcPr>
            <w:tcW w:w="1560" w:type="dxa"/>
            <w:shd w:val="clear" w:color="auto" w:fill="E7E6E6"/>
            <w:tcMar>
              <w:top w:w="90" w:type="dxa"/>
              <w:left w:w="120" w:type="dxa"/>
              <w:bottom w:w="90" w:type="dxa"/>
              <w:right w:w="120" w:type="dxa"/>
            </w:tcMar>
            <w:vAlign w:val="center"/>
          </w:tcPr>
          <w:p w14:paraId="3FE9C729" w14:textId="77777777" w:rsidR="00287040" w:rsidRDefault="004B7B5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068A33DC"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7EF428BA" w14:textId="77777777" w:rsidR="00287040" w:rsidRDefault="004B7B5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77CB7568" w14:textId="77777777" w:rsidR="00287040" w:rsidRDefault="004B7B53">
            <w:pPr>
              <w:pStyle w:val="EngineeringTableText"/>
            </w:pPr>
            <w:r>
              <w:rPr>
                <w:rFonts w:eastAsia="SimSun"/>
                <w:lang w:eastAsia="zh-CN"/>
              </w:rPr>
              <w:t>[X] Pass   [ ] Fail   [ ] Not Executed</w:t>
            </w:r>
          </w:p>
        </w:tc>
      </w:tr>
      <w:tr w:rsidR="00287040" w14:paraId="57D08899" w14:textId="77777777">
        <w:trPr>
          <w:cantSplit/>
          <w:jc w:val="center"/>
        </w:trPr>
        <w:tc>
          <w:tcPr>
            <w:tcW w:w="1560" w:type="dxa"/>
            <w:shd w:val="clear" w:color="auto" w:fill="E7E6E6"/>
            <w:tcMar>
              <w:top w:w="90" w:type="dxa"/>
              <w:left w:w="120" w:type="dxa"/>
              <w:bottom w:w="90" w:type="dxa"/>
              <w:right w:w="120" w:type="dxa"/>
            </w:tcMar>
            <w:vAlign w:val="center"/>
          </w:tcPr>
          <w:p w14:paraId="40F25D62" w14:textId="77777777" w:rsidR="00287040" w:rsidRDefault="004B7B5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2CF54122" w14:textId="77777777" w:rsidR="00287040" w:rsidRDefault="004B7B53">
            <w:pPr>
              <w:pStyle w:val="EngineeringTableText"/>
            </w:pPr>
            <w:r>
              <w:rPr>
                <w:rFonts w:eastAsia="SimSun"/>
                <w:lang w:eastAsia="zh-CN"/>
              </w:rPr>
              <w:t>None</w:t>
            </w:r>
          </w:p>
        </w:tc>
      </w:tr>
    </w:tbl>
    <w:p w14:paraId="761527DA" w14:textId="77777777" w:rsidR="00287040" w:rsidRDefault="004B7B53">
      <w:pPr>
        <w:pStyle w:val="31"/>
      </w:pPr>
      <w:bookmarkStart w:id="15" w:name="_Toc242166665"/>
      <w:r>
        <w:rPr>
          <w:rFonts w:eastAsia="SimSun"/>
          <w:lang w:eastAsia="zh-CN"/>
        </w:rPr>
        <w:t>Test Project 7: Temperature Derivatives and Overall Heat Balance</w:t>
      </w:r>
      <w:bookmarkEnd w:id="15"/>
    </w:p>
    <w:p w14:paraId="24A6C0F8" w14:textId="77777777" w:rsidR="00287040" w:rsidRDefault="004B7B53">
      <w:r>
        <w:rPr>
          <w:rFonts w:eastAsia="SimSun"/>
          <w:lang w:eastAsia="zh-CN"/>
        </w:rPr>
        <w:t>This project verifies the temperature derivatives of the SDTwin thermal module, formed according to Equation T3, and checks the overall heat balance of Equation T1.</w:t>
      </w:r>
    </w:p>
    <w:p w14:paraId="2C45BDCA" w14:textId="77777777" w:rsidR="00287040" w:rsidRDefault="004B7B53">
      <w:pPr>
        <w:pStyle w:val="EngineeringCaption"/>
        <w:keepNext/>
      </w:pPr>
      <w:r>
        <w:rPr>
          <w:rFonts w:eastAsia="SimSun"/>
          <w:lang w:eastAsia="zh-CN"/>
        </w:rPr>
        <w:lastRenderedPageBreak/>
        <w:t>Table 11. HT-002 - Temperature Derivatives and Overall Heat Balance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287040" w14:paraId="40866EF0" w14:textId="77777777">
        <w:trPr>
          <w:cantSplit/>
          <w:jc w:val="center"/>
        </w:trPr>
        <w:tc>
          <w:tcPr>
            <w:tcW w:w="1560" w:type="dxa"/>
            <w:shd w:val="clear" w:color="auto" w:fill="E7E6E6"/>
            <w:tcMar>
              <w:top w:w="90" w:type="dxa"/>
              <w:left w:w="120" w:type="dxa"/>
              <w:bottom w:w="90" w:type="dxa"/>
              <w:right w:w="120" w:type="dxa"/>
            </w:tcMar>
            <w:vAlign w:val="center"/>
          </w:tcPr>
          <w:p w14:paraId="0A8EC41B" w14:textId="77777777" w:rsidR="00287040" w:rsidRDefault="004B7B5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2205EB7E" w14:textId="77777777" w:rsidR="00287040" w:rsidRDefault="004B7B53">
            <w:pPr>
              <w:pStyle w:val="EngineeringTableText"/>
              <w:jc w:val="center"/>
            </w:pPr>
            <w:r>
              <w:rPr>
                <w:rFonts w:eastAsia="SimSun"/>
                <w:b/>
                <w:lang w:eastAsia="zh-CN"/>
              </w:rPr>
              <w:t>HT-002</w:t>
            </w:r>
          </w:p>
        </w:tc>
        <w:tc>
          <w:tcPr>
            <w:tcW w:w="1500" w:type="dxa"/>
            <w:shd w:val="clear" w:color="auto" w:fill="E7E6E6"/>
            <w:tcMar>
              <w:top w:w="90" w:type="dxa"/>
              <w:left w:w="120" w:type="dxa"/>
              <w:bottom w:w="90" w:type="dxa"/>
              <w:right w:w="120" w:type="dxa"/>
            </w:tcMar>
            <w:vAlign w:val="center"/>
          </w:tcPr>
          <w:p w14:paraId="582816A4" w14:textId="77777777" w:rsidR="00287040" w:rsidRDefault="004B7B5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14F97190" w14:textId="77777777" w:rsidR="00287040" w:rsidRDefault="004B7B53">
            <w:pPr>
              <w:pStyle w:val="EngineeringTableText"/>
            </w:pPr>
            <w:r>
              <w:rPr>
                <w:rFonts w:eastAsia="SimSun"/>
                <w:b/>
                <w:lang w:eastAsia="zh-CN"/>
              </w:rPr>
              <w:t>Temperature Derivatives and Overall Heat Balance</w:t>
            </w:r>
          </w:p>
        </w:tc>
      </w:tr>
      <w:tr w:rsidR="00287040" w14:paraId="64920A4F" w14:textId="77777777">
        <w:trPr>
          <w:cantSplit/>
          <w:jc w:val="center"/>
        </w:trPr>
        <w:tc>
          <w:tcPr>
            <w:tcW w:w="1560" w:type="dxa"/>
            <w:shd w:val="clear" w:color="auto" w:fill="E7E6E6"/>
            <w:tcMar>
              <w:top w:w="90" w:type="dxa"/>
              <w:left w:w="120" w:type="dxa"/>
              <w:bottom w:w="90" w:type="dxa"/>
              <w:right w:w="120" w:type="dxa"/>
            </w:tcMar>
            <w:vAlign w:val="center"/>
          </w:tcPr>
          <w:p w14:paraId="005ACDED" w14:textId="77777777" w:rsidR="00287040" w:rsidRDefault="004B7B5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369A9D51" w14:textId="77777777" w:rsidR="00287040" w:rsidRDefault="004B7B53">
            <w:pPr>
              <w:pStyle w:val="EngineeringTableText"/>
            </w:pPr>
            <w:r>
              <w:rPr>
                <w:rFonts w:eastAsia="SimSun"/>
                <w:lang w:eastAsia="zh-CN"/>
              </w:rPr>
              <w:t xml:space="preserve">Verify that thermal_derivative returns, in one call according to T3, the temperature derivatives of </w:t>
            </w:r>
            <m:oMath>
              <m:r>
                <w:rPr>
                  <w:rFonts w:ascii="Cambria Math" w:hAnsi="Cambria Math"/>
                </w:rPr>
                <m:t>S</m:t>
              </m:r>
            </m:oMath>
            <w:r>
              <w:rPr>
                <w:rFonts w:eastAsia="SimSun"/>
                <w:lang w:eastAsia="zh-CN"/>
              </w:rPr>
              <w:t xml:space="preserve">, </w:t>
            </w:r>
            <m:oMath>
              <m:r>
                <w:rPr>
                  <w:rFonts w:ascii="Cambria Math" w:hAnsi="Cambria Math"/>
                </w:rPr>
                <m:t>J</m:t>
              </m:r>
            </m:oMath>
            <w:r>
              <w:rPr>
                <w:rFonts w:eastAsia="SimSun"/>
                <w:lang w:eastAsia="zh-CN"/>
              </w:rPr>
              <w:t xml:space="preserve">, </w:t>
            </w:r>
            <m:oMath>
              <m:r>
                <w:rPr>
                  <w:rFonts w:ascii="Cambria Math" w:hAnsi="Cambria Math"/>
                </w:rPr>
                <m:t>C</m:t>
              </m:r>
            </m:oMath>
            <w:r>
              <w:rPr>
                <w:rFonts w:eastAsia="SimSun"/>
                <w:lang w:eastAsia="zh-CN"/>
              </w:rPr>
              <w:t xml:space="preserve">, </w:t>
            </w:r>
            <m:oMath>
              <m:r>
                <w:rPr>
                  <w:rFonts w:ascii="Cambria Math" w:hAnsi="Cambria Math"/>
                </w:rPr>
                <m:t>B</m:t>
              </m:r>
            </m:oMath>
            <w:r>
              <w:rPr>
                <w:rFonts w:eastAsia="SimSun"/>
                <w:lang w:eastAsia="zh-CN"/>
              </w:rPr>
              <w:t xml:space="preserve">, </w:t>
            </w:r>
            <m:oMath>
              <m:r>
                <w:rPr>
                  <w:rFonts w:ascii="Cambria Math" w:hAnsi="Cambria Math"/>
                </w:rPr>
                <m:t>D</m:t>
              </m:r>
            </m:oMath>
            <w:r>
              <w:rPr>
                <w:rFonts w:eastAsia="SimSun"/>
                <w:lang w:eastAsia="zh-CN"/>
              </w:rPr>
              <w:t xml:space="preserve">, and </w:t>
            </w:r>
            <m:oMath>
              <m:r>
                <w:rPr>
                  <w:rFonts w:ascii="Cambria Math" w:hAnsi="Cambria Math"/>
                </w:rPr>
                <m:t>R</m:t>
              </m:r>
            </m:oMath>
            <w:r>
              <w:rPr>
                <w:rFonts w:eastAsia="SimSun"/>
                <w:lang w:eastAsia="zh-CN"/>
              </w:rPr>
              <w:t xml:space="preserve"> and the ThermalEvaluation, and that the result satisfies T1.</w:t>
            </w:r>
          </w:p>
        </w:tc>
      </w:tr>
      <w:tr w:rsidR="00287040" w14:paraId="22E0D0E3" w14:textId="77777777">
        <w:trPr>
          <w:cantSplit/>
          <w:jc w:val="center"/>
        </w:trPr>
        <w:tc>
          <w:tcPr>
            <w:tcW w:w="1560" w:type="dxa"/>
            <w:shd w:val="clear" w:color="auto" w:fill="E7E6E6"/>
            <w:tcMar>
              <w:top w:w="90" w:type="dxa"/>
              <w:left w:w="120" w:type="dxa"/>
              <w:bottom w:w="90" w:type="dxa"/>
              <w:right w:w="120" w:type="dxa"/>
            </w:tcMar>
            <w:vAlign w:val="center"/>
          </w:tcPr>
          <w:p w14:paraId="51A277C7" w14:textId="77777777" w:rsidR="00287040" w:rsidRDefault="004B7B5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60D9E987" w14:textId="77777777" w:rsidR="00287040" w:rsidRDefault="004B7B53">
            <w:pPr>
              <w:pStyle w:val="EngineeringTableText"/>
            </w:pPr>
            <w:r>
              <w:rPr>
                <w:rFonts w:eastAsia="SimSun"/>
                <w:lang w:eastAsia="zh-CN"/>
              </w:rPr>
              <w:t>Section 4.1, Equation T1; Section 4.3, Equation T3; Section 5.6</w:t>
            </w:r>
          </w:p>
        </w:tc>
      </w:tr>
      <w:tr w:rsidR="00287040" w14:paraId="57939B43" w14:textId="77777777">
        <w:trPr>
          <w:cantSplit/>
          <w:jc w:val="center"/>
        </w:trPr>
        <w:tc>
          <w:tcPr>
            <w:tcW w:w="1560" w:type="dxa"/>
            <w:shd w:val="clear" w:color="auto" w:fill="E7E6E6"/>
            <w:tcMar>
              <w:top w:w="90" w:type="dxa"/>
              <w:left w:w="120" w:type="dxa"/>
              <w:bottom w:w="90" w:type="dxa"/>
              <w:right w:w="120" w:type="dxa"/>
            </w:tcMar>
            <w:vAlign w:val="center"/>
          </w:tcPr>
          <w:p w14:paraId="25BA5D13" w14:textId="77777777" w:rsidR="00287040" w:rsidRDefault="004B7B5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799155C0" w14:textId="77777777" w:rsidR="00287040" w:rsidRDefault="004B7B53">
            <w:pPr>
              <w:pStyle w:val="EngineeringTableText"/>
              <w:ind w:left="230" w:hanging="230"/>
            </w:pPr>
            <w:r>
              <w:rPr>
                <w:rFonts w:eastAsia="SimSun"/>
                <w:lang w:eastAsia="zh-CN"/>
              </w:rPr>
              <w:t>• EN-002 and HT-001 have passed.</w:t>
            </w:r>
          </w:p>
        </w:tc>
      </w:tr>
      <w:tr w:rsidR="00287040" w14:paraId="39D4DA8B" w14:textId="77777777">
        <w:trPr>
          <w:cantSplit/>
          <w:jc w:val="center"/>
        </w:trPr>
        <w:tc>
          <w:tcPr>
            <w:tcW w:w="1560" w:type="dxa"/>
            <w:shd w:val="clear" w:color="auto" w:fill="E7E6E6"/>
            <w:tcMar>
              <w:top w:w="90" w:type="dxa"/>
              <w:left w:w="120" w:type="dxa"/>
              <w:bottom w:w="90" w:type="dxa"/>
              <w:right w:w="120" w:type="dxa"/>
            </w:tcMar>
            <w:vAlign w:val="center"/>
          </w:tcPr>
          <w:p w14:paraId="54B84490" w14:textId="77777777" w:rsidR="00287040" w:rsidRDefault="004B7B5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3C2B1F61" w14:textId="77777777" w:rsidR="00287040" w:rsidRDefault="004B7B53">
            <w:pPr>
              <w:pStyle w:val="EngineeringTableText"/>
              <w:ind w:left="230" w:hanging="230"/>
            </w:pPr>
            <w:r>
              <w:rPr>
                <w:rFonts w:eastAsia="SimSun"/>
                <w:lang w:eastAsia="zh-CN"/>
              </w:rPr>
              <w:t xml:space="preserve">• Battery example in Section 4.3 of the design report: </w:t>
            </w:r>
            <m:oMath>
              <m:sSub>
                <m:sSubPr>
                  <m:ctrlPr>
                    <w:rPr>
                      <w:rFonts w:ascii="Cambria Math" w:hAnsi="Cambria Math"/>
                    </w:rPr>
                  </m:ctrlPr>
                </m:sSubPr>
                <m:e>
                  <m:r>
                    <w:rPr>
                      <w:rFonts w:ascii="Cambria Math" w:hAnsi="Cambria Math"/>
                    </w:rPr>
                    <m:t>C</m:t>
                  </m:r>
                </m:e>
                <m:sub>
                  <m:r>
                    <w:rPr>
                      <w:rFonts w:ascii="Cambria Math" w:hAnsi="Cambria Math"/>
                    </w:rPr>
                    <m:t>B</m:t>
                  </m:r>
                </m:sub>
              </m:sSub>
            </m:oMath>
            <w:r>
              <w:rPr>
                <w:rFonts w:eastAsia="SimSun"/>
                <w:lang w:eastAsia="zh-CN"/>
              </w:rPr>
              <w:t xml:space="preserve"> is 1000 J/K, </w:t>
            </w:r>
            <m:oMath>
              <m:sSub>
                <m:sSubPr>
                  <m:ctrlPr>
                    <w:rPr>
                      <w:rFonts w:ascii="Cambria Math" w:hAnsi="Cambria Math"/>
                    </w:rPr>
                  </m:ctrlPr>
                </m:sSubPr>
                <m:e>
                  <m:r>
                    <w:rPr>
                      <w:rFonts w:ascii="Cambria Math" w:hAnsi="Cambria Math"/>
                    </w:rPr>
                    <m:t>T</m:t>
                  </m:r>
                </m:e>
                <m:sub>
                  <m:r>
                    <w:rPr>
                      <w:rFonts w:ascii="Cambria Math" w:hAnsi="Cambria Math"/>
                    </w:rPr>
                    <m:t>B</m:t>
                  </m:r>
                </m:sub>
              </m:sSub>
            </m:oMath>
            <w:r>
              <w:rPr>
                <w:rFonts w:eastAsia="SimSun"/>
                <w:lang w:eastAsia="zh-CN"/>
              </w:rPr>
              <w:t xml:space="preserve"> is 303 K, </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eastAsia="SimSun"/>
                <w:lang w:eastAsia="zh-CN"/>
              </w:rPr>
              <w:t xml:space="preserve"> is 300 K, </w:t>
            </w:r>
            <m:oMath>
              <m:sSub>
                <m:sSubPr>
                  <m:ctrlPr>
                    <w:rPr>
                      <w:rFonts w:ascii="Cambria Math" w:hAnsi="Cambria Math"/>
                    </w:rPr>
                  </m:ctrlPr>
                </m:sSubPr>
                <m:e>
                  <m:r>
                    <w:rPr>
                      <w:rFonts w:ascii="Cambria Math" w:hAnsi="Cambria Math"/>
                    </w:rPr>
                    <m:t>R</m:t>
                  </m:r>
                </m:e>
                <m:sub>
                  <m:r>
                    <w:rPr>
                      <w:rFonts w:ascii="Cambria Math" w:hAnsi="Cambria Math"/>
                    </w:rPr>
                    <m:t>BR</m:t>
                  </m:r>
                </m:sub>
              </m:sSub>
            </m:oMath>
            <w:r>
              <w:rPr>
                <w:rFonts w:eastAsia="SimSun"/>
                <w:lang w:eastAsia="zh-CN"/>
              </w:rPr>
              <w:t xml:space="preserve"> is 0.5 K/W, and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is 10 W.</w:t>
            </w:r>
          </w:p>
          <w:p w14:paraId="5D5FA8A0" w14:textId="77777777" w:rsidR="00287040" w:rsidRDefault="004B7B53">
            <w:pPr>
              <w:pStyle w:val="EngineeringTableText"/>
              <w:ind w:left="230" w:hanging="230"/>
            </w:pPr>
            <w:r>
              <w:rPr>
                <w:rFonts w:eastAsia="SimSun"/>
                <w:lang w:eastAsia="zh-CN"/>
              </w:rPr>
              <w:t>• A total of 1000 randomly generated sets of temperatures, four powers, and environment inputs.</w:t>
            </w:r>
          </w:p>
        </w:tc>
      </w:tr>
      <w:tr w:rsidR="00287040" w14:paraId="3D1DF06F" w14:textId="77777777">
        <w:trPr>
          <w:cantSplit/>
          <w:jc w:val="center"/>
        </w:trPr>
        <w:tc>
          <w:tcPr>
            <w:tcW w:w="1560" w:type="dxa"/>
            <w:shd w:val="clear" w:color="auto" w:fill="E7E6E6"/>
            <w:tcMar>
              <w:top w:w="90" w:type="dxa"/>
              <w:left w:w="120" w:type="dxa"/>
              <w:bottom w:w="90" w:type="dxa"/>
              <w:right w:w="120" w:type="dxa"/>
            </w:tcMar>
            <w:vAlign w:val="center"/>
          </w:tcPr>
          <w:p w14:paraId="35D0C6DC" w14:textId="77777777" w:rsidR="00287040" w:rsidRDefault="004B7B5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2569C0E3" w14:textId="77777777" w:rsidR="00287040" w:rsidRDefault="004B7B53">
            <w:pPr>
              <w:pStyle w:val="EngineeringTableText"/>
              <w:ind w:left="230" w:hanging="230"/>
            </w:pPr>
            <w:r>
              <w:rPr>
                <w:rFonts w:eastAsia="SimSun"/>
                <w:lang w:eastAsia="zh-CN"/>
              </w:rPr>
              <w:t>1. Calculate the heating rate of the battery example.</w:t>
            </w:r>
          </w:p>
          <w:p w14:paraId="65198B92" w14:textId="77777777" w:rsidR="00287040" w:rsidRDefault="004B7B53">
            <w:pPr>
              <w:pStyle w:val="EngineeringTableText"/>
              <w:ind w:left="230" w:hanging="230"/>
            </w:pPr>
            <w:r>
              <w:rPr>
                <w:rFonts w:eastAsia="SimSun"/>
                <w:lang w:eastAsia="zh-CN"/>
              </w:rPr>
              <w:t>2. For the random inputs, calculate the sum of the products of component thermal capacitance and temperature derivative, and compare it with the right-hand side of T1.</w:t>
            </w:r>
          </w:p>
          <w:p w14:paraId="200C4857" w14:textId="77777777" w:rsidR="00287040" w:rsidRDefault="004B7B53">
            <w:pPr>
              <w:pStyle w:val="EngineeringTableText"/>
              <w:ind w:left="230" w:hanging="230"/>
            </w:pPr>
            <w:r>
              <w:rPr>
                <w:rFonts w:eastAsia="SimSun"/>
                <w:lang w:eastAsia="zh-CN"/>
              </w:rPr>
              <w:t>3. Check that each heat flow is subtracted at the outgoing node and added at the incoming node.</w:t>
            </w:r>
          </w:p>
          <w:p w14:paraId="12400574" w14:textId="77777777" w:rsidR="00287040" w:rsidRDefault="004B7B53">
            <w:pPr>
              <w:pStyle w:val="EngineeringTableText"/>
              <w:ind w:left="230" w:hanging="230"/>
            </w:pPr>
            <w:r>
              <w:rPr>
                <w:rFonts w:eastAsia="SimSun"/>
                <w:lang w:eastAsia="zh-CN"/>
              </w:rPr>
              <w:t>4. Check that ThermalEvaluation contains dT_dt_K_s, q_W, Q_env_W, Q_emit_W, T_B_K, and T_J_K, and that T_B_K and T_J_K copy the corresponding input temperatures and are not new integrated states.</w:t>
            </w:r>
          </w:p>
        </w:tc>
      </w:tr>
      <w:tr w:rsidR="00287040" w14:paraId="64955D1A" w14:textId="77777777">
        <w:trPr>
          <w:cantSplit/>
          <w:jc w:val="center"/>
        </w:trPr>
        <w:tc>
          <w:tcPr>
            <w:tcW w:w="1560" w:type="dxa"/>
            <w:shd w:val="clear" w:color="auto" w:fill="E7E6E6"/>
            <w:tcMar>
              <w:top w:w="90" w:type="dxa"/>
              <w:left w:w="120" w:type="dxa"/>
              <w:bottom w:w="90" w:type="dxa"/>
              <w:right w:w="120" w:type="dxa"/>
            </w:tcMar>
            <w:vAlign w:val="center"/>
          </w:tcPr>
          <w:p w14:paraId="409D9C21" w14:textId="77777777" w:rsidR="00287040" w:rsidRDefault="004B7B5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797B749A" w14:textId="77777777" w:rsidR="00287040" w:rsidRDefault="004B7B53">
            <w:pPr>
              <w:pStyle w:val="EngineeringTableText"/>
              <w:ind w:left="230" w:hanging="230"/>
            </w:pPr>
            <w:r>
              <w:rPr>
                <w:rFonts w:eastAsia="SimSun"/>
                <w:lang w:eastAsia="zh-CN"/>
              </w:rPr>
              <w:t>• The heating rate of the battery example is 0.004 K/s.</w:t>
            </w:r>
          </w:p>
          <w:p w14:paraId="10353740" w14:textId="77777777" w:rsidR="00287040" w:rsidRDefault="004B7B53">
            <w:pPr>
              <w:pStyle w:val="EngineeringTableText"/>
              <w:ind w:left="230" w:hanging="230"/>
            </w:pPr>
            <w:r>
              <w:rPr>
                <w:rFonts w:eastAsia="SimSun"/>
                <w:lang w:eastAsia="zh-CN"/>
              </w:rPr>
              <w:t>• The summed rate of heat storage of all components equals the right-hand side of T1.</w:t>
            </w:r>
          </w:p>
        </w:tc>
      </w:tr>
      <w:tr w:rsidR="00287040" w14:paraId="20E0A780" w14:textId="77777777">
        <w:trPr>
          <w:cantSplit/>
          <w:jc w:val="center"/>
        </w:trPr>
        <w:tc>
          <w:tcPr>
            <w:tcW w:w="1560" w:type="dxa"/>
            <w:shd w:val="clear" w:color="auto" w:fill="E7E6E6"/>
            <w:tcMar>
              <w:top w:w="90" w:type="dxa"/>
              <w:left w:w="120" w:type="dxa"/>
              <w:bottom w:w="90" w:type="dxa"/>
              <w:right w:w="120" w:type="dxa"/>
            </w:tcMar>
            <w:vAlign w:val="center"/>
          </w:tcPr>
          <w:p w14:paraId="512199E4" w14:textId="77777777" w:rsidR="00287040" w:rsidRDefault="004B7B5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1119ABCE" w14:textId="77777777" w:rsidR="00287040" w:rsidRDefault="004B7B53">
            <w:pPr>
              <w:pStyle w:val="EngineeringTableText"/>
            </w:pPr>
            <w:r>
              <w:rPr>
                <w:rFonts w:eastAsia="SimSun"/>
                <w:lang w:eastAsia="zh-CN"/>
              </w:rPr>
              <w:t>The error in the heating rate of the example shall not exceed 1×10</w:t>
            </w:r>
            <w:r>
              <w:rPr>
                <w:rFonts w:eastAsia="SimSun"/>
                <w:vertAlign w:val="superscript"/>
                <w:lang w:eastAsia="zh-CN"/>
              </w:rPr>
              <w:t>−</w:t>
            </w:r>
            <w:r>
              <w:rPr>
                <w:rFonts w:eastAsia="SimSun"/>
                <w:vertAlign w:val="superscript"/>
                <w:lang w:eastAsia="zh-CN"/>
              </w:rPr>
              <w:t>12</w:t>
            </w:r>
            <w:r>
              <w:rPr>
                <w:rFonts w:eastAsia="SimSun"/>
                <w:lang w:eastAsia="zh-CN"/>
              </w:rPr>
              <w:t xml:space="preserve"> K/s. The ratio of the overall heat-balance residual to the total input power shall not exceed 1×10</w:t>
            </w:r>
            <w:r>
              <w:rPr>
                <w:rFonts w:eastAsia="SimSun"/>
                <w:vertAlign w:val="superscript"/>
                <w:lang w:eastAsia="zh-CN"/>
              </w:rPr>
              <w:t>−</w:t>
            </w:r>
            <w:r>
              <w:rPr>
                <w:rFonts w:eastAsia="SimSun"/>
                <w:vertAlign w:val="superscript"/>
                <w:lang w:eastAsia="zh-CN"/>
              </w:rPr>
              <w:t>12</w:t>
            </w:r>
            <w:r>
              <w:rPr>
                <w:rFonts w:eastAsia="SimSun"/>
                <w:lang w:eastAsia="zh-CN"/>
              </w:rPr>
              <w:t>.</w:t>
            </w:r>
          </w:p>
        </w:tc>
      </w:tr>
      <w:tr w:rsidR="00287040" w14:paraId="17A57F32" w14:textId="77777777">
        <w:trPr>
          <w:cantSplit/>
          <w:jc w:val="center"/>
        </w:trPr>
        <w:tc>
          <w:tcPr>
            <w:tcW w:w="1560" w:type="dxa"/>
            <w:shd w:val="clear" w:color="auto" w:fill="E7E6E6"/>
            <w:tcMar>
              <w:top w:w="90" w:type="dxa"/>
              <w:left w:w="120" w:type="dxa"/>
              <w:bottom w:w="90" w:type="dxa"/>
              <w:right w:w="120" w:type="dxa"/>
            </w:tcMar>
            <w:vAlign w:val="center"/>
          </w:tcPr>
          <w:p w14:paraId="65868CAD" w14:textId="77777777" w:rsidR="00287040" w:rsidRDefault="004B7B5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75CFA502"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39FA279A" w14:textId="77777777" w:rsidR="00287040" w:rsidRDefault="004B7B5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4CCE0BBF" w14:textId="77777777" w:rsidR="00287040" w:rsidRDefault="004B7B53">
            <w:pPr>
              <w:pStyle w:val="EngineeringTableText"/>
            </w:pPr>
            <w:r>
              <w:rPr>
                <w:rFonts w:eastAsia="SimSun"/>
                <w:lang w:eastAsia="zh-CN"/>
              </w:rPr>
              <w:t>Automated test, 2026-10-06</w:t>
            </w:r>
          </w:p>
        </w:tc>
      </w:tr>
      <w:tr w:rsidR="00287040" w14:paraId="7E790970" w14:textId="77777777">
        <w:trPr>
          <w:cantSplit/>
          <w:jc w:val="center"/>
        </w:trPr>
        <w:tc>
          <w:tcPr>
            <w:tcW w:w="1560" w:type="dxa"/>
            <w:shd w:val="clear" w:color="auto" w:fill="E7E6E6"/>
            <w:tcMar>
              <w:top w:w="90" w:type="dxa"/>
              <w:left w:w="120" w:type="dxa"/>
              <w:bottom w:w="90" w:type="dxa"/>
              <w:right w:w="120" w:type="dxa"/>
            </w:tcMar>
            <w:vAlign w:val="center"/>
          </w:tcPr>
          <w:p w14:paraId="430D6EB7" w14:textId="77777777" w:rsidR="00287040" w:rsidRDefault="004B7B5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755D3C3E" w14:textId="77777777" w:rsidR="00287040" w:rsidRDefault="004B7B53">
            <w:pPr>
              <w:pStyle w:val="EngineeringTableText"/>
            </w:pPr>
            <w:r>
              <w:rPr>
                <w:rFonts w:eastAsia="SimSun"/>
                <w:lang w:eastAsia="zh-CN"/>
              </w:rPr>
              <w:t>The design battery example gives a derivative of 0.004 K/s. With a fixed random seed, 1000 input sets were checked against node balances T3 and total balance T1. The largest T1 residual divided by input heat power is 8.75×10</w:t>
            </w:r>
            <w:r>
              <w:rPr>
                <w:rFonts w:eastAsia="SimSun"/>
                <w:vertAlign w:val="superscript"/>
                <w:lang w:eastAsia="zh-CN"/>
              </w:rPr>
              <w:t>−</w:t>
            </w:r>
            <w:r>
              <w:rPr>
                <w:rFonts w:eastAsia="SimSun"/>
                <w:vertAlign w:val="superscript"/>
                <w:lang w:eastAsia="zh-CN"/>
              </w:rPr>
              <w:t>16</w:t>
            </w:r>
            <w:r>
              <w:rPr>
                <w:rFonts w:eastAsia="SimSun"/>
                <w:lang w:eastAsia="zh-CN"/>
              </w:rPr>
              <w:t xml:space="preserve"> against 1×10</w:t>
            </w:r>
            <w:r>
              <w:rPr>
                <w:rFonts w:eastAsia="SimSun"/>
                <w:vertAlign w:val="superscript"/>
                <w:lang w:eastAsia="zh-CN"/>
              </w:rPr>
              <w:t>−</w:t>
            </w:r>
            <w:r>
              <w:rPr>
                <w:rFonts w:eastAsia="SimSun"/>
                <w:vertAlign w:val="superscript"/>
                <w:lang w:eastAsia="zh-CN"/>
              </w:rPr>
              <w:t>12</w:t>
            </w:r>
            <w:r>
              <w:rPr>
                <w:rFonts w:eastAsia="SimSun"/>
                <w:lang w:eastAsia="zh-CN"/>
              </w:rPr>
              <w:t>. All five internal flows cancel in the total balance. Returned T_B_K and T_J_K are temperatures from the input state.</w:t>
            </w:r>
          </w:p>
          <w:p w14:paraId="14DD0798" w14:textId="77777777" w:rsidR="00287040" w:rsidRDefault="004B7B53">
            <w:pPr>
              <w:pStyle w:val="EngineeringTableText"/>
            </w:pPr>
            <w:r>
              <w:rPr>
                <w:rFonts w:eastAsia="SimSun"/>
                <w:lang w:eastAsia="zh-CN"/>
              </w:rPr>
              <w:t>Test program tests/test_ht_002_derivative_balance.py recorded 21 checks, 21 passed. Evidence file: tests/results/HT-002.json.</w:t>
            </w:r>
          </w:p>
        </w:tc>
      </w:tr>
      <w:tr w:rsidR="00287040" w14:paraId="088A041F" w14:textId="77777777">
        <w:trPr>
          <w:cantSplit/>
          <w:jc w:val="center"/>
        </w:trPr>
        <w:tc>
          <w:tcPr>
            <w:tcW w:w="1560" w:type="dxa"/>
            <w:shd w:val="clear" w:color="auto" w:fill="E7E6E6"/>
            <w:tcMar>
              <w:top w:w="90" w:type="dxa"/>
              <w:left w:w="120" w:type="dxa"/>
              <w:bottom w:w="90" w:type="dxa"/>
              <w:right w:w="120" w:type="dxa"/>
            </w:tcMar>
            <w:vAlign w:val="center"/>
          </w:tcPr>
          <w:p w14:paraId="046C08E0" w14:textId="77777777" w:rsidR="00287040" w:rsidRDefault="004B7B5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3F9D1E2A"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099B1238" w14:textId="77777777" w:rsidR="00287040" w:rsidRDefault="004B7B5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1D16A378" w14:textId="77777777" w:rsidR="00287040" w:rsidRDefault="004B7B53">
            <w:pPr>
              <w:pStyle w:val="EngineeringTableText"/>
            </w:pPr>
            <w:r>
              <w:rPr>
                <w:rFonts w:eastAsia="SimSun"/>
                <w:lang w:eastAsia="zh-CN"/>
              </w:rPr>
              <w:t>[X] Pass   [ ] Fail   [ ] Not Executed</w:t>
            </w:r>
          </w:p>
        </w:tc>
      </w:tr>
      <w:tr w:rsidR="00287040" w14:paraId="5FFC6B42" w14:textId="77777777">
        <w:trPr>
          <w:cantSplit/>
          <w:jc w:val="center"/>
        </w:trPr>
        <w:tc>
          <w:tcPr>
            <w:tcW w:w="1560" w:type="dxa"/>
            <w:shd w:val="clear" w:color="auto" w:fill="E7E6E6"/>
            <w:tcMar>
              <w:top w:w="90" w:type="dxa"/>
              <w:left w:w="120" w:type="dxa"/>
              <w:bottom w:w="90" w:type="dxa"/>
              <w:right w:w="120" w:type="dxa"/>
            </w:tcMar>
            <w:vAlign w:val="center"/>
          </w:tcPr>
          <w:p w14:paraId="31CCBE5A" w14:textId="77777777" w:rsidR="00287040" w:rsidRDefault="004B7B5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16AF592A" w14:textId="77777777" w:rsidR="00287040" w:rsidRDefault="004B7B53">
            <w:pPr>
              <w:pStyle w:val="EngineeringTableText"/>
            </w:pPr>
            <w:r>
              <w:rPr>
                <w:rFonts w:eastAsia="SimSun"/>
                <w:lang w:eastAsia="zh-CN"/>
              </w:rPr>
              <w:t>None</w:t>
            </w:r>
          </w:p>
        </w:tc>
      </w:tr>
    </w:tbl>
    <w:p w14:paraId="71ABBC5C" w14:textId="77777777" w:rsidR="00287040" w:rsidRDefault="004B7B53">
      <w:pPr>
        <w:pStyle w:val="31"/>
      </w:pPr>
      <w:bookmarkStart w:id="16" w:name="_Toc242166666"/>
      <w:r>
        <w:rPr>
          <w:rFonts w:eastAsia="SimSun"/>
          <w:lang w:eastAsia="zh-CN"/>
        </w:rPr>
        <w:t>Test Project 8: Comparison with Analytical Solutions</w:t>
      </w:r>
      <w:bookmarkEnd w:id="16"/>
    </w:p>
    <w:p w14:paraId="6465F926" w14:textId="77777777" w:rsidR="00287040" w:rsidRDefault="004B7B53">
      <w:r>
        <w:rPr>
          <w:rFonts w:eastAsia="SimSun"/>
          <w:lang w:eastAsia="zh-CN"/>
        </w:rPr>
        <w:t>This project verifies the temperature integration results of the SDTwin thermal module using examples that have analytical solutions.</w:t>
      </w:r>
    </w:p>
    <w:p w14:paraId="37141E04" w14:textId="77777777" w:rsidR="00287040" w:rsidRDefault="004B7B53">
      <w:pPr>
        <w:pStyle w:val="EngineeringCaption"/>
        <w:keepNext/>
      </w:pPr>
      <w:r>
        <w:rPr>
          <w:rFonts w:eastAsia="SimSun"/>
          <w:lang w:eastAsia="zh-CN"/>
        </w:rPr>
        <w:t>Table 12. HT-003 - Comparison with Analytical Solutions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287040" w14:paraId="3D162D15" w14:textId="77777777">
        <w:trPr>
          <w:cantSplit/>
          <w:jc w:val="center"/>
        </w:trPr>
        <w:tc>
          <w:tcPr>
            <w:tcW w:w="1560" w:type="dxa"/>
            <w:shd w:val="clear" w:color="auto" w:fill="E7E6E6"/>
            <w:tcMar>
              <w:top w:w="90" w:type="dxa"/>
              <w:left w:w="120" w:type="dxa"/>
              <w:bottom w:w="90" w:type="dxa"/>
              <w:right w:w="120" w:type="dxa"/>
            </w:tcMar>
            <w:vAlign w:val="center"/>
          </w:tcPr>
          <w:p w14:paraId="19D058EC" w14:textId="77777777" w:rsidR="00287040" w:rsidRDefault="004B7B5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68F00490" w14:textId="77777777" w:rsidR="00287040" w:rsidRDefault="004B7B53">
            <w:pPr>
              <w:pStyle w:val="EngineeringTableText"/>
              <w:jc w:val="center"/>
            </w:pPr>
            <w:r>
              <w:rPr>
                <w:rFonts w:eastAsia="SimSun"/>
                <w:b/>
                <w:lang w:eastAsia="zh-CN"/>
              </w:rPr>
              <w:t>HT-003</w:t>
            </w:r>
          </w:p>
        </w:tc>
        <w:tc>
          <w:tcPr>
            <w:tcW w:w="1500" w:type="dxa"/>
            <w:shd w:val="clear" w:color="auto" w:fill="E7E6E6"/>
            <w:tcMar>
              <w:top w:w="90" w:type="dxa"/>
              <w:left w:w="120" w:type="dxa"/>
              <w:bottom w:w="90" w:type="dxa"/>
              <w:right w:w="120" w:type="dxa"/>
            </w:tcMar>
            <w:vAlign w:val="center"/>
          </w:tcPr>
          <w:p w14:paraId="5AEBF64E" w14:textId="77777777" w:rsidR="00287040" w:rsidRDefault="004B7B5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2955010E" w14:textId="77777777" w:rsidR="00287040" w:rsidRDefault="004B7B53">
            <w:pPr>
              <w:pStyle w:val="EngineeringTableText"/>
            </w:pPr>
            <w:r>
              <w:rPr>
                <w:rFonts w:eastAsia="SimSun"/>
                <w:b/>
                <w:lang w:eastAsia="zh-CN"/>
              </w:rPr>
              <w:t>Comparison with Analytical Solutions</w:t>
            </w:r>
          </w:p>
        </w:tc>
      </w:tr>
      <w:tr w:rsidR="00287040" w14:paraId="74C744F1" w14:textId="77777777">
        <w:trPr>
          <w:cantSplit/>
          <w:jc w:val="center"/>
        </w:trPr>
        <w:tc>
          <w:tcPr>
            <w:tcW w:w="1560" w:type="dxa"/>
            <w:shd w:val="clear" w:color="auto" w:fill="E7E6E6"/>
            <w:tcMar>
              <w:top w:w="90" w:type="dxa"/>
              <w:left w:w="120" w:type="dxa"/>
              <w:bottom w:w="90" w:type="dxa"/>
              <w:right w:w="120" w:type="dxa"/>
            </w:tcMar>
            <w:vAlign w:val="center"/>
          </w:tcPr>
          <w:p w14:paraId="16CC64E9" w14:textId="77777777" w:rsidR="00287040" w:rsidRDefault="004B7B53">
            <w:pPr>
              <w:pStyle w:val="EngineeringTableText"/>
              <w:jc w:val="center"/>
            </w:pPr>
            <w:r>
              <w:rPr>
                <w:rFonts w:eastAsia="SimSun"/>
                <w:b/>
                <w:lang w:eastAsia="zh-CN"/>
              </w:rPr>
              <w:lastRenderedPageBreak/>
              <w:t>Test Objective</w:t>
            </w:r>
          </w:p>
        </w:tc>
        <w:tc>
          <w:tcPr>
            <w:tcW w:w="6749" w:type="dxa"/>
            <w:gridSpan w:val="3"/>
            <w:tcMar>
              <w:top w:w="90" w:type="dxa"/>
              <w:left w:w="120" w:type="dxa"/>
              <w:bottom w:w="90" w:type="dxa"/>
              <w:right w:w="120" w:type="dxa"/>
            </w:tcMar>
            <w:vAlign w:val="center"/>
          </w:tcPr>
          <w:p w14:paraId="3A47EFCC" w14:textId="77777777" w:rsidR="00287040" w:rsidRDefault="004B7B53">
            <w:pPr>
              <w:pStyle w:val="EngineeringTableText"/>
            </w:pPr>
            <w:r>
              <w:rPr>
                <w:rFonts w:eastAsia="SimSun"/>
                <w:lang w:eastAsia="zh-CN"/>
              </w:rPr>
              <w:t>Verify the temperature evolution over time obtained by combining thermal_derivative with the numerical solver of Chapter 8.</w:t>
            </w:r>
          </w:p>
        </w:tc>
      </w:tr>
      <w:tr w:rsidR="00287040" w14:paraId="15671E50" w14:textId="77777777">
        <w:trPr>
          <w:cantSplit/>
          <w:jc w:val="center"/>
        </w:trPr>
        <w:tc>
          <w:tcPr>
            <w:tcW w:w="1560" w:type="dxa"/>
            <w:shd w:val="clear" w:color="auto" w:fill="E7E6E6"/>
            <w:tcMar>
              <w:top w:w="90" w:type="dxa"/>
              <w:left w:w="120" w:type="dxa"/>
              <w:bottom w:w="90" w:type="dxa"/>
              <w:right w:w="120" w:type="dxa"/>
            </w:tcMar>
            <w:vAlign w:val="center"/>
          </w:tcPr>
          <w:p w14:paraId="1BACB79B" w14:textId="77777777" w:rsidR="00287040" w:rsidRDefault="004B7B5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4C0C7812" w14:textId="77777777" w:rsidR="00287040" w:rsidRDefault="004B7B53">
            <w:pPr>
              <w:pStyle w:val="EngineeringTableText"/>
            </w:pPr>
            <w:r>
              <w:rPr>
                <w:rFonts w:eastAsia="SimSun"/>
                <w:lang w:eastAsia="zh-CN"/>
              </w:rPr>
              <w:t>Section 4.3, Equation T3; Chapter 8, Table 8</w:t>
            </w:r>
          </w:p>
        </w:tc>
      </w:tr>
      <w:tr w:rsidR="00287040" w14:paraId="54E7E413" w14:textId="77777777">
        <w:trPr>
          <w:cantSplit/>
          <w:jc w:val="center"/>
        </w:trPr>
        <w:tc>
          <w:tcPr>
            <w:tcW w:w="1560" w:type="dxa"/>
            <w:shd w:val="clear" w:color="auto" w:fill="E7E6E6"/>
            <w:tcMar>
              <w:top w:w="90" w:type="dxa"/>
              <w:left w:w="120" w:type="dxa"/>
              <w:bottom w:w="90" w:type="dxa"/>
              <w:right w:w="120" w:type="dxa"/>
            </w:tcMar>
            <w:vAlign w:val="center"/>
          </w:tcPr>
          <w:p w14:paraId="30029963" w14:textId="77777777" w:rsidR="00287040" w:rsidRDefault="004B7B5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6EC338E3" w14:textId="77777777" w:rsidR="00287040" w:rsidRDefault="004B7B53">
            <w:pPr>
              <w:pStyle w:val="EngineeringTableText"/>
              <w:ind w:left="230" w:hanging="230"/>
            </w:pPr>
            <w:r>
              <w:rPr>
                <w:rFonts w:eastAsia="SimSun"/>
                <w:lang w:eastAsia="zh-CN"/>
              </w:rPr>
              <w:t>• HT-002 has passed.</w:t>
            </w:r>
          </w:p>
          <w:p w14:paraId="526A5912" w14:textId="77777777" w:rsidR="00287040" w:rsidRDefault="004B7B53">
            <w:pPr>
              <w:pStyle w:val="EngineeringTableText"/>
              <w:ind w:left="230" w:hanging="230"/>
            </w:pPr>
            <w:r>
              <w:rPr>
                <w:rFonts w:eastAsia="SimSun"/>
                <w:lang w:eastAsia="zh-CN"/>
              </w:rPr>
              <w:t>• RK45 is selected as the initial integration method according to Chapter 8, and the tolerances and maximum step are configured.</w:t>
            </w:r>
          </w:p>
        </w:tc>
      </w:tr>
      <w:tr w:rsidR="00287040" w14:paraId="40DA4083" w14:textId="77777777">
        <w:trPr>
          <w:cantSplit/>
          <w:jc w:val="center"/>
        </w:trPr>
        <w:tc>
          <w:tcPr>
            <w:tcW w:w="1560" w:type="dxa"/>
            <w:shd w:val="clear" w:color="auto" w:fill="E7E6E6"/>
            <w:tcMar>
              <w:top w:w="90" w:type="dxa"/>
              <w:left w:w="120" w:type="dxa"/>
              <w:bottom w:w="90" w:type="dxa"/>
              <w:right w:w="120" w:type="dxa"/>
            </w:tcMar>
            <w:vAlign w:val="center"/>
          </w:tcPr>
          <w:p w14:paraId="5F259341" w14:textId="77777777" w:rsidR="00287040" w:rsidRDefault="004B7B5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3F8F0319" w14:textId="77777777" w:rsidR="00287040" w:rsidRDefault="004B7B53">
            <w:pPr>
              <w:pStyle w:val="EngineeringTableText"/>
              <w:ind w:left="230" w:hanging="230"/>
            </w:pPr>
            <w:r>
              <w:rPr>
                <w:rFonts w:eastAsia="SimSun"/>
                <w:lang w:eastAsia="zh-CN"/>
              </w:rPr>
              <w:t xml:space="preserve">• Single-node step: the cold-plate temperature is held constant,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of the computing node steps from zero to 300 W,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eastAsia="SimSun"/>
                <w:lang w:eastAsia="zh-CN"/>
              </w:rPr>
              <w:t xml:space="preserve"> is 500 J/K, and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is 0.1 K/W.</w:t>
            </w:r>
          </w:p>
          <w:p w14:paraId="6C76B1CB" w14:textId="77777777" w:rsidR="00287040" w:rsidRDefault="004B7B53">
            <w:pPr>
              <w:pStyle w:val="EngineeringTableText"/>
              <w:ind w:left="230" w:hanging="230"/>
            </w:pPr>
            <w:r>
              <w:rPr>
                <w:rFonts w:eastAsia="SimSun"/>
                <w:lang w:eastAsia="zh-CN"/>
              </w:rPr>
              <w:t xml:space="preserve">• Series steady state: the computing node connects through the cold plate to a radiator held at constant temperature, and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is 300 W.</w:t>
            </w:r>
          </w:p>
          <w:p w14:paraId="208F9F2D" w14:textId="77777777" w:rsidR="00287040" w:rsidRDefault="004B7B53">
            <w:pPr>
              <w:pStyle w:val="EngineeringTableText"/>
              <w:ind w:left="230" w:hanging="230"/>
            </w:pPr>
            <w:r>
              <w:rPr>
                <w:rFonts w:eastAsia="SimSun"/>
                <w:lang w:eastAsia="zh-CN"/>
              </w:rPr>
              <w:t>• Radiative equilibrium: the radiator has only a fixed input power and its own surface emission.</w:t>
            </w:r>
          </w:p>
        </w:tc>
      </w:tr>
      <w:tr w:rsidR="00287040" w14:paraId="3EE495C0" w14:textId="77777777">
        <w:trPr>
          <w:cantSplit/>
          <w:jc w:val="center"/>
        </w:trPr>
        <w:tc>
          <w:tcPr>
            <w:tcW w:w="1560" w:type="dxa"/>
            <w:shd w:val="clear" w:color="auto" w:fill="E7E6E6"/>
            <w:tcMar>
              <w:top w:w="90" w:type="dxa"/>
              <w:left w:w="120" w:type="dxa"/>
              <w:bottom w:w="90" w:type="dxa"/>
              <w:right w:w="120" w:type="dxa"/>
            </w:tcMar>
            <w:vAlign w:val="center"/>
          </w:tcPr>
          <w:p w14:paraId="0FE9C027" w14:textId="77777777" w:rsidR="00287040" w:rsidRDefault="004B7B5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157D547D" w14:textId="77777777" w:rsidR="00287040" w:rsidRDefault="004B7B53">
            <w:pPr>
              <w:pStyle w:val="EngineeringTableText"/>
              <w:ind w:left="230" w:hanging="230"/>
            </w:pPr>
            <w:r>
              <w:rPr>
                <w:rFonts w:eastAsia="SimSun"/>
                <w:lang w:eastAsia="zh-CN"/>
              </w:rPr>
              <w:t>1. Integrate the single-node step and compare it with the exponential solution.</w:t>
            </w:r>
          </w:p>
          <w:p w14:paraId="041EFB5B" w14:textId="77777777" w:rsidR="00287040" w:rsidRDefault="004B7B53">
            <w:pPr>
              <w:pStyle w:val="EngineeringTableText"/>
              <w:ind w:left="230" w:hanging="230"/>
            </w:pPr>
            <w:r>
              <w:rPr>
                <w:rFonts w:eastAsia="SimSun"/>
                <w:lang w:eastAsia="zh-CN"/>
              </w:rPr>
              <w:t xml:space="preserve">2. Integrate the series example to steady state; the temperature difference between the computing node and the radiator should equal the power multiplied by the sum of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and </w:t>
            </w:r>
            <m:oMath>
              <m:sSub>
                <m:sSubPr>
                  <m:ctrlPr>
                    <w:rPr>
                      <w:rFonts w:ascii="Cambria Math" w:hAnsi="Cambria Math"/>
                    </w:rPr>
                  </m:ctrlPr>
                </m:sSubPr>
                <m:e>
                  <m:r>
                    <w:rPr>
                      <w:rFonts w:ascii="Cambria Math" w:hAnsi="Cambria Math"/>
                    </w:rPr>
                    <m:t>R</m:t>
                  </m:r>
                </m:e>
                <m:sub>
                  <m:r>
                    <w:rPr>
                      <w:rFonts w:ascii="Cambria Math" w:hAnsi="Cambria Math"/>
                    </w:rPr>
                    <m:t>CR</m:t>
                  </m:r>
                </m:sub>
              </m:sSub>
            </m:oMath>
            <w:r>
              <w:rPr>
                <w:rFonts w:eastAsia="SimSun"/>
                <w:lang w:eastAsia="zh-CN"/>
              </w:rPr>
              <w:t>.</w:t>
            </w:r>
          </w:p>
          <w:p w14:paraId="339D9186" w14:textId="77777777" w:rsidR="00287040" w:rsidRDefault="004B7B53">
            <w:pPr>
              <w:pStyle w:val="EngineeringTableText"/>
              <w:ind w:left="230" w:hanging="230"/>
            </w:pPr>
            <w:r>
              <w:rPr>
                <w:rFonts w:eastAsia="SimSun"/>
                <w:lang w:eastAsia="zh-CN"/>
              </w:rPr>
              <w:t>3. Integrate the radiative-equilibrium example to steady state; the fourth power of the steady-state temperature should equal the input power divided by the product of emissivity, the Stefan-Boltzmann constant, and the radiating area.</w:t>
            </w:r>
          </w:p>
        </w:tc>
      </w:tr>
      <w:tr w:rsidR="00287040" w14:paraId="16CF0D96" w14:textId="77777777">
        <w:trPr>
          <w:cantSplit/>
          <w:jc w:val="center"/>
        </w:trPr>
        <w:tc>
          <w:tcPr>
            <w:tcW w:w="1560" w:type="dxa"/>
            <w:shd w:val="clear" w:color="auto" w:fill="E7E6E6"/>
            <w:tcMar>
              <w:top w:w="90" w:type="dxa"/>
              <w:left w:w="120" w:type="dxa"/>
              <w:bottom w:w="90" w:type="dxa"/>
              <w:right w:w="120" w:type="dxa"/>
            </w:tcMar>
            <w:vAlign w:val="center"/>
          </w:tcPr>
          <w:p w14:paraId="6251B8F2" w14:textId="77777777" w:rsidR="00287040" w:rsidRDefault="004B7B5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7430FFB7" w14:textId="77777777" w:rsidR="00287040" w:rsidRDefault="004B7B53">
            <w:pPr>
              <w:pStyle w:val="EngineeringTableText"/>
              <w:ind w:left="230" w:hanging="230"/>
            </w:pPr>
            <w:r>
              <w:rPr>
                <w:rFonts w:eastAsia="SimSun"/>
                <w:lang w:eastAsia="zh-CN"/>
              </w:rPr>
              <w:t>• The numerical solutions of the three examples agree with the analytical solutions.</w:t>
            </w:r>
          </w:p>
        </w:tc>
      </w:tr>
      <w:tr w:rsidR="00287040" w14:paraId="3FA3E63B" w14:textId="77777777">
        <w:trPr>
          <w:cantSplit/>
          <w:jc w:val="center"/>
        </w:trPr>
        <w:tc>
          <w:tcPr>
            <w:tcW w:w="1560" w:type="dxa"/>
            <w:shd w:val="clear" w:color="auto" w:fill="E7E6E6"/>
            <w:tcMar>
              <w:top w:w="90" w:type="dxa"/>
              <w:left w:w="120" w:type="dxa"/>
              <w:bottom w:w="90" w:type="dxa"/>
              <w:right w:w="120" w:type="dxa"/>
            </w:tcMar>
            <w:vAlign w:val="center"/>
          </w:tcPr>
          <w:p w14:paraId="204901F2" w14:textId="77777777" w:rsidR="00287040" w:rsidRDefault="004B7B5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2BDC5B36" w14:textId="77777777" w:rsidR="00287040" w:rsidRDefault="004B7B53">
            <w:pPr>
              <w:pStyle w:val="EngineeringTableText"/>
            </w:pPr>
            <w:r>
              <w:rPr>
                <w:rFonts w:eastAsia="SimSun"/>
                <w:lang w:eastAsia="zh-CN"/>
              </w:rPr>
              <w:t>The step-response error shall not exceed 0.001 K over the whole run. The errors of the two steady-state examples shall not exceed 0.001 K.</w:t>
            </w:r>
          </w:p>
        </w:tc>
      </w:tr>
      <w:tr w:rsidR="00287040" w14:paraId="413CD411" w14:textId="77777777">
        <w:trPr>
          <w:cantSplit/>
          <w:jc w:val="center"/>
        </w:trPr>
        <w:tc>
          <w:tcPr>
            <w:tcW w:w="1560" w:type="dxa"/>
            <w:shd w:val="clear" w:color="auto" w:fill="E7E6E6"/>
            <w:tcMar>
              <w:top w:w="90" w:type="dxa"/>
              <w:left w:w="120" w:type="dxa"/>
              <w:bottom w:w="90" w:type="dxa"/>
              <w:right w:w="120" w:type="dxa"/>
            </w:tcMar>
            <w:vAlign w:val="center"/>
          </w:tcPr>
          <w:p w14:paraId="0DC44771" w14:textId="77777777" w:rsidR="00287040" w:rsidRDefault="004B7B5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3DF58401"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0ED5FEEC" w14:textId="77777777" w:rsidR="00287040" w:rsidRDefault="004B7B5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42A14E12" w14:textId="77777777" w:rsidR="00287040" w:rsidRDefault="004B7B53">
            <w:pPr>
              <w:pStyle w:val="EngineeringTableText"/>
            </w:pPr>
            <w:r>
              <w:rPr>
                <w:rFonts w:eastAsia="SimSun"/>
                <w:lang w:eastAsia="zh-CN"/>
              </w:rPr>
              <w:t>Automated test, 2026-10-06</w:t>
            </w:r>
          </w:p>
        </w:tc>
      </w:tr>
      <w:tr w:rsidR="00287040" w14:paraId="04BD776A" w14:textId="77777777">
        <w:trPr>
          <w:cantSplit/>
          <w:jc w:val="center"/>
        </w:trPr>
        <w:tc>
          <w:tcPr>
            <w:tcW w:w="1560" w:type="dxa"/>
            <w:shd w:val="clear" w:color="auto" w:fill="E7E6E6"/>
            <w:tcMar>
              <w:top w:w="90" w:type="dxa"/>
              <w:left w:w="120" w:type="dxa"/>
              <w:bottom w:w="90" w:type="dxa"/>
              <w:right w:w="120" w:type="dxa"/>
            </w:tcMar>
            <w:vAlign w:val="center"/>
          </w:tcPr>
          <w:p w14:paraId="55A06D9C" w14:textId="77777777" w:rsidR="00287040" w:rsidRDefault="004B7B5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0699E6EC" w14:textId="77777777" w:rsidR="00287040" w:rsidRDefault="004B7B53">
            <w:pPr>
              <w:pStyle w:val="EngineeringTableText"/>
            </w:pPr>
            <w:r>
              <w:rPr>
                <w:rFonts w:eastAsia="SimSun"/>
                <w:lang w:eastAsia="zh-CN"/>
              </w:rPr>
              <w:t>Three analytic cases were run through the coupled solver: computing-node step response, series-resistance equilibrium and radiator radiation balance. The largest step-response error is 1.79×10</w:t>
            </w:r>
            <w:r>
              <w:rPr>
                <w:rFonts w:eastAsia="SimSun"/>
                <w:vertAlign w:val="superscript"/>
                <w:lang w:eastAsia="zh-CN"/>
              </w:rPr>
              <w:t>−</w:t>
            </w:r>
            <w:r>
              <w:rPr>
                <w:rFonts w:eastAsia="SimSun"/>
                <w:vertAlign w:val="superscript"/>
                <w:lang w:eastAsia="zh-CN"/>
              </w:rPr>
              <w:t>6</w:t>
            </w:r>
            <w:r>
              <w:rPr>
                <w:rFonts w:eastAsia="SimSun"/>
                <w:lang w:eastAsia="zh-CN"/>
              </w:rPr>
              <w:t xml:space="preserve"> K, the series steady-temperature-drop error is 3.75×10</w:t>
            </w:r>
            <w:r>
              <w:rPr>
                <w:rFonts w:eastAsia="SimSun"/>
                <w:vertAlign w:val="superscript"/>
                <w:lang w:eastAsia="zh-CN"/>
              </w:rPr>
              <w:t>−</w:t>
            </w:r>
            <w:r>
              <w:rPr>
                <w:rFonts w:eastAsia="SimSun"/>
                <w:vertAlign w:val="superscript"/>
                <w:lang w:eastAsia="zh-CN"/>
              </w:rPr>
              <w:t>8</w:t>
            </w:r>
            <w:r>
              <w:rPr>
                <w:rFonts w:eastAsia="SimSun"/>
                <w:lang w:eastAsia="zh-CN"/>
              </w:rPr>
              <w:t xml:space="preserve"> K, and the radiation equilibrium error is 4.09×10</w:t>
            </w:r>
            <w:r>
              <w:rPr>
                <w:rFonts w:eastAsia="SimSun"/>
                <w:vertAlign w:val="superscript"/>
                <w:lang w:eastAsia="zh-CN"/>
              </w:rPr>
              <w:t>−</w:t>
            </w:r>
            <w:r>
              <w:rPr>
                <w:rFonts w:eastAsia="SimSun"/>
                <w:vertAlign w:val="superscript"/>
                <w:lang w:eastAsia="zh-CN"/>
              </w:rPr>
              <w:t>12</w:t>
            </w:r>
            <w:r>
              <w:rPr>
                <w:rFonts w:eastAsia="SimSun"/>
                <w:lang w:eastAsia="zh-CN"/>
              </w:rPr>
              <w:t xml:space="preserve"> K. Steady errors are compared with 0.001 K. Fixed-temperature boundaries use declared large capacitances and isolation resistances, with boundary drift checked separately.</w:t>
            </w:r>
          </w:p>
          <w:p w14:paraId="593C98C4" w14:textId="77777777" w:rsidR="00287040" w:rsidRDefault="004B7B53">
            <w:pPr>
              <w:pStyle w:val="EngineeringTableText"/>
            </w:pPr>
            <w:r>
              <w:rPr>
                <w:rFonts w:eastAsia="SimSun"/>
                <w:lang w:eastAsia="zh-CN"/>
              </w:rPr>
              <w:t>Test program tests/test_ht_003_analytic.py recorded 27 checks, 27 passed. Evidence file: tests/results/HT-003.json.</w:t>
            </w:r>
          </w:p>
        </w:tc>
      </w:tr>
      <w:tr w:rsidR="00287040" w14:paraId="66BCBB04" w14:textId="77777777">
        <w:trPr>
          <w:cantSplit/>
          <w:jc w:val="center"/>
        </w:trPr>
        <w:tc>
          <w:tcPr>
            <w:tcW w:w="1560" w:type="dxa"/>
            <w:shd w:val="clear" w:color="auto" w:fill="E7E6E6"/>
            <w:tcMar>
              <w:top w:w="90" w:type="dxa"/>
              <w:left w:w="120" w:type="dxa"/>
              <w:bottom w:w="90" w:type="dxa"/>
              <w:right w:w="120" w:type="dxa"/>
            </w:tcMar>
            <w:vAlign w:val="center"/>
          </w:tcPr>
          <w:p w14:paraId="739AD9AC" w14:textId="77777777" w:rsidR="00287040" w:rsidRDefault="004B7B5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169D9638"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3698AA33" w14:textId="77777777" w:rsidR="00287040" w:rsidRDefault="004B7B5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19C647C9" w14:textId="77777777" w:rsidR="00287040" w:rsidRDefault="004B7B53">
            <w:pPr>
              <w:pStyle w:val="EngineeringTableText"/>
            </w:pPr>
            <w:r>
              <w:rPr>
                <w:rFonts w:eastAsia="SimSun"/>
                <w:lang w:eastAsia="zh-CN"/>
              </w:rPr>
              <w:t>[X] Pass   [ ] Fail   [ ] Not Executed</w:t>
            </w:r>
          </w:p>
        </w:tc>
      </w:tr>
      <w:tr w:rsidR="00287040" w14:paraId="0A07F70D" w14:textId="77777777">
        <w:trPr>
          <w:cantSplit/>
          <w:jc w:val="center"/>
        </w:trPr>
        <w:tc>
          <w:tcPr>
            <w:tcW w:w="1560" w:type="dxa"/>
            <w:shd w:val="clear" w:color="auto" w:fill="E7E6E6"/>
            <w:tcMar>
              <w:top w:w="90" w:type="dxa"/>
              <w:left w:w="120" w:type="dxa"/>
              <w:bottom w:w="90" w:type="dxa"/>
              <w:right w:w="120" w:type="dxa"/>
            </w:tcMar>
            <w:vAlign w:val="center"/>
          </w:tcPr>
          <w:p w14:paraId="715F6FDA" w14:textId="77777777" w:rsidR="00287040" w:rsidRDefault="004B7B5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7552F182" w14:textId="77777777" w:rsidR="00287040" w:rsidRDefault="004B7B53">
            <w:pPr>
              <w:pStyle w:val="EngineeringTableText"/>
            </w:pPr>
            <w:r>
              <w:rPr>
                <w:rFonts w:eastAsia="SimSun"/>
                <w:lang w:eastAsia="zh-CN"/>
              </w:rPr>
              <w:t>None</w:t>
            </w:r>
          </w:p>
        </w:tc>
      </w:tr>
    </w:tbl>
    <w:p w14:paraId="6E9D53B5" w14:textId="77777777" w:rsidR="00287040" w:rsidRDefault="004B7B53">
      <w:pPr>
        <w:pStyle w:val="21"/>
      </w:pPr>
      <w:bookmarkStart w:id="17" w:name="_Toc242166667"/>
      <w:r>
        <w:rPr>
          <w:rFonts w:eastAsia="SimSun"/>
          <w:lang w:eastAsia="zh-CN"/>
        </w:rPr>
        <w:t>Electrical/Thermal Coupling</w:t>
      </w:r>
      <w:bookmarkEnd w:id="17"/>
    </w:p>
    <w:p w14:paraId="24A14A7B" w14:textId="77777777" w:rsidR="00287040" w:rsidRDefault="004B7B53">
      <w:pPr>
        <w:pStyle w:val="31"/>
      </w:pPr>
      <w:bookmarkStart w:id="18" w:name="_Toc242166668"/>
      <w:r>
        <w:rPr>
          <w:rFonts w:eastAsia="SimSun"/>
          <w:lang w:eastAsia="zh-CN"/>
        </w:rPr>
        <w:t>Test Project 9: Electrical/Thermal Coupling</w:t>
      </w:r>
      <w:bookmarkEnd w:id="18"/>
    </w:p>
    <w:p w14:paraId="5AB310BF" w14:textId="77777777" w:rsidR="00287040" w:rsidRDefault="004B7B53">
      <w:r>
        <w:rPr>
          <w:rFonts w:eastAsia="SimSun"/>
          <w:lang w:eastAsia="zh-CN"/>
        </w:rPr>
        <w:t>This project verifies the function of the SDTwin thermal module that uses the four power ports of Power.</w:t>
      </w:r>
    </w:p>
    <w:p w14:paraId="229654D7" w14:textId="77777777" w:rsidR="00287040" w:rsidRDefault="004B7B53">
      <w:pPr>
        <w:pStyle w:val="EngineeringCaption"/>
        <w:keepNext/>
      </w:pPr>
      <w:r>
        <w:rPr>
          <w:rFonts w:eastAsia="SimSun"/>
          <w:lang w:eastAsia="zh-CN"/>
        </w:rPr>
        <w:t>Table 13. EC-001 - Electrical/Thermal Coupling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287040" w14:paraId="159DBA26" w14:textId="77777777">
        <w:trPr>
          <w:cantSplit/>
          <w:jc w:val="center"/>
        </w:trPr>
        <w:tc>
          <w:tcPr>
            <w:tcW w:w="1560" w:type="dxa"/>
            <w:shd w:val="clear" w:color="auto" w:fill="E7E6E6"/>
            <w:tcMar>
              <w:top w:w="90" w:type="dxa"/>
              <w:left w:w="120" w:type="dxa"/>
              <w:bottom w:w="90" w:type="dxa"/>
              <w:right w:w="120" w:type="dxa"/>
            </w:tcMar>
            <w:vAlign w:val="center"/>
          </w:tcPr>
          <w:p w14:paraId="7C4193B1" w14:textId="77777777" w:rsidR="00287040" w:rsidRDefault="004B7B5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7ACBFA76" w14:textId="77777777" w:rsidR="00287040" w:rsidRDefault="004B7B53">
            <w:pPr>
              <w:pStyle w:val="EngineeringTableText"/>
              <w:jc w:val="center"/>
            </w:pPr>
            <w:r>
              <w:rPr>
                <w:rFonts w:eastAsia="SimSun"/>
                <w:b/>
                <w:lang w:eastAsia="zh-CN"/>
              </w:rPr>
              <w:t>EC-001</w:t>
            </w:r>
          </w:p>
        </w:tc>
        <w:tc>
          <w:tcPr>
            <w:tcW w:w="1500" w:type="dxa"/>
            <w:shd w:val="clear" w:color="auto" w:fill="E7E6E6"/>
            <w:tcMar>
              <w:top w:w="90" w:type="dxa"/>
              <w:left w:w="120" w:type="dxa"/>
              <w:bottom w:w="90" w:type="dxa"/>
              <w:right w:w="120" w:type="dxa"/>
            </w:tcMar>
            <w:vAlign w:val="center"/>
          </w:tcPr>
          <w:p w14:paraId="7E548929" w14:textId="77777777" w:rsidR="00287040" w:rsidRDefault="004B7B5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0C1ED352" w14:textId="77777777" w:rsidR="00287040" w:rsidRDefault="004B7B53">
            <w:pPr>
              <w:pStyle w:val="EngineeringTableText"/>
            </w:pPr>
            <w:r>
              <w:rPr>
                <w:rFonts w:eastAsia="SimSun"/>
                <w:b/>
                <w:lang w:eastAsia="zh-CN"/>
              </w:rPr>
              <w:t>Electrical/Thermal Coupling</w:t>
            </w:r>
          </w:p>
        </w:tc>
      </w:tr>
      <w:tr w:rsidR="00287040" w14:paraId="41AE0C23" w14:textId="77777777">
        <w:trPr>
          <w:cantSplit/>
          <w:jc w:val="center"/>
        </w:trPr>
        <w:tc>
          <w:tcPr>
            <w:tcW w:w="1560" w:type="dxa"/>
            <w:shd w:val="clear" w:color="auto" w:fill="E7E6E6"/>
            <w:tcMar>
              <w:top w:w="90" w:type="dxa"/>
              <w:left w:w="120" w:type="dxa"/>
              <w:bottom w:w="90" w:type="dxa"/>
              <w:right w:w="120" w:type="dxa"/>
            </w:tcMar>
            <w:vAlign w:val="center"/>
          </w:tcPr>
          <w:p w14:paraId="5EFAF09C" w14:textId="77777777" w:rsidR="00287040" w:rsidRDefault="004B7B53">
            <w:pPr>
              <w:pStyle w:val="EngineeringTableText"/>
              <w:jc w:val="center"/>
            </w:pPr>
            <w:r>
              <w:rPr>
                <w:rFonts w:eastAsia="SimSun"/>
                <w:b/>
                <w:lang w:eastAsia="zh-CN"/>
              </w:rPr>
              <w:lastRenderedPageBreak/>
              <w:t>Test Objective</w:t>
            </w:r>
          </w:p>
        </w:tc>
        <w:tc>
          <w:tcPr>
            <w:tcW w:w="6749" w:type="dxa"/>
            <w:gridSpan w:val="3"/>
            <w:tcMar>
              <w:top w:w="90" w:type="dxa"/>
              <w:left w:w="120" w:type="dxa"/>
              <w:bottom w:w="90" w:type="dxa"/>
              <w:right w:w="120" w:type="dxa"/>
            </w:tcMar>
            <w:vAlign w:val="center"/>
          </w:tcPr>
          <w:p w14:paraId="5BED8256" w14:textId="77777777" w:rsidR="00287040" w:rsidRDefault="004B7B53">
            <w:pPr>
              <w:pStyle w:val="EngineeringTableText"/>
            </w:pPr>
            <w:r>
              <w:rPr>
                <w:rFonts w:eastAsia="SimSun"/>
                <w:lang w:eastAsia="zh-CN"/>
              </w:rPr>
              <w:t>Verify that P_pv_W, P_load_W, Q_B_W, and Q_D_W enter the corresponding components according to T3, and check the sign constraints, the upper limit on photovoltaic output, the validity of the Power result, and the single ownership of battery temperature.</w:t>
            </w:r>
          </w:p>
        </w:tc>
      </w:tr>
      <w:tr w:rsidR="00287040" w14:paraId="48AE7FFD" w14:textId="77777777">
        <w:trPr>
          <w:cantSplit/>
          <w:jc w:val="center"/>
        </w:trPr>
        <w:tc>
          <w:tcPr>
            <w:tcW w:w="1560" w:type="dxa"/>
            <w:shd w:val="clear" w:color="auto" w:fill="E7E6E6"/>
            <w:tcMar>
              <w:top w:w="90" w:type="dxa"/>
              <w:left w:w="120" w:type="dxa"/>
              <w:bottom w:w="90" w:type="dxa"/>
              <w:right w:w="120" w:type="dxa"/>
            </w:tcMar>
            <w:vAlign w:val="center"/>
          </w:tcPr>
          <w:p w14:paraId="4D146DF6" w14:textId="77777777" w:rsidR="00287040" w:rsidRDefault="004B7B5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23CB48A4" w14:textId="77777777" w:rsidR="00287040" w:rsidRDefault="004B7B53">
            <w:pPr>
              <w:pStyle w:val="EngineeringTableText"/>
            </w:pPr>
            <w:r>
              <w:rPr>
                <w:rFonts w:eastAsia="SimSun"/>
                <w:lang w:eastAsia="zh-CN"/>
              </w:rPr>
              <w:t>Section 4.1; Section 4.3; Section 5.6; Section 6.1</w:t>
            </w:r>
          </w:p>
        </w:tc>
      </w:tr>
      <w:tr w:rsidR="00287040" w14:paraId="3829BC85" w14:textId="77777777">
        <w:trPr>
          <w:cantSplit/>
          <w:jc w:val="center"/>
        </w:trPr>
        <w:tc>
          <w:tcPr>
            <w:tcW w:w="1560" w:type="dxa"/>
            <w:shd w:val="clear" w:color="auto" w:fill="E7E6E6"/>
            <w:tcMar>
              <w:top w:w="90" w:type="dxa"/>
              <w:left w:w="120" w:type="dxa"/>
              <w:bottom w:w="90" w:type="dxa"/>
              <w:right w:w="120" w:type="dxa"/>
            </w:tcMar>
            <w:vAlign w:val="center"/>
          </w:tcPr>
          <w:p w14:paraId="6970E087" w14:textId="77777777" w:rsidR="00287040" w:rsidRDefault="004B7B5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2A629028" w14:textId="77777777" w:rsidR="00287040" w:rsidRDefault="004B7B53">
            <w:pPr>
              <w:pStyle w:val="EngineeringTableText"/>
              <w:ind w:left="230" w:hanging="230"/>
            </w:pPr>
            <w:r>
              <w:rPr>
                <w:rFonts w:eastAsia="SimSun"/>
                <w:lang w:eastAsia="zh-CN"/>
              </w:rPr>
              <w:t>• HT-002 has passed.</w:t>
            </w:r>
          </w:p>
          <w:p w14:paraId="224124B3" w14:textId="77777777" w:rsidR="00287040" w:rsidRDefault="004B7B53">
            <w:pPr>
              <w:pStyle w:val="EngineeringTableText"/>
              <w:ind w:left="230" w:hanging="230"/>
            </w:pPr>
            <w:r>
              <w:rPr>
                <w:rFonts w:eastAsia="SimSun"/>
                <w:lang w:eastAsia="zh-CN"/>
              </w:rPr>
              <w:t>• solve_power_allocation of Power is available, or inputs constructed from the PowerResult fields are used.</w:t>
            </w:r>
          </w:p>
        </w:tc>
      </w:tr>
      <w:tr w:rsidR="00287040" w14:paraId="21534A8B" w14:textId="77777777">
        <w:trPr>
          <w:cantSplit/>
          <w:jc w:val="center"/>
        </w:trPr>
        <w:tc>
          <w:tcPr>
            <w:tcW w:w="1560" w:type="dxa"/>
            <w:shd w:val="clear" w:color="auto" w:fill="E7E6E6"/>
            <w:tcMar>
              <w:top w:w="90" w:type="dxa"/>
              <w:left w:w="120" w:type="dxa"/>
              <w:bottom w:w="90" w:type="dxa"/>
              <w:right w:w="120" w:type="dxa"/>
            </w:tcMar>
            <w:vAlign w:val="center"/>
          </w:tcPr>
          <w:p w14:paraId="34321DD2" w14:textId="77777777" w:rsidR="00287040" w:rsidRDefault="004B7B5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01AEE386" w14:textId="77777777" w:rsidR="00287040" w:rsidRDefault="004B7B53">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takes values between zero and the current absorbed_solar_S_W;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takes values between zero and the rated power;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takes positive and negative values; </w:t>
            </w:r>
            <m:oMath>
              <m:sSub>
                <m:sSubPr>
                  <m:ctrlPr>
                    <w:rPr>
                      <w:rFonts w:ascii="Cambria Math" w:hAnsi="Cambria Math"/>
                    </w:rPr>
                  </m:ctrlPr>
                </m:sSubPr>
                <m:e>
                  <m:r>
                    <w:rPr>
                      <w:rFonts w:ascii="Cambria Math" w:hAnsi="Cambria Math"/>
                    </w:rPr>
                    <m:t>Q</m:t>
                  </m:r>
                </m:e>
                <m:sub>
                  <m:r>
                    <w:rPr>
                      <w:rFonts w:ascii="Cambria Math" w:hAnsi="Cambria Math"/>
                    </w:rPr>
                    <m:t>D</m:t>
                  </m:r>
                </m:sub>
              </m:sSub>
            </m:oMath>
            <w:r>
              <w:rPr>
                <w:rFonts w:eastAsia="SimSun"/>
                <w:lang w:eastAsia="zh-CN"/>
              </w:rPr>
              <w:t xml:space="preserve"> takes positive values.</w:t>
            </w:r>
          </w:p>
          <w:p w14:paraId="2D5B442D" w14:textId="77777777" w:rsidR="00287040" w:rsidRDefault="004B7B53">
            <w:pPr>
              <w:pStyle w:val="EngineeringTableText"/>
              <w:ind w:left="230" w:hanging="230"/>
            </w:pPr>
            <w:r>
              <w:rPr>
                <w:rFonts w:eastAsia="SimSun"/>
                <w:lang w:eastAsia="zh-CN"/>
              </w:rPr>
              <w:t xml:space="preserve">• Invalid inputs: a negative P_pv_W, P_load_W, or Q_D_W;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greater than absorbed_solar_S_W; valid false; event_required true.</w:t>
            </w:r>
          </w:p>
        </w:tc>
      </w:tr>
      <w:tr w:rsidR="00287040" w14:paraId="38D1D074" w14:textId="77777777">
        <w:trPr>
          <w:cantSplit/>
          <w:jc w:val="center"/>
        </w:trPr>
        <w:tc>
          <w:tcPr>
            <w:tcW w:w="1560" w:type="dxa"/>
            <w:shd w:val="clear" w:color="auto" w:fill="E7E6E6"/>
            <w:tcMar>
              <w:top w:w="90" w:type="dxa"/>
              <w:left w:w="120" w:type="dxa"/>
              <w:bottom w:w="90" w:type="dxa"/>
              <w:right w:w="120" w:type="dxa"/>
            </w:tcMar>
            <w:vAlign w:val="center"/>
          </w:tcPr>
          <w:p w14:paraId="135F78F6" w14:textId="77777777" w:rsidR="00287040" w:rsidRDefault="004B7B5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50B02D43" w14:textId="77777777" w:rsidR="00287040" w:rsidRDefault="004B7B53">
            <w:pPr>
              <w:pStyle w:val="EngineeringTableText"/>
              <w:ind w:left="230" w:hanging="230"/>
            </w:pPr>
            <w:r>
              <w:rPr>
                <w:rFonts w:eastAsia="SimSun"/>
                <w:lang w:eastAsia="zh-CN"/>
              </w:rPr>
              <w:t xml:space="preserve">1. Change one power at a time and check that only the derivative of the corresponding component changes, by an amount equal to the power change divided by the thermal capacitance of that component: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affects only </w:t>
            </w:r>
            <m:oMath>
              <m:r>
                <w:rPr>
                  <w:rFonts w:ascii="Cambria Math" w:hAnsi="Cambria Math"/>
                </w:rPr>
                <m:t>S</m:t>
              </m:r>
            </m:oMath>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only </w:t>
            </w:r>
            <m:oMath>
              <m:r>
                <w:rPr>
                  <w:rFonts w:ascii="Cambria Math" w:hAnsi="Cambria Math"/>
                </w:rPr>
                <m:t>J</m:t>
              </m:r>
            </m:oMath>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only </w:t>
            </w:r>
            <m:oMath>
              <m:r>
                <w:rPr>
                  <w:rFonts w:ascii="Cambria Math" w:hAnsi="Cambria Math"/>
                </w:rPr>
                <m:t>B</m:t>
              </m:r>
            </m:oMath>
            <w:r>
              <w:rPr>
                <w:rFonts w:eastAsia="SimSun"/>
                <w:lang w:eastAsia="zh-CN"/>
              </w:rPr>
              <w:t xml:space="preserve">, and </w:t>
            </w:r>
            <m:oMath>
              <m:sSub>
                <m:sSubPr>
                  <m:ctrlPr>
                    <w:rPr>
                      <w:rFonts w:ascii="Cambria Math" w:hAnsi="Cambria Math"/>
                    </w:rPr>
                  </m:ctrlPr>
                </m:sSubPr>
                <m:e>
                  <m:r>
                    <w:rPr>
                      <w:rFonts w:ascii="Cambria Math" w:hAnsi="Cambria Math"/>
                    </w:rPr>
                    <m:t>Q</m:t>
                  </m:r>
                </m:e>
                <m:sub>
                  <m:r>
                    <w:rPr>
                      <w:rFonts w:ascii="Cambria Math" w:hAnsi="Cambria Math"/>
                    </w:rPr>
                    <m:t>D</m:t>
                  </m:r>
                </m:sub>
              </m:sSub>
            </m:oMath>
            <w:r>
              <w:rPr>
                <w:rFonts w:eastAsia="SimSun"/>
                <w:lang w:eastAsia="zh-CN"/>
              </w:rPr>
              <w:t xml:space="preserve"> only </w:t>
            </w:r>
            <m:oMath>
              <m:r>
                <w:rPr>
                  <w:rFonts w:ascii="Cambria Math" w:hAnsi="Cambria Math"/>
                </w:rPr>
                <m:t>D</m:t>
              </m:r>
            </m:oMath>
            <w:r>
              <w:rPr>
                <w:rFonts w:eastAsia="SimSun"/>
                <w:lang w:eastAsia="zh-CN"/>
              </w:rPr>
              <w:t>.</w:t>
            </w:r>
          </w:p>
          <w:p w14:paraId="11C55083" w14:textId="77777777" w:rsidR="00287040" w:rsidRDefault="004B7B53">
            <w:pPr>
              <w:pStyle w:val="EngineeringTableText"/>
              <w:ind w:left="230" w:hanging="230"/>
            </w:pPr>
            <w:r>
              <w:rPr>
                <w:rFonts w:eastAsia="SimSun"/>
                <w:lang w:eastAsia="zh-CN"/>
              </w:rPr>
              <w:t xml:space="preserve">2. Set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to a negative value and check that the battery temperature derivative decreases accordingly.</w:t>
            </w:r>
          </w:p>
          <w:p w14:paraId="59AE7E04" w14:textId="77777777" w:rsidR="00287040" w:rsidRDefault="004B7B53">
            <w:pPr>
              <w:pStyle w:val="EngineeringTableText"/>
              <w:ind w:left="230" w:hanging="230"/>
            </w:pPr>
            <w:r>
              <w:rPr>
                <w:rFonts w:eastAsia="SimSun"/>
                <w:lang w:eastAsia="zh-CN"/>
              </w:rPr>
              <w:t xml:space="preserve">3. Reduce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to represent the controller curtailing generation, and check that the energy not exported remains in the energy balance of the solar array.</w:t>
            </w:r>
          </w:p>
          <w:p w14:paraId="162543C9" w14:textId="77777777" w:rsidR="00287040" w:rsidRDefault="004B7B53">
            <w:pPr>
              <w:pStyle w:val="EngineeringTableText"/>
              <w:ind w:left="230" w:hanging="230"/>
            </w:pPr>
            <w:r>
              <w:rPr>
                <w:rFonts w:eastAsia="SimSun"/>
                <w:lang w:eastAsia="zh-CN"/>
              </w:rPr>
              <w:t>4. Inject the invalid inputs one at a time.</w:t>
            </w:r>
          </w:p>
          <w:p w14:paraId="2EA631D0" w14:textId="77777777" w:rsidR="00287040" w:rsidRDefault="004B7B53">
            <w:pPr>
              <w:pStyle w:val="EngineeringTableText"/>
              <w:ind w:left="230" w:hanging="230"/>
            </w:pPr>
            <w:r>
              <w:rPr>
                <w:rFonts w:eastAsia="SimSun"/>
                <w:lang w:eastAsia="zh-CN"/>
              </w:rPr>
              <w:t>5. Run one orbit jointly with Power and confirm that the battery temperature is updated only in the thermal module and is returned to Power as T_B_K.</w:t>
            </w:r>
          </w:p>
        </w:tc>
      </w:tr>
      <w:tr w:rsidR="00287040" w14:paraId="5CBE96CB" w14:textId="77777777">
        <w:trPr>
          <w:cantSplit/>
          <w:jc w:val="center"/>
        </w:trPr>
        <w:tc>
          <w:tcPr>
            <w:tcW w:w="1560" w:type="dxa"/>
            <w:shd w:val="clear" w:color="auto" w:fill="E7E6E6"/>
            <w:tcMar>
              <w:top w:w="90" w:type="dxa"/>
              <w:left w:w="120" w:type="dxa"/>
              <w:bottom w:w="90" w:type="dxa"/>
              <w:right w:w="120" w:type="dxa"/>
            </w:tcMar>
            <w:vAlign w:val="center"/>
          </w:tcPr>
          <w:p w14:paraId="6436CE73" w14:textId="77777777" w:rsidR="00287040" w:rsidRDefault="004B7B5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259B0997" w14:textId="77777777" w:rsidR="00287040" w:rsidRDefault="004B7B53">
            <w:pPr>
              <w:pStyle w:val="EngineeringTableText"/>
              <w:ind w:left="230" w:hanging="230"/>
            </w:pPr>
            <w:r>
              <w:rPr>
                <w:rFonts w:eastAsia="SimSun"/>
                <w:lang w:eastAsia="zh-CN"/>
              </w:rPr>
              <w:t>• Each power enters the correct component, and its sign is retained.</w:t>
            </w:r>
          </w:p>
          <w:p w14:paraId="47CBAA57" w14:textId="77777777" w:rsidR="00287040" w:rsidRDefault="004B7B53">
            <w:pPr>
              <w:pStyle w:val="EngineeringTableText"/>
              <w:ind w:left="230" w:hanging="230"/>
            </w:pPr>
            <w:r>
              <w:rPr>
                <w:rFonts w:eastAsia="SimSun"/>
                <w:lang w:eastAsia="zh-CN"/>
              </w:rPr>
              <w:t>• An invalid Power result does not enter the thermal derivative; the thermal module neither repairs invalid electrical powers nor decides load restart.</w:t>
            </w:r>
          </w:p>
          <w:p w14:paraId="6B52A631" w14:textId="77777777" w:rsidR="00287040" w:rsidRDefault="004B7B53">
            <w:pPr>
              <w:pStyle w:val="EngineeringTableText"/>
              <w:ind w:left="230" w:hanging="230"/>
            </w:pPr>
            <w:r>
              <w:rPr>
                <w:rFonts w:eastAsia="SimSun"/>
                <w:lang w:eastAsia="zh-CN"/>
              </w:rPr>
              <w:t>• Battery temperature is updated only once.</w:t>
            </w:r>
          </w:p>
        </w:tc>
      </w:tr>
      <w:tr w:rsidR="00287040" w14:paraId="58E6A875" w14:textId="77777777">
        <w:trPr>
          <w:cantSplit/>
          <w:jc w:val="center"/>
        </w:trPr>
        <w:tc>
          <w:tcPr>
            <w:tcW w:w="1560" w:type="dxa"/>
            <w:shd w:val="clear" w:color="auto" w:fill="E7E6E6"/>
            <w:tcMar>
              <w:top w:w="90" w:type="dxa"/>
              <w:left w:w="120" w:type="dxa"/>
              <w:bottom w:w="90" w:type="dxa"/>
              <w:right w:w="120" w:type="dxa"/>
            </w:tcMar>
            <w:vAlign w:val="center"/>
          </w:tcPr>
          <w:p w14:paraId="16ABC04B" w14:textId="77777777" w:rsidR="00287040" w:rsidRDefault="004B7B5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55FCA8DA" w14:textId="77777777" w:rsidR="00287040" w:rsidRDefault="004B7B53">
            <w:pPr>
              <w:pStyle w:val="EngineeringTableText"/>
            </w:pPr>
            <w:r>
              <w:rPr>
                <w:rFonts w:eastAsia="SimSun"/>
                <w:lang w:eastAsia="zh-CN"/>
              </w:rPr>
              <w:t>The relative error of the derivative changes against the hand calculation shall not exceed 1×10</w:t>
            </w:r>
            <w:r>
              <w:rPr>
                <w:rFonts w:eastAsia="SimSun"/>
                <w:vertAlign w:val="superscript"/>
                <w:lang w:eastAsia="zh-CN"/>
              </w:rPr>
              <w:t>−</w:t>
            </w:r>
            <w:r>
              <w:rPr>
                <w:rFonts w:eastAsia="SimSun"/>
                <w:vertAlign w:val="superscript"/>
                <w:lang w:eastAsia="zh-CN"/>
              </w:rPr>
              <w:t>12</w:t>
            </w:r>
            <w:r>
              <w:rPr>
                <w:rFonts w:eastAsia="SimSun"/>
                <w:lang w:eastAsia="zh-CN"/>
              </w:rPr>
              <w:t>. All invalid inputs shall produce deterministic outcomes. During the joint run, the battery temperature shall be updated only in the thermal module.</w:t>
            </w:r>
          </w:p>
        </w:tc>
      </w:tr>
      <w:tr w:rsidR="00287040" w14:paraId="21B0CA19" w14:textId="77777777">
        <w:trPr>
          <w:cantSplit/>
          <w:jc w:val="center"/>
        </w:trPr>
        <w:tc>
          <w:tcPr>
            <w:tcW w:w="1560" w:type="dxa"/>
            <w:shd w:val="clear" w:color="auto" w:fill="E7E6E6"/>
            <w:tcMar>
              <w:top w:w="90" w:type="dxa"/>
              <w:left w:w="120" w:type="dxa"/>
              <w:bottom w:w="90" w:type="dxa"/>
              <w:right w:w="120" w:type="dxa"/>
            </w:tcMar>
            <w:vAlign w:val="center"/>
          </w:tcPr>
          <w:p w14:paraId="23D9749C" w14:textId="77777777" w:rsidR="00287040" w:rsidRDefault="004B7B5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685B51EC"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1262AEFE" w14:textId="77777777" w:rsidR="00287040" w:rsidRDefault="004B7B5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6EDFFB18" w14:textId="77777777" w:rsidR="00287040" w:rsidRDefault="004B7B53">
            <w:pPr>
              <w:pStyle w:val="EngineeringTableText"/>
            </w:pPr>
            <w:r>
              <w:rPr>
                <w:rFonts w:eastAsia="SimSun"/>
                <w:lang w:eastAsia="zh-CN"/>
              </w:rPr>
              <w:t>Automated test, 2026-10-06</w:t>
            </w:r>
          </w:p>
        </w:tc>
      </w:tr>
      <w:tr w:rsidR="00287040" w14:paraId="15CFE013" w14:textId="77777777">
        <w:trPr>
          <w:cantSplit/>
          <w:jc w:val="center"/>
        </w:trPr>
        <w:tc>
          <w:tcPr>
            <w:tcW w:w="1560" w:type="dxa"/>
            <w:shd w:val="clear" w:color="auto" w:fill="E7E6E6"/>
            <w:tcMar>
              <w:top w:w="90" w:type="dxa"/>
              <w:left w:w="120" w:type="dxa"/>
              <w:bottom w:w="90" w:type="dxa"/>
              <w:right w:w="120" w:type="dxa"/>
            </w:tcMar>
            <w:vAlign w:val="center"/>
          </w:tcPr>
          <w:p w14:paraId="1645D6A9" w14:textId="77777777" w:rsidR="00287040" w:rsidRDefault="004B7B5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1048C001" w14:textId="77777777" w:rsidR="00287040" w:rsidRDefault="004B7B53">
            <w:pPr>
              <w:pStyle w:val="EngineeringTableText"/>
            </w:pPr>
            <w:r>
              <w:rPr>
                <w:rFonts w:eastAsia="SimSun"/>
                <w:lang w:eastAsia="zh-CN"/>
              </w:rPr>
              <w:t>Each Power port was varied independently. The largest relative error of derivative changes against T3 is 6.05×10</w:t>
            </w:r>
            <w:r>
              <w:rPr>
                <w:rFonts w:eastAsia="SimSun"/>
                <w:vertAlign w:val="superscript"/>
                <w:lang w:eastAsia="zh-CN"/>
              </w:rPr>
              <w:t>−</w:t>
            </w:r>
            <w:r>
              <w:rPr>
                <w:rFonts w:eastAsia="SimSun"/>
                <w:vertAlign w:val="superscript"/>
                <w:lang w:eastAsia="zh-CN"/>
              </w:rPr>
              <w:t>16</w:t>
            </w:r>
            <w:r>
              <w:rPr>
                <w:rFonts w:eastAsia="SimSun"/>
                <w:lang w:eastAsia="zh-CN"/>
              </w:rPr>
              <w:t>. Tests cover negative battery heat, PV curtailment, PV output exceeding absorbed sunlight, and handling of invalid, supply_shortfall and device_boundary results. The coupled run records 1700 Power calls, each using battery temperature from the same thermal evaluation. The Power validation copy agrees with the thermal initial temperature; Power does not integrate a separate battery temperature.</w:t>
            </w:r>
          </w:p>
          <w:p w14:paraId="51FA9917" w14:textId="77777777" w:rsidR="00287040" w:rsidRDefault="004B7B53">
            <w:pPr>
              <w:pStyle w:val="EngineeringTableText"/>
            </w:pPr>
            <w:r>
              <w:rPr>
                <w:rFonts w:eastAsia="SimSun"/>
                <w:lang w:eastAsia="zh-CN"/>
              </w:rPr>
              <w:t>Test program tests/test_ec_001_power_ports.py recorded 83 checks, 83 passed. Evidence file: tests/results/EC-001.json.</w:t>
            </w:r>
          </w:p>
        </w:tc>
      </w:tr>
      <w:tr w:rsidR="00287040" w14:paraId="3C311CA5" w14:textId="77777777">
        <w:trPr>
          <w:cantSplit/>
          <w:jc w:val="center"/>
        </w:trPr>
        <w:tc>
          <w:tcPr>
            <w:tcW w:w="1560" w:type="dxa"/>
            <w:shd w:val="clear" w:color="auto" w:fill="E7E6E6"/>
            <w:tcMar>
              <w:top w:w="90" w:type="dxa"/>
              <w:left w:w="120" w:type="dxa"/>
              <w:bottom w:w="90" w:type="dxa"/>
              <w:right w:w="120" w:type="dxa"/>
            </w:tcMar>
            <w:vAlign w:val="center"/>
          </w:tcPr>
          <w:p w14:paraId="62D3EEC6" w14:textId="77777777" w:rsidR="00287040" w:rsidRDefault="004B7B5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777C12C5"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6DE8FE88" w14:textId="77777777" w:rsidR="00287040" w:rsidRDefault="004B7B5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1E79A80F" w14:textId="77777777" w:rsidR="00287040" w:rsidRDefault="004B7B53">
            <w:pPr>
              <w:pStyle w:val="EngineeringTableText"/>
            </w:pPr>
            <w:r>
              <w:rPr>
                <w:rFonts w:eastAsia="SimSun"/>
                <w:lang w:eastAsia="zh-CN"/>
              </w:rPr>
              <w:t>[X] Pass   [ ] Fail   [ ] Not Executed</w:t>
            </w:r>
          </w:p>
        </w:tc>
      </w:tr>
      <w:tr w:rsidR="00287040" w14:paraId="00A7457A" w14:textId="77777777">
        <w:trPr>
          <w:cantSplit/>
          <w:jc w:val="center"/>
        </w:trPr>
        <w:tc>
          <w:tcPr>
            <w:tcW w:w="1560" w:type="dxa"/>
            <w:shd w:val="clear" w:color="auto" w:fill="E7E6E6"/>
            <w:tcMar>
              <w:top w:w="90" w:type="dxa"/>
              <w:left w:w="120" w:type="dxa"/>
              <w:bottom w:w="90" w:type="dxa"/>
              <w:right w:w="120" w:type="dxa"/>
            </w:tcMar>
            <w:vAlign w:val="center"/>
          </w:tcPr>
          <w:p w14:paraId="4324AD93" w14:textId="77777777" w:rsidR="00287040" w:rsidRDefault="004B7B5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7123ACC0" w14:textId="77777777" w:rsidR="00287040" w:rsidRDefault="004B7B53">
            <w:pPr>
              <w:pStyle w:val="EngineeringTableText"/>
            </w:pPr>
            <w:r>
              <w:rPr>
                <w:rFonts w:eastAsia="SimSun"/>
                <w:lang w:eastAsia="zh-CN"/>
              </w:rPr>
              <w:t>None</w:t>
            </w:r>
          </w:p>
        </w:tc>
      </w:tr>
    </w:tbl>
    <w:p w14:paraId="2C211963" w14:textId="77777777" w:rsidR="00287040" w:rsidRDefault="004B7B53">
      <w:pPr>
        <w:pStyle w:val="21"/>
      </w:pPr>
      <w:bookmarkStart w:id="19" w:name="_Toc242166669"/>
      <w:r>
        <w:rPr>
          <w:rFonts w:eastAsia="SimSun"/>
          <w:lang w:eastAsia="zh-CN"/>
        </w:rPr>
        <w:lastRenderedPageBreak/>
        <w:t>Finite-Element Benchmarks</w:t>
      </w:r>
      <w:bookmarkEnd w:id="19"/>
    </w:p>
    <w:p w14:paraId="0CD7AA0F" w14:textId="77777777" w:rsidR="00287040" w:rsidRDefault="004B7B53">
      <w:r>
        <w:rPr>
          <w:rFonts w:eastAsia="SimSun"/>
          <w:lang w:eastAsia="zh-CN"/>
        </w:rPr>
        <w:t>This group compares thermal module results with finite element results. The module represents each component by one temperature, so the comparison uses the mean temperature of the same part in the finite element model. The finite element result files are listed in Chapter 6.</w:t>
      </w:r>
    </w:p>
    <w:p w14:paraId="48A3BE2E" w14:textId="77777777" w:rsidR="00287040" w:rsidRDefault="004B7B53">
      <w:pPr>
        <w:pStyle w:val="31"/>
      </w:pPr>
      <w:bookmarkStart w:id="20" w:name="_Toc242166670"/>
      <w:r>
        <w:rPr>
          <w:rFonts w:eastAsia="SimSun"/>
          <w:lang w:eastAsia="zh-CN"/>
        </w:rPr>
        <w:t>Test Project 10: Solar Array Node Finite-Element Benchmark</w:t>
      </w:r>
      <w:bookmarkEnd w:id="20"/>
    </w:p>
    <w:p w14:paraId="4CC3B9CC" w14:textId="77777777" w:rsidR="00287040" w:rsidRDefault="004B7B53">
      <w:r>
        <w:rPr>
          <w:rFonts w:eastAsia="SimSun"/>
          <w:lang w:eastAsia="zh-CN"/>
        </w:rPr>
        <w:t>This project verifies the solar array node of the SDTwin thermal module against finite-element results for the US solar array wings of the ISS.</w:t>
      </w:r>
    </w:p>
    <w:p w14:paraId="0BBBA96B" w14:textId="77777777" w:rsidR="00287040" w:rsidRDefault="004B7B53">
      <w:pPr>
        <w:pStyle w:val="EngineeringCaption"/>
        <w:keepNext/>
      </w:pPr>
      <w:r>
        <w:rPr>
          <w:rFonts w:eastAsia="SimSun"/>
          <w:lang w:eastAsia="zh-CN"/>
        </w:rPr>
        <w:t xml:space="preserve">Table 14. </w:t>
      </w:r>
      <w:r>
        <w:rPr>
          <w:rFonts w:eastAsia="SimSun"/>
          <w:lang w:eastAsia="zh-CN"/>
        </w:rPr>
        <w:t>FE-001 - Solar Array Node Finite-Element Benchmark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287040" w14:paraId="118FF267" w14:textId="77777777">
        <w:trPr>
          <w:cantSplit/>
          <w:jc w:val="center"/>
        </w:trPr>
        <w:tc>
          <w:tcPr>
            <w:tcW w:w="1560" w:type="dxa"/>
            <w:shd w:val="clear" w:color="auto" w:fill="E7E6E6"/>
            <w:tcMar>
              <w:top w:w="90" w:type="dxa"/>
              <w:left w:w="120" w:type="dxa"/>
              <w:bottom w:w="90" w:type="dxa"/>
              <w:right w:w="120" w:type="dxa"/>
            </w:tcMar>
            <w:vAlign w:val="center"/>
          </w:tcPr>
          <w:p w14:paraId="395F2D56" w14:textId="77777777" w:rsidR="00287040" w:rsidRDefault="004B7B5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135B1051" w14:textId="77777777" w:rsidR="00287040" w:rsidRDefault="004B7B53">
            <w:pPr>
              <w:pStyle w:val="EngineeringTableText"/>
              <w:jc w:val="center"/>
            </w:pPr>
            <w:r>
              <w:rPr>
                <w:rFonts w:eastAsia="SimSun"/>
                <w:b/>
                <w:lang w:eastAsia="zh-CN"/>
              </w:rPr>
              <w:t>FE-001</w:t>
            </w:r>
          </w:p>
        </w:tc>
        <w:tc>
          <w:tcPr>
            <w:tcW w:w="1500" w:type="dxa"/>
            <w:shd w:val="clear" w:color="auto" w:fill="E7E6E6"/>
            <w:tcMar>
              <w:top w:w="90" w:type="dxa"/>
              <w:left w:w="120" w:type="dxa"/>
              <w:bottom w:w="90" w:type="dxa"/>
              <w:right w:w="120" w:type="dxa"/>
            </w:tcMar>
            <w:vAlign w:val="center"/>
          </w:tcPr>
          <w:p w14:paraId="278D9F43" w14:textId="77777777" w:rsidR="00287040" w:rsidRDefault="004B7B5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7F238AC7" w14:textId="77777777" w:rsidR="00287040" w:rsidRDefault="004B7B53">
            <w:pPr>
              <w:pStyle w:val="EngineeringTableText"/>
            </w:pPr>
            <w:r>
              <w:rPr>
                <w:rFonts w:eastAsia="SimSun"/>
                <w:b/>
                <w:lang w:eastAsia="zh-CN"/>
              </w:rPr>
              <w:t>Solar Array Node Finite-Element Benchmark</w:t>
            </w:r>
          </w:p>
        </w:tc>
      </w:tr>
      <w:tr w:rsidR="00287040" w14:paraId="2F9ADE4C" w14:textId="77777777">
        <w:trPr>
          <w:cantSplit/>
          <w:jc w:val="center"/>
        </w:trPr>
        <w:tc>
          <w:tcPr>
            <w:tcW w:w="1560" w:type="dxa"/>
            <w:shd w:val="clear" w:color="auto" w:fill="E7E6E6"/>
            <w:tcMar>
              <w:top w:w="90" w:type="dxa"/>
              <w:left w:w="120" w:type="dxa"/>
              <w:bottom w:w="90" w:type="dxa"/>
              <w:right w:w="120" w:type="dxa"/>
            </w:tcMar>
            <w:vAlign w:val="center"/>
          </w:tcPr>
          <w:p w14:paraId="5A530181" w14:textId="77777777" w:rsidR="00287040" w:rsidRDefault="004B7B5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3D6D9285" w14:textId="77777777" w:rsidR="00287040" w:rsidRDefault="004B7B53">
            <w:pPr>
              <w:pStyle w:val="EngineeringTableText"/>
            </w:pPr>
            <w:r>
              <w:rPr>
                <w:rFonts w:eastAsia="SimSun"/>
                <w:lang w:eastAsia="zh-CN"/>
              </w:rPr>
              <w:t>Verify the solar array temperature calculated by the first line of T3 and by T4, and check environmental absorption, the subtraction of actual electrical output, and surface emission from the front and back faces.</w:t>
            </w:r>
          </w:p>
        </w:tc>
      </w:tr>
      <w:tr w:rsidR="00287040" w14:paraId="65A5573A" w14:textId="77777777">
        <w:trPr>
          <w:cantSplit/>
          <w:jc w:val="center"/>
        </w:trPr>
        <w:tc>
          <w:tcPr>
            <w:tcW w:w="1560" w:type="dxa"/>
            <w:shd w:val="clear" w:color="auto" w:fill="E7E6E6"/>
            <w:tcMar>
              <w:top w:w="90" w:type="dxa"/>
              <w:left w:w="120" w:type="dxa"/>
              <w:bottom w:w="90" w:type="dxa"/>
              <w:right w:w="120" w:type="dxa"/>
            </w:tcMar>
            <w:vAlign w:val="center"/>
          </w:tcPr>
          <w:p w14:paraId="634EC540" w14:textId="77777777" w:rsidR="00287040" w:rsidRDefault="004B7B5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5FF21891" w14:textId="77777777" w:rsidR="00287040" w:rsidRDefault="004B7B53">
            <w:pPr>
              <w:pStyle w:val="EngineeringTableText"/>
            </w:pPr>
            <w:r>
              <w:rPr>
                <w:rFonts w:eastAsia="SimSun"/>
                <w:lang w:eastAsia="zh-CN"/>
              </w:rPr>
              <w:t>Section 4.3, first line of Equation T3; Section 4.4, Equation T4; Section 4.5, Equation T5</w:t>
            </w:r>
          </w:p>
        </w:tc>
      </w:tr>
      <w:tr w:rsidR="00287040" w14:paraId="526EFAB3" w14:textId="77777777">
        <w:trPr>
          <w:cantSplit/>
          <w:jc w:val="center"/>
        </w:trPr>
        <w:tc>
          <w:tcPr>
            <w:tcW w:w="1560" w:type="dxa"/>
            <w:shd w:val="clear" w:color="auto" w:fill="E7E6E6"/>
            <w:tcMar>
              <w:top w:w="90" w:type="dxa"/>
              <w:left w:w="120" w:type="dxa"/>
              <w:bottom w:w="90" w:type="dxa"/>
              <w:right w:w="120" w:type="dxa"/>
            </w:tcMar>
            <w:vAlign w:val="center"/>
          </w:tcPr>
          <w:p w14:paraId="13104322" w14:textId="77777777" w:rsidR="00287040" w:rsidRDefault="004B7B5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71EC3AE0" w14:textId="77777777" w:rsidR="00287040" w:rsidRDefault="004B7B53">
            <w:pPr>
              <w:pStyle w:val="EngineeringTableText"/>
              <w:ind w:left="230" w:hanging="230"/>
            </w:pPr>
            <w:r>
              <w:rPr>
                <w:rFonts w:eastAsia="SimSun"/>
                <w:lang w:eastAsia="zh-CN"/>
              </w:rPr>
              <w:t>• The third-orbit time histories of the three finite-element cases and the model parameter table are available.</w:t>
            </w:r>
          </w:p>
          <w:p w14:paraId="0E9BA72D" w14:textId="77777777" w:rsidR="00287040" w:rsidRDefault="004B7B53">
            <w:pPr>
              <w:pStyle w:val="EngineeringTableText"/>
              <w:ind w:left="230" w:hanging="230"/>
            </w:pPr>
            <w:r>
              <w:rPr>
                <w:rFonts w:eastAsia="SimSun"/>
                <w:lang w:eastAsia="zh-CN"/>
              </w:rPr>
              <w:t>• The attitude quaternion keeps the front normal of the solar array pointed at the Sun, matching the Sun-pointing law of the solar array wings in the finite-element model.</w:t>
            </w:r>
          </w:p>
          <w:p w14:paraId="0469304F" w14:textId="77777777" w:rsidR="00287040" w:rsidRDefault="004B7B53">
            <w:pPr>
              <w:pStyle w:val="EngineeringTableText"/>
              <w:ind w:left="230" w:hanging="230"/>
            </w:pPr>
            <w:r>
              <w:rPr>
                <w:rFonts w:eastAsia="SimSun"/>
                <w:lang w:eastAsia="zh-CN"/>
              </w:rPr>
              <w:t>• The finite-element model excludes conduction between the solar array wings and the radiators; the SR connection takes a very large resistance to represent no conduction, and this test configuration is recorded according to Section 9.4.</w:t>
            </w:r>
          </w:p>
        </w:tc>
      </w:tr>
      <w:tr w:rsidR="00287040" w14:paraId="001B5B50" w14:textId="77777777">
        <w:trPr>
          <w:cantSplit/>
          <w:jc w:val="center"/>
        </w:trPr>
        <w:tc>
          <w:tcPr>
            <w:tcW w:w="1560" w:type="dxa"/>
            <w:shd w:val="clear" w:color="auto" w:fill="E7E6E6"/>
            <w:tcMar>
              <w:top w:w="90" w:type="dxa"/>
              <w:left w:w="120" w:type="dxa"/>
              <w:bottom w:w="90" w:type="dxa"/>
              <w:right w:w="120" w:type="dxa"/>
            </w:tcMar>
            <w:vAlign w:val="center"/>
          </w:tcPr>
          <w:p w14:paraId="0694811E" w14:textId="77777777" w:rsidR="00287040" w:rsidRDefault="004B7B5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0A2A1872" w14:textId="77777777" w:rsidR="00287040" w:rsidRDefault="004B7B53">
            <w:pPr>
              <w:pStyle w:val="EngineeringTableText"/>
              <w:ind w:left="230" w:hanging="230"/>
            </w:pPr>
            <w:r>
              <w:rPr>
                <w:rFonts w:eastAsia="SimSun"/>
                <w:lang w:eastAsia="zh-CN"/>
              </w:rPr>
              <w:t>• Front absorptivity 0.72 and emissivity 0.82, back absorptivity 0.55 and emissivity 0.85, and thermal capacitance per unit area 1.6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all taken from the finite-element model parameter table.</w:t>
            </w:r>
          </w:p>
          <w:p w14:paraId="0BF877E7" w14:textId="77777777" w:rsidR="00287040" w:rsidRDefault="004B7B53">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taken as the generation fraction 0.073 multiplied by the direct solar power received by the solar array, representing the actual electrical output supplied by Power.</w:t>
            </w:r>
          </w:p>
          <w:p w14:paraId="561C8C05" w14:textId="77777777" w:rsidR="00287040" w:rsidRDefault="004B7B53">
            <w:pPr>
              <w:pStyle w:val="EngineeringTableText"/>
              <w:ind w:left="230" w:hanging="230"/>
            </w:pPr>
            <w:r>
              <w:rPr>
                <w:rFonts w:eastAsia="SimSun"/>
                <w:lang w:eastAsia="zh-CN"/>
              </w:rPr>
              <w:t>• Design cold case: β angle 0°, solar constant 1321 W/m</w:t>
            </w:r>
            <w:r>
              <w:rPr>
                <w:rFonts w:eastAsia="SimSun"/>
                <w:vertAlign w:val="superscript"/>
                <w:lang w:eastAsia="zh-CN"/>
              </w:rPr>
              <w:t>2</w:t>
            </w:r>
            <w:r>
              <w:rPr>
                <w:rFonts w:eastAsia="SimSun"/>
                <w:lang w:eastAsia="zh-CN"/>
              </w:rPr>
              <w:t>, albedo 0.20, Earth infrared 206 W/m</w:t>
            </w:r>
            <w:r>
              <w:rPr>
                <w:rFonts w:eastAsia="SimSun"/>
                <w:vertAlign w:val="superscript"/>
                <w:lang w:eastAsia="zh-CN"/>
              </w:rPr>
              <w:t>2</w:t>
            </w:r>
            <w:r>
              <w:rPr>
                <w:rFonts w:eastAsia="SimSun"/>
                <w:lang w:eastAsia="zh-CN"/>
              </w:rPr>
              <w:t>.</w:t>
            </w:r>
          </w:p>
          <w:p w14:paraId="20347103" w14:textId="77777777" w:rsidR="00287040" w:rsidRDefault="004B7B53">
            <w:pPr>
              <w:pStyle w:val="EngineeringTableText"/>
              <w:ind w:left="230" w:hanging="230"/>
            </w:pPr>
            <w:r>
              <w:rPr>
                <w:rFonts w:eastAsia="SimSun"/>
                <w:lang w:eastAsia="zh-CN"/>
              </w:rPr>
              <w:t>• Mean environment case: β angle 0°, solar constant 1371 W/m</w:t>
            </w:r>
            <w:r>
              <w:rPr>
                <w:rFonts w:eastAsia="SimSun"/>
                <w:vertAlign w:val="superscript"/>
                <w:lang w:eastAsia="zh-CN"/>
              </w:rPr>
              <w:t>2</w:t>
            </w:r>
            <w:r>
              <w:rPr>
                <w:rFonts w:eastAsia="SimSun"/>
                <w:lang w:eastAsia="zh-CN"/>
              </w:rPr>
              <w:t>, albedo 0.31, Earth infrared 241 W/m</w:t>
            </w:r>
            <w:r>
              <w:rPr>
                <w:rFonts w:eastAsia="SimSun"/>
                <w:vertAlign w:val="superscript"/>
                <w:lang w:eastAsia="zh-CN"/>
              </w:rPr>
              <w:t>2</w:t>
            </w:r>
            <w:r>
              <w:rPr>
                <w:rFonts w:eastAsia="SimSun"/>
                <w:lang w:eastAsia="zh-CN"/>
              </w:rPr>
              <w:t>.</w:t>
            </w:r>
          </w:p>
          <w:p w14:paraId="16E047B9" w14:textId="77777777" w:rsidR="00287040" w:rsidRDefault="004B7B53">
            <w:pPr>
              <w:pStyle w:val="EngineeringTableText"/>
              <w:ind w:left="230" w:hanging="230"/>
            </w:pPr>
            <w:r>
              <w:rPr>
                <w:rFonts w:eastAsia="SimSun"/>
                <w:lang w:eastAsia="zh-CN"/>
              </w:rPr>
              <w:t>• Design hot case: β angle 75°, solar constant 1423 W/m</w:t>
            </w:r>
            <w:r>
              <w:rPr>
                <w:rFonts w:eastAsia="SimSun"/>
                <w:vertAlign w:val="superscript"/>
                <w:lang w:eastAsia="zh-CN"/>
              </w:rPr>
              <w:t>2</w:t>
            </w:r>
            <w:r>
              <w:rPr>
                <w:rFonts w:eastAsia="SimSun"/>
                <w:lang w:eastAsia="zh-CN"/>
              </w:rPr>
              <w:t>, albedo 0.40, Earth infrared 286 W/m</w:t>
            </w:r>
            <w:r>
              <w:rPr>
                <w:rFonts w:eastAsia="SimSun"/>
                <w:vertAlign w:val="superscript"/>
                <w:lang w:eastAsia="zh-CN"/>
              </w:rPr>
              <w:t>2</w:t>
            </w:r>
            <w:r>
              <w:rPr>
                <w:rFonts w:eastAsia="SimSun"/>
                <w:lang w:eastAsia="zh-CN"/>
              </w:rPr>
              <w:t>.</w:t>
            </w:r>
          </w:p>
          <w:p w14:paraId="352C508F" w14:textId="77777777" w:rsidR="00287040" w:rsidRDefault="004B7B53">
            <w:pPr>
              <w:pStyle w:val="EngineeringTableText"/>
              <w:ind w:left="230" w:hanging="230"/>
            </w:pPr>
            <w:r>
              <w:rPr>
                <w:rFonts w:eastAsia="SimSun"/>
                <w:lang w:eastAsia="zh-CN"/>
              </w:rPr>
              <w:t>• Circular orbit at 400 km altitude with a period of 5553.6 s.</w:t>
            </w:r>
          </w:p>
        </w:tc>
      </w:tr>
      <w:tr w:rsidR="00287040" w14:paraId="0BD0292B" w14:textId="77777777">
        <w:trPr>
          <w:cantSplit/>
          <w:jc w:val="center"/>
        </w:trPr>
        <w:tc>
          <w:tcPr>
            <w:tcW w:w="1560" w:type="dxa"/>
            <w:shd w:val="clear" w:color="auto" w:fill="E7E6E6"/>
            <w:tcMar>
              <w:top w:w="90" w:type="dxa"/>
              <w:left w:w="120" w:type="dxa"/>
              <w:bottom w:w="90" w:type="dxa"/>
              <w:right w:w="120" w:type="dxa"/>
            </w:tcMar>
            <w:vAlign w:val="center"/>
          </w:tcPr>
          <w:p w14:paraId="348ACBFA" w14:textId="77777777" w:rsidR="00287040" w:rsidRDefault="004B7B5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4BC00D56" w14:textId="77777777" w:rsidR="00287040" w:rsidRDefault="004B7B53">
            <w:pPr>
              <w:pStyle w:val="EngineeringTableText"/>
              <w:ind w:left="230" w:hanging="230"/>
            </w:pPr>
            <w:r>
              <w:rPr>
                <w:rFonts w:eastAsia="SimSun"/>
                <w:lang w:eastAsia="zh-CN"/>
              </w:rPr>
              <w:t>1. Generate orbit_input and earth_flux for each case.</w:t>
            </w:r>
          </w:p>
          <w:p w14:paraId="21CC8A77" w14:textId="77777777" w:rsidR="00287040" w:rsidRDefault="004B7B53">
            <w:pPr>
              <w:pStyle w:val="EngineeringTableText"/>
              <w:ind w:left="230" w:hanging="230"/>
            </w:pPr>
            <w:r>
              <w:rPr>
                <w:rFonts w:eastAsia="SimSun"/>
                <w:lang w:eastAsia="zh-CN"/>
              </w:rPr>
              <w:t>2. Integrate with the numerical settings of Chapter 8 until successive orbits repeat, splitting the integration at eclipse boundaries, and take the last orbit.</w:t>
            </w:r>
          </w:p>
          <w:p w14:paraId="3EE8B220" w14:textId="77777777" w:rsidR="00287040" w:rsidRDefault="004B7B53">
            <w:pPr>
              <w:pStyle w:val="EngineeringTableText"/>
              <w:ind w:left="230" w:hanging="230"/>
            </w:pPr>
            <w:r>
              <w:rPr>
                <w:rFonts w:eastAsia="SimSun"/>
                <w:lang w:eastAsia="zh-CN"/>
              </w:rPr>
              <w:t>3. Compare the minimum, mean, and maximum temperatures with the third orbit of the finite-element mean solar array wing temperature.</w:t>
            </w:r>
          </w:p>
          <w:p w14:paraId="000646A0" w14:textId="77777777" w:rsidR="00287040" w:rsidRDefault="004B7B53">
            <w:pPr>
              <w:pStyle w:val="EngineeringTableText"/>
              <w:ind w:left="230" w:hanging="230"/>
            </w:pPr>
            <w:r>
              <w:rPr>
                <w:rFonts w:eastAsia="SimSun"/>
                <w:lang w:eastAsia="zh-CN"/>
              </w:rPr>
              <w:t>4. Recalculate once with albedo and infrared disabled, and record this simplification and the temperature difference according to Section 9.4.</w:t>
            </w:r>
          </w:p>
        </w:tc>
      </w:tr>
      <w:tr w:rsidR="00287040" w14:paraId="61EE3DD1" w14:textId="77777777">
        <w:trPr>
          <w:cantSplit/>
          <w:jc w:val="center"/>
        </w:trPr>
        <w:tc>
          <w:tcPr>
            <w:tcW w:w="1560" w:type="dxa"/>
            <w:shd w:val="clear" w:color="auto" w:fill="E7E6E6"/>
            <w:tcMar>
              <w:top w:w="90" w:type="dxa"/>
              <w:left w:w="120" w:type="dxa"/>
              <w:bottom w:w="90" w:type="dxa"/>
              <w:right w:w="120" w:type="dxa"/>
            </w:tcMar>
            <w:vAlign w:val="center"/>
          </w:tcPr>
          <w:p w14:paraId="4BC7FD36" w14:textId="77777777" w:rsidR="00287040" w:rsidRDefault="004B7B5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5249D6A7" w14:textId="77777777" w:rsidR="00287040" w:rsidRDefault="004B7B53">
            <w:pPr>
              <w:pStyle w:val="EngineeringTableText"/>
              <w:ind w:left="230" w:hanging="230"/>
            </w:pPr>
            <w:r>
              <w:rPr>
                <w:rFonts w:eastAsia="SimSun"/>
                <w:lang w:eastAsia="zh-CN"/>
              </w:rPr>
              <w:t>• The temperature curves of the three cases coincide with those of the finite-element model.</w:t>
            </w:r>
          </w:p>
          <w:p w14:paraId="75BCAAB8" w14:textId="77777777" w:rsidR="00287040" w:rsidRDefault="004B7B53">
            <w:pPr>
              <w:pStyle w:val="EngineeringTableText"/>
              <w:ind w:left="230" w:hanging="230"/>
            </w:pPr>
            <w:r>
              <w:rPr>
                <w:rFonts w:eastAsia="SimSun"/>
                <w:lang w:eastAsia="zh-CN"/>
              </w:rPr>
              <w:t>• With albedo and infrared disabled, the temperatures are markedly lower.</w:t>
            </w:r>
          </w:p>
        </w:tc>
      </w:tr>
      <w:tr w:rsidR="00287040" w14:paraId="0B078FDF" w14:textId="77777777">
        <w:trPr>
          <w:cantSplit/>
          <w:jc w:val="center"/>
        </w:trPr>
        <w:tc>
          <w:tcPr>
            <w:tcW w:w="1560" w:type="dxa"/>
            <w:shd w:val="clear" w:color="auto" w:fill="E7E6E6"/>
            <w:tcMar>
              <w:top w:w="90" w:type="dxa"/>
              <w:left w:w="120" w:type="dxa"/>
              <w:bottom w:w="90" w:type="dxa"/>
              <w:right w:w="120" w:type="dxa"/>
            </w:tcMar>
            <w:vAlign w:val="center"/>
          </w:tcPr>
          <w:p w14:paraId="0BC66733" w14:textId="77777777" w:rsidR="00287040" w:rsidRDefault="004B7B53">
            <w:pPr>
              <w:pStyle w:val="EngineeringTableText"/>
              <w:jc w:val="center"/>
            </w:pPr>
            <w:r>
              <w:rPr>
                <w:rFonts w:eastAsia="SimSun"/>
                <w:b/>
                <w:lang w:eastAsia="zh-CN"/>
              </w:rPr>
              <w:lastRenderedPageBreak/>
              <w:t>Acceptance Criteria</w:t>
            </w:r>
          </w:p>
        </w:tc>
        <w:tc>
          <w:tcPr>
            <w:tcW w:w="6749" w:type="dxa"/>
            <w:gridSpan w:val="3"/>
            <w:tcMar>
              <w:top w:w="90" w:type="dxa"/>
              <w:left w:w="120" w:type="dxa"/>
              <w:bottom w:w="90" w:type="dxa"/>
              <w:right w:w="120" w:type="dxa"/>
            </w:tcMar>
            <w:vAlign w:val="center"/>
          </w:tcPr>
          <w:p w14:paraId="5571D50F" w14:textId="77777777" w:rsidR="00287040" w:rsidRDefault="004B7B53">
            <w:pPr>
              <w:pStyle w:val="EngineeringTableText"/>
            </w:pPr>
            <w:r>
              <w:rPr>
                <w:rFonts w:eastAsia="SimSun"/>
                <w:lang w:eastAsia="zh-CN"/>
              </w:rPr>
              <w:t>For all three cases, the differences between the minimum, mean, and maximum temperatures and the finite-element results shall not exceed 3 K.</w:t>
            </w:r>
          </w:p>
        </w:tc>
      </w:tr>
      <w:tr w:rsidR="00287040" w14:paraId="6C6DC891" w14:textId="77777777">
        <w:trPr>
          <w:cantSplit/>
          <w:jc w:val="center"/>
        </w:trPr>
        <w:tc>
          <w:tcPr>
            <w:tcW w:w="1560" w:type="dxa"/>
            <w:shd w:val="clear" w:color="auto" w:fill="E7E6E6"/>
            <w:tcMar>
              <w:top w:w="90" w:type="dxa"/>
              <w:left w:w="120" w:type="dxa"/>
              <w:bottom w:w="90" w:type="dxa"/>
              <w:right w:w="120" w:type="dxa"/>
            </w:tcMar>
            <w:vAlign w:val="center"/>
          </w:tcPr>
          <w:p w14:paraId="3C27154F" w14:textId="77777777" w:rsidR="00287040" w:rsidRDefault="004B7B5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4269537D"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5DB4A971" w14:textId="77777777" w:rsidR="00287040" w:rsidRDefault="004B7B5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76D53561" w14:textId="77777777" w:rsidR="00287040" w:rsidRDefault="004B7B53">
            <w:pPr>
              <w:pStyle w:val="EngineeringTableText"/>
            </w:pPr>
            <w:r>
              <w:rPr>
                <w:rFonts w:eastAsia="SimSun"/>
                <w:lang w:eastAsia="zh-CN"/>
              </w:rPr>
              <w:t>Automated test, 2026-10-06</w:t>
            </w:r>
          </w:p>
        </w:tc>
      </w:tr>
      <w:tr w:rsidR="00287040" w14:paraId="40340E06" w14:textId="77777777">
        <w:trPr>
          <w:cantSplit/>
          <w:jc w:val="center"/>
        </w:trPr>
        <w:tc>
          <w:tcPr>
            <w:tcW w:w="1560" w:type="dxa"/>
            <w:shd w:val="clear" w:color="auto" w:fill="E7E6E6"/>
            <w:tcMar>
              <w:top w:w="90" w:type="dxa"/>
              <w:left w:w="120" w:type="dxa"/>
              <w:bottom w:w="90" w:type="dxa"/>
              <w:right w:w="120" w:type="dxa"/>
            </w:tcMar>
            <w:vAlign w:val="center"/>
          </w:tcPr>
          <w:p w14:paraId="4AB4461B" w14:textId="77777777" w:rsidR="00287040" w:rsidRDefault="004B7B5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00F25526" w14:textId="77777777" w:rsidR="00287040" w:rsidRDefault="004B7B53">
            <w:pPr>
              <w:pStyle w:val="EngineeringTableText"/>
            </w:pPr>
            <w:r>
              <w:rPr>
                <w:rFonts w:eastAsia="SimSun"/>
                <w:lang w:eastAsia="zh-CN"/>
              </w:rPr>
              <w:t>The lumped model uses ISS array area, areal heat capacity, front and back optical properties and three environmental cases. The largest absolute difference among nine third-orbit minimum, mean and maximum statistics is 1.69 K, meeting 3 K. However, simultaneous pointwise comparison at FE output instants gives maxima of 9.18 K, 12.09 K and 1.46 K for the cold, mean and hot cases. The cold and mean curves exceed the requirement, so the case fails. No time shift is allowed. Differences concentrate after eclips</w:t>
            </w:r>
            <w:r>
              <w:rPr>
                <w:rFonts w:eastAsia="SimSun"/>
                <w:lang w:eastAsia="zh-CN"/>
              </w:rPr>
              <w:t>e transitions; current evidence does not attribute all of them to FE time stepping. Runs without albedo and infrared are recorded separately.</w:t>
            </w:r>
          </w:p>
          <w:p w14:paraId="6BB95663" w14:textId="77777777" w:rsidR="00287040" w:rsidRDefault="004B7B53">
            <w:pPr>
              <w:pStyle w:val="EngineeringTableText"/>
            </w:pPr>
            <w:r>
              <w:rPr>
                <w:rFonts w:eastAsia="SimSun"/>
                <w:lang w:eastAsia="zh-CN"/>
              </w:rPr>
              <w:t>Test program tests/test_fe_001_solar_array_fe.py recorded 71 checks, 68 passed, 3 failed. Evidence file: tests/results/FE-001.json.</w:t>
            </w:r>
          </w:p>
        </w:tc>
      </w:tr>
      <w:tr w:rsidR="00287040" w14:paraId="7F3D2CAD" w14:textId="77777777">
        <w:trPr>
          <w:cantSplit/>
          <w:jc w:val="center"/>
        </w:trPr>
        <w:tc>
          <w:tcPr>
            <w:tcW w:w="1560" w:type="dxa"/>
            <w:shd w:val="clear" w:color="auto" w:fill="E7E6E6"/>
            <w:tcMar>
              <w:top w:w="90" w:type="dxa"/>
              <w:left w:w="120" w:type="dxa"/>
              <w:bottom w:w="90" w:type="dxa"/>
              <w:right w:w="120" w:type="dxa"/>
            </w:tcMar>
            <w:vAlign w:val="center"/>
          </w:tcPr>
          <w:p w14:paraId="280ADD83" w14:textId="77777777" w:rsidR="00287040" w:rsidRDefault="004B7B5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43E0C28E"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2094A4DE" w14:textId="77777777" w:rsidR="00287040" w:rsidRDefault="004B7B5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0185A5FB" w14:textId="77777777" w:rsidR="00287040" w:rsidRDefault="004B7B53">
            <w:pPr>
              <w:pStyle w:val="EngineeringTableText"/>
            </w:pPr>
            <w:r>
              <w:rPr>
                <w:rFonts w:eastAsia="SimSun"/>
                <w:lang w:eastAsia="zh-CN"/>
              </w:rPr>
              <w:t>[ ] Pass   [X] Fail   [ ] Not Executed</w:t>
            </w:r>
          </w:p>
        </w:tc>
      </w:tr>
      <w:tr w:rsidR="00287040" w14:paraId="1E397F36" w14:textId="77777777">
        <w:trPr>
          <w:cantSplit/>
          <w:jc w:val="center"/>
        </w:trPr>
        <w:tc>
          <w:tcPr>
            <w:tcW w:w="1560" w:type="dxa"/>
            <w:shd w:val="clear" w:color="auto" w:fill="E7E6E6"/>
            <w:tcMar>
              <w:top w:w="90" w:type="dxa"/>
              <w:left w:w="120" w:type="dxa"/>
              <w:bottom w:w="90" w:type="dxa"/>
              <w:right w:w="120" w:type="dxa"/>
            </w:tcMar>
            <w:vAlign w:val="center"/>
          </w:tcPr>
          <w:p w14:paraId="68E7E647" w14:textId="77777777" w:rsidR="00287040" w:rsidRDefault="004B7B5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237A19B8" w14:textId="77777777" w:rsidR="00287040" w:rsidRDefault="004B7B53">
            <w:pPr>
              <w:pStyle w:val="EngineeringTableText"/>
            </w:pPr>
            <w:r>
              <w:rPr>
                <w:rFonts w:eastAsia="SimSun"/>
                <w:lang w:eastAsia="zh-CN"/>
              </w:rPr>
              <w:t>The case does not meet all recorded requirements. The measured exceedances and their evidence limits are stated above and in the comparison tables. Failed check count: 3. See tests/results/FE-001.json for each expected value, actual value and verdict.</w:t>
            </w:r>
          </w:p>
        </w:tc>
      </w:tr>
    </w:tbl>
    <w:p w14:paraId="1ED20C84" w14:textId="77777777" w:rsidR="00287040" w:rsidRDefault="004B7B53">
      <w:pPr>
        <w:keepNext/>
      </w:pPr>
      <w:r>
        <w:rPr>
          <w:rFonts w:eastAsia="SimSun"/>
          <w:lang w:eastAsia="zh-CN"/>
        </w:rPr>
        <w:t>Table 15 and Figure 1 compare the thermal module with the FE mean temperature of the solar array wings over the last orbit.</w:t>
      </w:r>
    </w:p>
    <w:p w14:paraId="7B36EBE2" w14:textId="77777777" w:rsidR="00287040" w:rsidRDefault="004B7B53">
      <w:pPr>
        <w:pStyle w:val="EngineeringCaption"/>
        <w:keepNext/>
      </w:pPr>
      <w:r>
        <w:rPr>
          <w:rFonts w:eastAsia="SimSun"/>
          <w:lang w:eastAsia="zh-CN"/>
        </w:rPr>
        <w:t>Table 15. FE-001 solar array temperatures over the last orbit</w:t>
      </w:r>
    </w:p>
    <w:tbl>
      <w:tblPr>
        <w:tblStyle w:val="aff1"/>
        <w:tblW w:w="8309" w:type="dxa"/>
        <w:jc w:val="center"/>
        <w:tblLayout w:type="fixed"/>
        <w:tblLook w:val="04A0" w:firstRow="1" w:lastRow="0" w:firstColumn="1" w:lastColumn="0" w:noHBand="0" w:noVBand="1"/>
      </w:tblPr>
      <w:tblGrid>
        <w:gridCol w:w="1700"/>
        <w:gridCol w:w="2600"/>
        <w:gridCol w:w="2600"/>
        <w:gridCol w:w="1409"/>
      </w:tblGrid>
      <w:tr w:rsidR="00287040" w14:paraId="4873D780" w14:textId="77777777">
        <w:trPr>
          <w:cantSplit/>
          <w:tblHeader/>
          <w:jc w:val="center"/>
        </w:trPr>
        <w:tc>
          <w:tcPr>
            <w:tcW w:w="1700" w:type="dxa"/>
            <w:shd w:val="clear" w:color="auto" w:fill="E7E6E6"/>
            <w:tcMar>
              <w:top w:w="90" w:type="dxa"/>
              <w:left w:w="120" w:type="dxa"/>
              <w:bottom w:w="90" w:type="dxa"/>
              <w:right w:w="120" w:type="dxa"/>
            </w:tcMar>
            <w:vAlign w:val="center"/>
          </w:tcPr>
          <w:p w14:paraId="05042555" w14:textId="77777777" w:rsidR="00287040" w:rsidRDefault="004B7B53">
            <w:pPr>
              <w:pStyle w:val="EngineeringTableText"/>
              <w:keepNext/>
              <w:jc w:val="center"/>
            </w:pPr>
            <w:r>
              <w:rPr>
                <w:rFonts w:eastAsia="SimSun"/>
                <w:b/>
                <w:lang w:eastAsia="zh-CN"/>
              </w:rPr>
              <w:t>Case</w:t>
            </w:r>
          </w:p>
        </w:tc>
        <w:tc>
          <w:tcPr>
            <w:tcW w:w="2600" w:type="dxa"/>
            <w:shd w:val="clear" w:color="auto" w:fill="E7E6E6"/>
            <w:tcMar>
              <w:top w:w="90" w:type="dxa"/>
              <w:left w:w="120" w:type="dxa"/>
              <w:bottom w:w="90" w:type="dxa"/>
              <w:right w:w="120" w:type="dxa"/>
            </w:tcMar>
            <w:vAlign w:val="center"/>
          </w:tcPr>
          <w:p w14:paraId="0B18D478" w14:textId="77777777" w:rsidR="00287040" w:rsidRDefault="004B7B53">
            <w:pPr>
              <w:pStyle w:val="EngineeringTableText"/>
              <w:keepNext/>
              <w:jc w:val="center"/>
            </w:pPr>
            <w:r>
              <w:rPr>
                <w:rFonts w:eastAsia="SimSun"/>
                <w:b/>
                <w:lang w:eastAsia="zh-CN"/>
              </w:rPr>
              <w:t>FE min / mean / max °C</w:t>
            </w:r>
          </w:p>
        </w:tc>
        <w:tc>
          <w:tcPr>
            <w:tcW w:w="2600" w:type="dxa"/>
            <w:shd w:val="clear" w:color="auto" w:fill="E7E6E6"/>
            <w:tcMar>
              <w:top w:w="90" w:type="dxa"/>
              <w:left w:w="120" w:type="dxa"/>
              <w:bottom w:w="90" w:type="dxa"/>
              <w:right w:w="120" w:type="dxa"/>
            </w:tcMar>
            <w:vAlign w:val="center"/>
          </w:tcPr>
          <w:p w14:paraId="529BC7F9" w14:textId="77777777" w:rsidR="00287040" w:rsidRDefault="004B7B53">
            <w:pPr>
              <w:pStyle w:val="EngineeringTableText"/>
              <w:keepNext/>
              <w:jc w:val="center"/>
            </w:pPr>
            <w:r>
              <w:rPr>
                <w:rFonts w:eastAsia="SimSun"/>
                <w:b/>
                <w:lang w:eastAsia="zh-CN"/>
              </w:rPr>
              <w:t>Thermal module min / mean / max °C</w:t>
            </w:r>
          </w:p>
        </w:tc>
        <w:tc>
          <w:tcPr>
            <w:tcW w:w="1409" w:type="dxa"/>
            <w:shd w:val="clear" w:color="auto" w:fill="E7E6E6"/>
            <w:tcMar>
              <w:top w:w="90" w:type="dxa"/>
              <w:left w:w="120" w:type="dxa"/>
              <w:bottom w:w="90" w:type="dxa"/>
              <w:right w:w="120" w:type="dxa"/>
            </w:tcMar>
            <w:vAlign w:val="center"/>
          </w:tcPr>
          <w:p w14:paraId="3D538721" w14:textId="77777777" w:rsidR="00287040" w:rsidRDefault="004B7B53">
            <w:pPr>
              <w:pStyle w:val="EngineeringTableText"/>
              <w:keepNext/>
              <w:jc w:val="center"/>
            </w:pPr>
            <w:r>
              <w:rPr>
                <w:rFonts w:eastAsia="SimSun"/>
                <w:b/>
                <w:lang w:eastAsia="zh-CN"/>
              </w:rPr>
              <w:t>Max difference K</w:t>
            </w:r>
          </w:p>
        </w:tc>
      </w:tr>
      <w:tr w:rsidR="00287040" w14:paraId="660DE16D" w14:textId="77777777">
        <w:trPr>
          <w:cantSplit/>
          <w:jc w:val="center"/>
        </w:trPr>
        <w:tc>
          <w:tcPr>
            <w:tcW w:w="1700" w:type="dxa"/>
            <w:tcMar>
              <w:top w:w="90" w:type="dxa"/>
              <w:left w:w="120" w:type="dxa"/>
              <w:bottom w:w="90" w:type="dxa"/>
              <w:right w:w="120" w:type="dxa"/>
            </w:tcMar>
            <w:vAlign w:val="center"/>
          </w:tcPr>
          <w:p w14:paraId="1F1F3387" w14:textId="77777777" w:rsidR="00287040" w:rsidRDefault="004B7B53">
            <w:pPr>
              <w:pStyle w:val="EngineeringTableText"/>
              <w:keepNext/>
              <w:jc w:val="center"/>
            </w:pPr>
            <w:r>
              <w:rPr>
                <w:rFonts w:eastAsia="SimSun"/>
                <w:lang w:eastAsia="zh-CN"/>
              </w:rPr>
              <w:t>Design cold</w:t>
            </w:r>
          </w:p>
        </w:tc>
        <w:tc>
          <w:tcPr>
            <w:tcW w:w="2600" w:type="dxa"/>
            <w:tcMar>
              <w:top w:w="90" w:type="dxa"/>
              <w:left w:w="120" w:type="dxa"/>
              <w:bottom w:w="90" w:type="dxa"/>
              <w:right w:w="120" w:type="dxa"/>
            </w:tcMar>
            <w:vAlign w:val="center"/>
          </w:tcPr>
          <w:p w14:paraId="0B087659" w14:textId="77777777" w:rsidR="00287040" w:rsidRDefault="004B7B53">
            <w:pPr>
              <w:pStyle w:val="EngineeringTableText"/>
              <w:keepNext/>
              <w:jc w:val="center"/>
            </w:pPr>
            <w:r>
              <w:rPr>
                <w:rFonts w:eastAsia="SimSun"/>
                <w:lang w:eastAsia="zh-CN"/>
              </w:rPr>
              <w:t>−</w:t>
            </w:r>
            <w:r>
              <w:rPr>
                <w:rFonts w:eastAsia="SimSun"/>
                <w:lang w:eastAsia="zh-CN"/>
              </w:rPr>
              <w:t>80.88 / 3.99 / 57.06</w:t>
            </w:r>
          </w:p>
        </w:tc>
        <w:tc>
          <w:tcPr>
            <w:tcW w:w="2600" w:type="dxa"/>
            <w:tcMar>
              <w:top w:w="90" w:type="dxa"/>
              <w:left w:w="120" w:type="dxa"/>
              <w:bottom w:w="90" w:type="dxa"/>
              <w:right w:w="120" w:type="dxa"/>
            </w:tcMar>
            <w:vAlign w:val="center"/>
          </w:tcPr>
          <w:p w14:paraId="5EB0DF90" w14:textId="77777777" w:rsidR="00287040" w:rsidRDefault="004B7B53">
            <w:pPr>
              <w:pStyle w:val="EngineeringTableText"/>
              <w:keepNext/>
              <w:jc w:val="center"/>
            </w:pPr>
            <w:r>
              <w:rPr>
                <w:rFonts w:eastAsia="SimSun"/>
                <w:lang w:eastAsia="zh-CN"/>
              </w:rPr>
              <w:t>−</w:t>
            </w:r>
            <w:r>
              <w:rPr>
                <w:rFonts w:eastAsia="SimSun"/>
                <w:lang w:eastAsia="zh-CN"/>
              </w:rPr>
              <w:t>82.35 / 3.37 / 57.68</w:t>
            </w:r>
          </w:p>
        </w:tc>
        <w:tc>
          <w:tcPr>
            <w:tcW w:w="1409" w:type="dxa"/>
            <w:tcMar>
              <w:top w:w="90" w:type="dxa"/>
              <w:left w:w="120" w:type="dxa"/>
              <w:bottom w:w="90" w:type="dxa"/>
              <w:right w:w="120" w:type="dxa"/>
            </w:tcMar>
            <w:vAlign w:val="center"/>
          </w:tcPr>
          <w:p w14:paraId="427D9019" w14:textId="77777777" w:rsidR="00287040" w:rsidRDefault="004B7B53">
            <w:pPr>
              <w:pStyle w:val="EngineeringTableText"/>
              <w:keepNext/>
              <w:jc w:val="center"/>
            </w:pPr>
            <w:r>
              <w:rPr>
                <w:rFonts w:eastAsia="SimSun"/>
                <w:lang w:eastAsia="zh-CN"/>
              </w:rPr>
              <w:t>1.47</w:t>
            </w:r>
          </w:p>
        </w:tc>
      </w:tr>
      <w:tr w:rsidR="00287040" w14:paraId="03BFC4ED" w14:textId="77777777">
        <w:trPr>
          <w:cantSplit/>
          <w:jc w:val="center"/>
        </w:trPr>
        <w:tc>
          <w:tcPr>
            <w:tcW w:w="1700" w:type="dxa"/>
            <w:tcMar>
              <w:top w:w="90" w:type="dxa"/>
              <w:left w:w="120" w:type="dxa"/>
              <w:bottom w:w="90" w:type="dxa"/>
              <w:right w:w="120" w:type="dxa"/>
            </w:tcMar>
            <w:vAlign w:val="center"/>
          </w:tcPr>
          <w:p w14:paraId="3D8E0457" w14:textId="77777777" w:rsidR="00287040" w:rsidRDefault="004B7B53">
            <w:pPr>
              <w:pStyle w:val="EngineeringTableText"/>
              <w:keepNext/>
              <w:jc w:val="center"/>
            </w:pPr>
            <w:r>
              <w:rPr>
                <w:rFonts w:eastAsia="SimSun"/>
                <w:lang w:eastAsia="zh-CN"/>
              </w:rPr>
              <w:t>Mean environment</w:t>
            </w:r>
          </w:p>
        </w:tc>
        <w:tc>
          <w:tcPr>
            <w:tcW w:w="2600" w:type="dxa"/>
            <w:tcMar>
              <w:top w:w="90" w:type="dxa"/>
              <w:left w:w="120" w:type="dxa"/>
              <w:bottom w:w="90" w:type="dxa"/>
              <w:right w:w="120" w:type="dxa"/>
            </w:tcMar>
            <w:vAlign w:val="center"/>
          </w:tcPr>
          <w:p w14:paraId="0C494D1C" w14:textId="77777777" w:rsidR="00287040" w:rsidRDefault="004B7B53">
            <w:pPr>
              <w:pStyle w:val="EngineeringTableText"/>
              <w:keepNext/>
              <w:jc w:val="center"/>
            </w:pPr>
            <w:r>
              <w:rPr>
                <w:rFonts w:eastAsia="SimSun"/>
                <w:lang w:eastAsia="zh-CN"/>
              </w:rPr>
              <w:t>−</w:t>
            </w:r>
            <w:r>
              <w:rPr>
                <w:rFonts w:eastAsia="SimSun"/>
                <w:lang w:eastAsia="zh-CN"/>
              </w:rPr>
              <w:t>74.08 / 10.67 / 66.36</w:t>
            </w:r>
          </w:p>
        </w:tc>
        <w:tc>
          <w:tcPr>
            <w:tcW w:w="2600" w:type="dxa"/>
            <w:tcMar>
              <w:top w:w="90" w:type="dxa"/>
              <w:left w:w="120" w:type="dxa"/>
              <w:bottom w:w="90" w:type="dxa"/>
              <w:right w:w="120" w:type="dxa"/>
            </w:tcMar>
            <w:vAlign w:val="center"/>
          </w:tcPr>
          <w:p w14:paraId="731FD3EE" w14:textId="77777777" w:rsidR="00287040" w:rsidRDefault="004B7B53">
            <w:pPr>
              <w:pStyle w:val="EngineeringTableText"/>
              <w:keepNext/>
              <w:jc w:val="center"/>
            </w:pPr>
            <w:r>
              <w:rPr>
                <w:rFonts w:eastAsia="SimSun"/>
                <w:lang w:eastAsia="zh-CN"/>
              </w:rPr>
              <w:t>−</w:t>
            </w:r>
            <w:r>
              <w:rPr>
                <w:rFonts w:eastAsia="SimSun"/>
                <w:lang w:eastAsia="zh-CN"/>
              </w:rPr>
              <w:t>75.78 / 9.72 / 67.17</w:t>
            </w:r>
          </w:p>
        </w:tc>
        <w:tc>
          <w:tcPr>
            <w:tcW w:w="1409" w:type="dxa"/>
            <w:tcMar>
              <w:top w:w="90" w:type="dxa"/>
              <w:left w:w="120" w:type="dxa"/>
              <w:bottom w:w="90" w:type="dxa"/>
              <w:right w:w="120" w:type="dxa"/>
            </w:tcMar>
            <w:vAlign w:val="center"/>
          </w:tcPr>
          <w:p w14:paraId="27124A79" w14:textId="77777777" w:rsidR="00287040" w:rsidRDefault="004B7B53">
            <w:pPr>
              <w:pStyle w:val="EngineeringTableText"/>
              <w:keepNext/>
              <w:jc w:val="center"/>
            </w:pPr>
            <w:r>
              <w:rPr>
                <w:rFonts w:eastAsia="SimSun"/>
                <w:lang w:eastAsia="zh-CN"/>
              </w:rPr>
              <w:t>1.69</w:t>
            </w:r>
          </w:p>
        </w:tc>
      </w:tr>
      <w:tr w:rsidR="00287040" w14:paraId="532DBFD1" w14:textId="77777777">
        <w:trPr>
          <w:cantSplit/>
          <w:jc w:val="center"/>
        </w:trPr>
        <w:tc>
          <w:tcPr>
            <w:tcW w:w="1700" w:type="dxa"/>
            <w:tcMar>
              <w:top w:w="90" w:type="dxa"/>
              <w:left w:w="120" w:type="dxa"/>
              <w:bottom w:w="90" w:type="dxa"/>
              <w:right w:w="120" w:type="dxa"/>
            </w:tcMar>
            <w:vAlign w:val="center"/>
          </w:tcPr>
          <w:p w14:paraId="6EF257B7" w14:textId="77777777" w:rsidR="00287040" w:rsidRDefault="004B7B53">
            <w:pPr>
              <w:pStyle w:val="EngineeringTableText"/>
              <w:jc w:val="center"/>
            </w:pPr>
            <w:r>
              <w:rPr>
                <w:rFonts w:eastAsia="SimSun"/>
                <w:lang w:eastAsia="zh-CN"/>
              </w:rPr>
              <w:t>Design hot</w:t>
            </w:r>
          </w:p>
        </w:tc>
        <w:tc>
          <w:tcPr>
            <w:tcW w:w="2600" w:type="dxa"/>
            <w:tcMar>
              <w:top w:w="90" w:type="dxa"/>
              <w:left w:w="120" w:type="dxa"/>
              <w:bottom w:w="90" w:type="dxa"/>
              <w:right w:w="120" w:type="dxa"/>
            </w:tcMar>
            <w:vAlign w:val="center"/>
          </w:tcPr>
          <w:p w14:paraId="621BFA58" w14:textId="77777777" w:rsidR="00287040" w:rsidRDefault="004B7B53">
            <w:pPr>
              <w:pStyle w:val="EngineeringTableText"/>
              <w:jc w:val="center"/>
            </w:pPr>
            <w:r>
              <w:rPr>
                <w:rFonts w:eastAsia="SimSun"/>
                <w:lang w:eastAsia="zh-CN"/>
              </w:rPr>
              <w:t>53.14 / 54.70 / 57.25</w:t>
            </w:r>
          </w:p>
        </w:tc>
        <w:tc>
          <w:tcPr>
            <w:tcW w:w="2600" w:type="dxa"/>
            <w:tcMar>
              <w:top w:w="90" w:type="dxa"/>
              <w:left w:w="120" w:type="dxa"/>
              <w:bottom w:w="90" w:type="dxa"/>
              <w:right w:w="120" w:type="dxa"/>
            </w:tcMar>
            <w:vAlign w:val="center"/>
          </w:tcPr>
          <w:p w14:paraId="665FED57" w14:textId="77777777" w:rsidR="00287040" w:rsidRDefault="004B7B53">
            <w:pPr>
              <w:pStyle w:val="EngineeringTableText"/>
              <w:jc w:val="center"/>
            </w:pPr>
            <w:r>
              <w:rPr>
                <w:rFonts w:eastAsia="SimSun"/>
                <w:lang w:eastAsia="zh-CN"/>
              </w:rPr>
              <w:t>52.11 / 53.49 / 56.11</w:t>
            </w:r>
          </w:p>
        </w:tc>
        <w:tc>
          <w:tcPr>
            <w:tcW w:w="1409" w:type="dxa"/>
            <w:tcMar>
              <w:top w:w="90" w:type="dxa"/>
              <w:left w:w="120" w:type="dxa"/>
              <w:bottom w:w="90" w:type="dxa"/>
              <w:right w:w="120" w:type="dxa"/>
            </w:tcMar>
            <w:vAlign w:val="center"/>
          </w:tcPr>
          <w:p w14:paraId="0921079D" w14:textId="77777777" w:rsidR="00287040" w:rsidRDefault="004B7B53">
            <w:pPr>
              <w:pStyle w:val="EngineeringTableText"/>
              <w:jc w:val="center"/>
            </w:pPr>
            <w:r>
              <w:rPr>
                <w:rFonts w:eastAsia="SimSun"/>
                <w:lang w:eastAsia="zh-CN"/>
              </w:rPr>
              <w:t>1.20</w:t>
            </w:r>
          </w:p>
        </w:tc>
      </w:tr>
    </w:tbl>
    <w:p w14:paraId="1D248E18" w14:textId="77777777" w:rsidR="00287040" w:rsidRDefault="004B7B53">
      <w:pPr>
        <w:pStyle w:val="EngineeringCaption"/>
        <w:keepNext/>
      </w:pPr>
      <w:r>
        <w:rPr>
          <w:rFonts w:eastAsia="SimSun"/>
          <w:lang w:eastAsia="zh-CN"/>
        </w:rPr>
        <w:t xml:space="preserve">Table 16. </w:t>
      </w:r>
      <w:r>
        <w:rPr>
          <w:rFonts w:eastAsia="SimSun"/>
          <w:lang w:eastAsia="zh-CN"/>
        </w:rPr>
        <w:t>FE-001 simultaneous pointwise temperature differences</w:t>
      </w:r>
    </w:p>
    <w:tbl>
      <w:tblPr>
        <w:tblStyle w:val="aff1"/>
        <w:tblW w:w="8309" w:type="dxa"/>
        <w:jc w:val="center"/>
        <w:tblLayout w:type="fixed"/>
        <w:tblLook w:val="04A0" w:firstRow="1" w:lastRow="0" w:firstColumn="1" w:lastColumn="0" w:noHBand="0" w:noVBand="1"/>
      </w:tblPr>
      <w:tblGrid>
        <w:gridCol w:w="2300"/>
        <w:gridCol w:w="2000"/>
        <w:gridCol w:w="2000"/>
        <w:gridCol w:w="2009"/>
      </w:tblGrid>
      <w:tr w:rsidR="00287040" w14:paraId="72ABB64C" w14:textId="77777777">
        <w:trPr>
          <w:cantSplit/>
          <w:tblHeader/>
          <w:jc w:val="center"/>
        </w:trPr>
        <w:tc>
          <w:tcPr>
            <w:tcW w:w="2300" w:type="dxa"/>
            <w:shd w:val="clear" w:color="auto" w:fill="E7E6E6"/>
            <w:tcMar>
              <w:top w:w="90" w:type="dxa"/>
              <w:left w:w="120" w:type="dxa"/>
              <w:bottom w:w="90" w:type="dxa"/>
              <w:right w:w="120" w:type="dxa"/>
            </w:tcMar>
            <w:vAlign w:val="center"/>
          </w:tcPr>
          <w:p w14:paraId="1E6BE80B" w14:textId="77777777" w:rsidR="00287040" w:rsidRDefault="004B7B53">
            <w:pPr>
              <w:pStyle w:val="EngineeringTableText"/>
              <w:keepNext/>
              <w:jc w:val="center"/>
            </w:pPr>
            <w:r>
              <w:rPr>
                <w:rFonts w:eastAsia="SimSun"/>
                <w:b/>
                <w:lang w:eastAsia="zh-CN"/>
              </w:rPr>
              <w:t>Case</w:t>
            </w:r>
          </w:p>
        </w:tc>
        <w:tc>
          <w:tcPr>
            <w:tcW w:w="2000" w:type="dxa"/>
            <w:shd w:val="clear" w:color="auto" w:fill="E7E6E6"/>
            <w:tcMar>
              <w:top w:w="90" w:type="dxa"/>
              <w:left w:w="120" w:type="dxa"/>
              <w:bottom w:w="90" w:type="dxa"/>
              <w:right w:w="120" w:type="dxa"/>
            </w:tcMar>
            <w:vAlign w:val="center"/>
          </w:tcPr>
          <w:p w14:paraId="2CB19FC0" w14:textId="77777777" w:rsidR="00287040" w:rsidRDefault="004B7B53">
            <w:pPr>
              <w:pStyle w:val="EngineeringTableText"/>
              <w:keepNext/>
              <w:jc w:val="center"/>
            </w:pPr>
            <w:r>
              <w:rPr>
                <w:rFonts w:eastAsia="SimSun"/>
                <w:b/>
                <w:lang w:eastAsia="zh-CN"/>
              </w:rPr>
              <w:t>Pointwise max K</w:t>
            </w:r>
          </w:p>
        </w:tc>
        <w:tc>
          <w:tcPr>
            <w:tcW w:w="2000" w:type="dxa"/>
            <w:shd w:val="clear" w:color="auto" w:fill="E7E6E6"/>
            <w:tcMar>
              <w:top w:w="90" w:type="dxa"/>
              <w:left w:w="120" w:type="dxa"/>
              <w:bottom w:w="90" w:type="dxa"/>
              <w:right w:w="120" w:type="dxa"/>
            </w:tcMar>
            <w:vAlign w:val="center"/>
          </w:tcPr>
          <w:p w14:paraId="354A539B" w14:textId="77777777" w:rsidR="00287040" w:rsidRDefault="004B7B53">
            <w:pPr>
              <w:pStyle w:val="EngineeringTableText"/>
              <w:keepNext/>
              <w:jc w:val="center"/>
            </w:pPr>
            <w:r>
              <w:rPr>
                <w:rFonts w:eastAsia="SimSun"/>
                <w:b/>
                <w:lang w:eastAsia="zh-CN"/>
              </w:rPr>
              <w:t>RMS K</w:t>
            </w:r>
          </w:p>
        </w:tc>
        <w:tc>
          <w:tcPr>
            <w:tcW w:w="2009" w:type="dxa"/>
            <w:shd w:val="clear" w:color="auto" w:fill="E7E6E6"/>
            <w:tcMar>
              <w:top w:w="90" w:type="dxa"/>
              <w:left w:w="120" w:type="dxa"/>
              <w:bottom w:w="90" w:type="dxa"/>
              <w:right w:w="120" w:type="dxa"/>
            </w:tcMar>
            <w:vAlign w:val="center"/>
          </w:tcPr>
          <w:p w14:paraId="7F762664" w14:textId="77777777" w:rsidR="00287040" w:rsidRDefault="004B7B53">
            <w:pPr>
              <w:pStyle w:val="EngineeringTableText"/>
              <w:keepNext/>
              <w:jc w:val="center"/>
            </w:pPr>
            <w:r>
              <w:rPr>
                <w:rFonts w:eastAsia="SimSun"/>
                <w:b/>
                <w:lang w:eastAsia="zh-CN"/>
              </w:rPr>
              <w:t>Pointwise limit K</w:t>
            </w:r>
          </w:p>
        </w:tc>
      </w:tr>
      <w:tr w:rsidR="00287040" w14:paraId="0DA4EBBF" w14:textId="77777777">
        <w:trPr>
          <w:cantSplit/>
          <w:jc w:val="center"/>
        </w:trPr>
        <w:tc>
          <w:tcPr>
            <w:tcW w:w="2300" w:type="dxa"/>
            <w:tcMar>
              <w:top w:w="90" w:type="dxa"/>
              <w:left w:w="120" w:type="dxa"/>
              <w:bottom w:w="90" w:type="dxa"/>
              <w:right w:w="120" w:type="dxa"/>
            </w:tcMar>
            <w:vAlign w:val="center"/>
          </w:tcPr>
          <w:p w14:paraId="407D7812" w14:textId="77777777" w:rsidR="00287040" w:rsidRDefault="004B7B53">
            <w:pPr>
              <w:pStyle w:val="EngineeringTableText"/>
              <w:keepNext/>
              <w:jc w:val="center"/>
            </w:pPr>
            <w:r>
              <w:rPr>
                <w:rFonts w:eastAsia="SimSun"/>
                <w:lang w:eastAsia="zh-CN"/>
              </w:rPr>
              <w:t>Design cold</w:t>
            </w:r>
          </w:p>
        </w:tc>
        <w:tc>
          <w:tcPr>
            <w:tcW w:w="2000" w:type="dxa"/>
            <w:tcMar>
              <w:top w:w="90" w:type="dxa"/>
              <w:left w:w="120" w:type="dxa"/>
              <w:bottom w:w="90" w:type="dxa"/>
              <w:right w:w="120" w:type="dxa"/>
            </w:tcMar>
            <w:vAlign w:val="center"/>
          </w:tcPr>
          <w:p w14:paraId="28742B20" w14:textId="77777777" w:rsidR="00287040" w:rsidRDefault="004B7B53">
            <w:pPr>
              <w:pStyle w:val="EngineeringTableText"/>
              <w:keepNext/>
              <w:jc w:val="center"/>
            </w:pPr>
            <w:r>
              <w:rPr>
                <w:rFonts w:eastAsia="SimSun"/>
                <w:lang w:eastAsia="zh-CN"/>
              </w:rPr>
              <w:t>9.18</w:t>
            </w:r>
          </w:p>
        </w:tc>
        <w:tc>
          <w:tcPr>
            <w:tcW w:w="2000" w:type="dxa"/>
            <w:tcMar>
              <w:top w:w="90" w:type="dxa"/>
              <w:left w:w="120" w:type="dxa"/>
              <w:bottom w:w="90" w:type="dxa"/>
              <w:right w:w="120" w:type="dxa"/>
            </w:tcMar>
            <w:vAlign w:val="center"/>
          </w:tcPr>
          <w:p w14:paraId="0BA72346" w14:textId="77777777" w:rsidR="00287040" w:rsidRDefault="004B7B53">
            <w:pPr>
              <w:pStyle w:val="EngineeringTableText"/>
              <w:keepNext/>
              <w:jc w:val="center"/>
            </w:pPr>
            <w:r>
              <w:rPr>
                <w:rFonts w:eastAsia="SimSun"/>
                <w:lang w:eastAsia="zh-CN"/>
              </w:rPr>
              <w:t>2.89</w:t>
            </w:r>
          </w:p>
        </w:tc>
        <w:tc>
          <w:tcPr>
            <w:tcW w:w="2009" w:type="dxa"/>
            <w:tcMar>
              <w:top w:w="90" w:type="dxa"/>
              <w:left w:w="120" w:type="dxa"/>
              <w:bottom w:w="90" w:type="dxa"/>
              <w:right w:w="120" w:type="dxa"/>
            </w:tcMar>
            <w:vAlign w:val="center"/>
          </w:tcPr>
          <w:p w14:paraId="2600F432" w14:textId="77777777" w:rsidR="00287040" w:rsidRDefault="004B7B53">
            <w:pPr>
              <w:pStyle w:val="EngineeringTableText"/>
              <w:keepNext/>
              <w:jc w:val="center"/>
            </w:pPr>
            <w:r>
              <w:rPr>
                <w:rFonts w:eastAsia="SimSun"/>
                <w:lang w:eastAsia="zh-CN"/>
              </w:rPr>
              <w:t>3.00</w:t>
            </w:r>
          </w:p>
        </w:tc>
      </w:tr>
      <w:tr w:rsidR="00287040" w14:paraId="53294762" w14:textId="77777777">
        <w:trPr>
          <w:cantSplit/>
          <w:jc w:val="center"/>
        </w:trPr>
        <w:tc>
          <w:tcPr>
            <w:tcW w:w="2300" w:type="dxa"/>
            <w:tcMar>
              <w:top w:w="90" w:type="dxa"/>
              <w:left w:w="120" w:type="dxa"/>
              <w:bottom w:w="90" w:type="dxa"/>
              <w:right w:w="120" w:type="dxa"/>
            </w:tcMar>
            <w:vAlign w:val="center"/>
          </w:tcPr>
          <w:p w14:paraId="0AF4C01A" w14:textId="77777777" w:rsidR="00287040" w:rsidRDefault="004B7B53">
            <w:pPr>
              <w:pStyle w:val="EngineeringTableText"/>
              <w:keepNext/>
              <w:jc w:val="center"/>
            </w:pPr>
            <w:r>
              <w:rPr>
                <w:rFonts w:eastAsia="SimSun"/>
                <w:lang w:eastAsia="zh-CN"/>
              </w:rPr>
              <w:t>Mean environment</w:t>
            </w:r>
          </w:p>
        </w:tc>
        <w:tc>
          <w:tcPr>
            <w:tcW w:w="2000" w:type="dxa"/>
            <w:tcMar>
              <w:top w:w="90" w:type="dxa"/>
              <w:left w:w="120" w:type="dxa"/>
              <w:bottom w:w="90" w:type="dxa"/>
              <w:right w:w="120" w:type="dxa"/>
            </w:tcMar>
            <w:vAlign w:val="center"/>
          </w:tcPr>
          <w:p w14:paraId="6A7A6462" w14:textId="77777777" w:rsidR="00287040" w:rsidRDefault="004B7B53">
            <w:pPr>
              <w:pStyle w:val="EngineeringTableText"/>
              <w:keepNext/>
              <w:jc w:val="center"/>
            </w:pPr>
            <w:r>
              <w:rPr>
                <w:rFonts w:eastAsia="SimSun"/>
                <w:lang w:eastAsia="zh-CN"/>
              </w:rPr>
              <w:t>12.09</w:t>
            </w:r>
          </w:p>
        </w:tc>
        <w:tc>
          <w:tcPr>
            <w:tcW w:w="2000" w:type="dxa"/>
            <w:tcMar>
              <w:top w:w="90" w:type="dxa"/>
              <w:left w:w="120" w:type="dxa"/>
              <w:bottom w:w="90" w:type="dxa"/>
              <w:right w:w="120" w:type="dxa"/>
            </w:tcMar>
            <w:vAlign w:val="center"/>
          </w:tcPr>
          <w:p w14:paraId="7469F39E" w14:textId="77777777" w:rsidR="00287040" w:rsidRDefault="004B7B53">
            <w:pPr>
              <w:pStyle w:val="EngineeringTableText"/>
              <w:keepNext/>
              <w:jc w:val="center"/>
            </w:pPr>
            <w:r>
              <w:rPr>
                <w:rFonts w:eastAsia="SimSun"/>
                <w:lang w:eastAsia="zh-CN"/>
              </w:rPr>
              <w:t>3.51</w:t>
            </w:r>
          </w:p>
        </w:tc>
        <w:tc>
          <w:tcPr>
            <w:tcW w:w="2009" w:type="dxa"/>
            <w:tcMar>
              <w:top w:w="90" w:type="dxa"/>
              <w:left w:w="120" w:type="dxa"/>
              <w:bottom w:w="90" w:type="dxa"/>
              <w:right w:w="120" w:type="dxa"/>
            </w:tcMar>
            <w:vAlign w:val="center"/>
          </w:tcPr>
          <w:p w14:paraId="1FB3E372" w14:textId="77777777" w:rsidR="00287040" w:rsidRDefault="004B7B53">
            <w:pPr>
              <w:pStyle w:val="EngineeringTableText"/>
              <w:keepNext/>
              <w:jc w:val="center"/>
            </w:pPr>
            <w:r>
              <w:rPr>
                <w:rFonts w:eastAsia="SimSun"/>
                <w:lang w:eastAsia="zh-CN"/>
              </w:rPr>
              <w:t>3.00</w:t>
            </w:r>
          </w:p>
        </w:tc>
      </w:tr>
      <w:tr w:rsidR="00287040" w14:paraId="2CA8179E" w14:textId="77777777">
        <w:trPr>
          <w:cantSplit/>
          <w:jc w:val="center"/>
        </w:trPr>
        <w:tc>
          <w:tcPr>
            <w:tcW w:w="2300" w:type="dxa"/>
            <w:tcMar>
              <w:top w:w="90" w:type="dxa"/>
              <w:left w:w="120" w:type="dxa"/>
              <w:bottom w:w="90" w:type="dxa"/>
              <w:right w:w="120" w:type="dxa"/>
            </w:tcMar>
            <w:vAlign w:val="center"/>
          </w:tcPr>
          <w:p w14:paraId="71A45291" w14:textId="77777777" w:rsidR="00287040" w:rsidRDefault="004B7B53">
            <w:pPr>
              <w:pStyle w:val="EngineeringTableText"/>
              <w:jc w:val="center"/>
            </w:pPr>
            <w:r>
              <w:rPr>
                <w:rFonts w:eastAsia="SimSun"/>
                <w:lang w:eastAsia="zh-CN"/>
              </w:rPr>
              <w:t>Design hot</w:t>
            </w:r>
          </w:p>
        </w:tc>
        <w:tc>
          <w:tcPr>
            <w:tcW w:w="2000" w:type="dxa"/>
            <w:tcMar>
              <w:top w:w="90" w:type="dxa"/>
              <w:left w:w="120" w:type="dxa"/>
              <w:bottom w:w="90" w:type="dxa"/>
              <w:right w:w="120" w:type="dxa"/>
            </w:tcMar>
            <w:vAlign w:val="center"/>
          </w:tcPr>
          <w:p w14:paraId="480067F5" w14:textId="77777777" w:rsidR="00287040" w:rsidRDefault="004B7B53">
            <w:pPr>
              <w:pStyle w:val="EngineeringTableText"/>
              <w:jc w:val="center"/>
            </w:pPr>
            <w:r>
              <w:rPr>
                <w:rFonts w:eastAsia="SimSun"/>
                <w:lang w:eastAsia="zh-CN"/>
              </w:rPr>
              <w:t>1.46</w:t>
            </w:r>
          </w:p>
        </w:tc>
        <w:tc>
          <w:tcPr>
            <w:tcW w:w="2000" w:type="dxa"/>
            <w:tcMar>
              <w:top w:w="90" w:type="dxa"/>
              <w:left w:w="120" w:type="dxa"/>
              <w:bottom w:w="90" w:type="dxa"/>
              <w:right w:w="120" w:type="dxa"/>
            </w:tcMar>
            <w:vAlign w:val="center"/>
          </w:tcPr>
          <w:p w14:paraId="52A0EF67" w14:textId="77777777" w:rsidR="00287040" w:rsidRDefault="004B7B53">
            <w:pPr>
              <w:pStyle w:val="EngineeringTableText"/>
              <w:jc w:val="center"/>
            </w:pPr>
            <w:r>
              <w:rPr>
                <w:rFonts w:eastAsia="SimSun"/>
                <w:lang w:eastAsia="zh-CN"/>
              </w:rPr>
              <w:t>1.21</w:t>
            </w:r>
          </w:p>
        </w:tc>
        <w:tc>
          <w:tcPr>
            <w:tcW w:w="2009" w:type="dxa"/>
            <w:tcMar>
              <w:top w:w="90" w:type="dxa"/>
              <w:left w:w="120" w:type="dxa"/>
              <w:bottom w:w="90" w:type="dxa"/>
              <w:right w:w="120" w:type="dxa"/>
            </w:tcMar>
            <w:vAlign w:val="center"/>
          </w:tcPr>
          <w:p w14:paraId="030D349D" w14:textId="77777777" w:rsidR="00287040" w:rsidRDefault="004B7B53">
            <w:pPr>
              <w:pStyle w:val="EngineeringTableText"/>
              <w:jc w:val="center"/>
            </w:pPr>
            <w:r>
              <w:rPr>
                <w:rFonts w:eastAsia="SimSun"/>
                <w:lang w:eastAsia="zh-CN"/>
              </w:rPr>
              <w:t>3.00</w:t>
            </w:r>
          </w:p>
        </w:tc>
      </w:tr>
    </w:tbl>
    <w:p w14:paraId="479EE529" w14:textId="77777777" w:rsidR="00287040" w:rsidRDefault="004B7B53">
      <w:pPr>
        <w:keepNext/>
        <w:ind w:firstLine="0"/>
        <w:jc w:val="center"/>
      </w:pPr>
      <w:r>
        <w:rPr>
          <w:noProof/>
        </w:rPr>
        <w:lastRenderedPageBreak/>
        <w:drawing>
          <wp:inline distT="0" distB="0" distL="0" distR="0" wp14:anchorId="1AC6DD71" wp14:editId="5A29EE86">
            <wp:extent cx="5256000" cy="3207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1_solar_en.png"/>
                    <pic:cNvPicPr/>
                  </pic:nvPicPr>
                  <pic:blipFill>
                    <a:blip r:embed="rId12"/>
                    <a:stretch>
                      <a:fillRect/>
                    </a:stretch>
                  </pic:blipFill>
                  <pic:spPr>
                    <a:xfrm>
                      <a:off x="0" y="0"/>
                      <a:ext cx="5256000" cy="3207051"/>
                    </a:xfrm>
                    <a:prstGeom prst="rect">
                      <a:avLst/>
                    </a:prstGeom>
                  </pic:spPr>
                </pic:pic>
              </a:graphicData>
            </a:graphic>
          </wp:inline>
        </w:drawing>
      </w:r>
    </w:p>
    <w:p w14:paraId="35CA41CB" w14:textId="77777777" w:rsidR="00287040" w:rsidRDefault="004B7B53">
      <w:pPr>
        <w:pStyle w:val="EngineeringCaption"/>
      </w:pPr>
      <w:r>
        <w:rPr>
          <w:rFonts w:eastAsia="SimSun"/>
          <w:lang w:eastAsia="zh-CN"/>
        </w:rPr>
        <w:t>Figure 1. FE-001 solar array temperatures over the last orbit</w:t>
      </w:r>
    </w:p>
    <w:p w14:paraId="2B4AD1CE" w14:textId="77777777" w:rsidR="00287040" w:rsidRDefault="004B7B53">
      <w:r>
        <w:rPr>
          <w:rFonts w:eastAsia="SimSun"/>
          <w:lang w:eastAsia="zh-CN"/>
        </w:rPr>
        <w:t>The lower panels compare temperatures at FE output instants; the green band denotes ±3 K. Close temperature statistics can coexist with local curve exceedances after eclipse transitions.</w:t>
      </w:r>
    </w:p>
    <w:p w14:paraId="705F8321" w14:textId="77777777" w:rsidR="00287040" w:rsidRDefault="004B7B53">
      <w:r>
        <w:rPr>
          <w:rFonts w:eastAsia="SimSun"/>
          <w:lang w:eastAsia="zh-CN"/>
        </w:rPr>
        <w:t>With Earth albedo and infrared switched off, the maximum temperature is 15.3 to 29.2 K lower and the minimum temperature of the cases with eclipse is 57.1 to 63.6 K lower, so the earth_flux input required by Section 5.3 of the design report is indispensable.</w:t>
      </w:r>
    </w:p>
    <w:p w14:paraId="1B368B24" w14:textId="77777777" w:rsidR="00287040" w:rsidRDefault="004B7B53">
      <w:pPr>
        <w:pStyle w:val="31"/>
      </w:pPr>
      <w:bookmarkStart w:id="21" w:name="_Toc242166671"/>
      <w:r>
        <w:rPr>
          <w:rFonts w:eastAsia="SimSun"/>
          <w:lang w:eastAsia="zh-CN"/>
        </w:rPr>
        <w:t>Test Project 11: Radiator Node Finite-Element Benchmark</w:t>
      </w:r>
      <w:bookmarkEnd w:id="21"/>
    </w:p>
    <w:p w14:paraId="1684AB30" w14:textId="77777777" w:rsidR="00287040" w:rsidRDefault="004B7B53">
      <w:r>
        <w:rPr>
          <w:rFonts w:eastAsia="SimSun"/>
          <w:lang w:eastAsia="zh-CN"/>
        </w:rPr>
        <w:t>This project verifies the radiator node of the SDTwin thermal module against finite-element results for the radiators of the ISS External Active Thermal Control System.</w:t>
      </w:r>
    </w:p>
    <w:p w14:paraId="7AA8125F" w14:textId="77777777" w:rsidR="00287040" w:rsidRDefault="004B7B53">
      <w:pPr>
        <w:pStyle w:val="EngineeringCaption"/>
        <w:keepNext/>
      </w:pPr>
      <w:r>
        <w:rPr>
          <w:rFonts w:eastAsia="SimSun"/>
          <w:lang w:eastAsia="zh-CN"/>
        </w:rPr>
        <w:t xml:space="preserve">Table 17. </w:t>
      </w:r>
      <w:r>
        <w:rPr>
          <w:rFonts w:eastAsia="SimSun"/>
          <w:lang w:eastAsia="zh-CN"/>
        </w:rPr>
        <w:t>FE-002 - Radiator Node Finite-Element Benchmark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287040" w14:paraId="79382DC8" w14:textId="77777777">
        <w:trPr>
          <w:cantSplit/>
          <w:jc w:val="center"/>
        </w:trPr>
        <w:tc>
          <w:tcPr>
            <w:tcW w:w="1560" w:type="dxa"/>
            <w:shd w:val="clear" w:color="auto" w:fill="E7E6E6"/>
            <w:tcMar>
              <w:top w:w="90" w:type="dxa"/>
              <w:left w:w="120" w:type="dxa"/>
              <w:bottom w:w="90" w:type="dxa"/>
              <w:right w:w="120" w:type="dxa"/>
            </w:tcMar>
            <w:vAlign w:val="center"/>
          </w:tcPr>
          <w:p w14:paraId="1CD5C0B9" w14:textId="77777777" w:rsidR="00287040" w:rsidRDefault="004B7B5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4F4F3693" w14:textId="77777777" w:rsidR="00287040" w:rsidRDefault="004B7B53">
            <w:pPr>
              <w:pStyle w:val="EngineeringTableText"/>
              <w:jc w:val="center"/>
            </w:pPr>
            <w:r>
              <w:rPr>
                <w:rFonts w:eastAsia="SimSun"/>
                <w:b/>
                <w:lang w:eastAsia="zh-CN"/>
              </w:rPr>
              <w:t>FE-002</w:t>
            </w:r>
          </w:p>
        </w:tc>
        <w:tc>
          <w:tcPr>
            <w:tcW w:w="1500" w:type="dxa"/>
            <w:shd w:val="clear" w:color="auto" w:fill="E7E6E6"/>
            <w:tcMar>
              <w:top w:w="90" w:type="dxa"/>
              <w:left w:w="120" w:type="dxa"/>
              <w:bottom w:w="90" w:type="dxa"/>
              <w:right w:w="120" w:type="dxa"/>
            </w:tcMar>
            <w:vAlign w:val="center"/>
          </w:tcPr>
          <w:p w14:paraId="2CED762D" w14:textId="77777777" w:rsidR="00287040" w:rsidRDefault="004B7B5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2CDB6ED8" w14:textId="77777777" w:rsidR="00287040" w:rsidRDefault="004B7B53">
            <w:pPr>
              <w:pStyle w:val="EngineeringTableText"/>
            </w:pPr>
            <w:r>
              <w:rPr>
                <w:rFonts w:eastAsia="SimSun"/>
                <w:b/>
                <w:lang w:eastAsia="zh-CN"/>
              </w:rPr>
              <w:t>Radiator Node Finite-Element Benchmark</w:t>
            </w:r>
          </w:p>
        </w:tc>
      </w:tr>
      <w:tr w:rsidR="00287040" w14:paraId="607D89AB" w14:textId="77777777">
        <w:trPr>
          <w:cantSplit/>
          <w:jc w:val="center"/>
        </w:trPr>
        <w:tc>
          <w:tcPr>
            <w:tcW w:w="1560" w:type="dxa"/>
            <w:shd w:val="clear" w:color="auto" w:fill="E7E6E6"/>
            <w:tcMar>
              <w:top w:w="90" w:type="dxa"/>
              <w:left w:w="120" w:type="dxa"/>
              <w:bottom w:w="90" w:type="dxa"/>
              <w:right w:w="120" w:type="dxa"/>
            </w:tcMar>
            <w:vAlign w:val="center"/>
          </w:tcPr>
          <w:p w14:paraId="7B413F46" w14:textId="77777777" w:rsidR="00287040" w:rsidRDefault="004B7B5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112556BF" w14:textId="77777777" w:rsidR="00287040" w:rsidRDefault="004B7B53">
            <w:pPr>
              <w:pStyle w:val="EngineeringTableText"/>
            </w:pPr>
            <w:r>
              <w:rPr>
                <w:rFonts w:eastAsia="SimSun"/>
                <w:lang w:eastAsia="zh-CN"/>
              </w:rPr>
              <w:t>Verify the radiator temperature calculated by the sixth line of T3 and by T4, and check the branch heat inputs, environmental absorption, two-sided surface emission, and thermal capacitance.</w:t>
            </w:r>
          </w:p>
        </w:tc>
      </w:tr>
      <w:tr w:rsidR="00287040" w14:paraId="5756A473" w14:textId="77777777">
        <w:trPr>
          <w:cantSplit/>
          <w:jc w:val="center"/>
        </w:trPr>
        <w:tc>
          <w:tcPr>
            <w:tcW w:w="1560" w:type="dxa"/>
            <w:shd w:val="clear" w:color="auto" w:fill="E7E6E6"/>
            <w:tcMar>
              <w:top w:w="90" w:type="dxa"/>
              <w:left w:w="120" w:type="dxa"/>
              <w:bottom w:w="90" w:type="dxa"/>
              <w:right w:w="120" w:type="dxa"/>
            </w:tcMar>
            <w:vAlign w:val="center"/>
          </w:tcPr>
          <w:p w14:paraId="4B174C5F" w14:textId="77777777" w:rsidR="00287040" w:rsidRDefault="004B7B5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57D9BDE3" w14:textId="77777777" w:rsidR="00287040" w:rsidRDefault="004B7B53">
            <w:pPr>
              <w:pStyle w:val="EngineeringTableText"/>
            </w:pPr>
            <w:r>
              <w:rPr>
                <w:rFonts w:eastAsia="SimSun"/>
                <w:lang w:eastAsia="zh-CN"/>
              </w:rPr>
              <w:t>Section 4.3, sixth line of Equation T3; Section 4.4, Equation T4; Section 4.5, Equation T5; Chapter 10</w:t>
            </w:r>
          </w:p>
        </w:tc>
      </w:tr>
      <w:tr w:rsidR="00287040" w14:paraId="0C3C2AD3" w14:textId="77777777">
        <w:trPr>
          <w:cantSplit/>
          <w:jc w:val="center"/>
        </w:trPr>
        <w:tc>
          <w:tcPr>
            <w:tcW w:w="1560" w:type="dxa"/>
            <w:shd w:val="clear" w:color="auto" w:fill="E7E6E6"/>
            <w:tcMar>
              <w:top w:w="90" w:type="dxa"/>
              <w:left w:w="120" w:type="dxa"/>
              <w:bottom w:w="90" w:type="dxa"/>
              <w:right w:w="120" w:type="dxa"/>
            </w:tcMar>
            <w:vAlign w:val="center"/>
          </w:tcPr>
          <w:p w14:paraId="31EFBAB4" w14:textId="77777777" w:rsidR="00287040" w:rsidRDefault="004B7B5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54DA4695" w14:textId="77777777" w:rsidR="00287040" w:rsidRDefault="004B7B53">
            <w:pPr>
              <w:pStyle w:val="EngineeringTableText"/>
              <w:ind w:left="230" w:hanging="230"/>
            </w:pPr>
            <w:r>
              <w:rPr>
                <w:rFonts w:eastAsia="SimSun"/>
                <w:lang w:eastAsia="zh-CN"/>
              </w:rPr>
              <w:t>• The finite-element time histories of radiator heat input for each loop and the mean panel temperatures of the three radiator units are available.</w:t>
            </w:r>
          </w:p>
          <w:p w14:paraId="54D2AF00" w14:textId="77777777" w:rsidR="00287040" w:rsidRDefault="004B7B53">
            <w:pPr>
              <w:pStyle w:val="EngineeringTableText"/>
              <w:ind w:left="230" w:hanging="230"/>
            </w:pPr>
            <w:r>
              <w:rPr>
                <w:rFonts w:eastAsia="SimSun"/>
                <w:lang w:eastAsia="zh-CN"/>
              </w:rPr>
              <w:t xml:space="preserve">• The sum of </w:t>
            </w:r>
            <m:oMath>
              <m:sSub>
                <m:sSubPr>
                  <m:ctrlPr>
                    <w:rPr>
                      <w:rFonts w:ascii="Cambria Math" w:hAnsi="Cambria Math"/>
                    </w:rPr>
                  </m:ctrlPr>
                </m:sSubPr>
                <m:e>
                  <m:r>
                    <w:rPr>
                      <w:rFonts w:ascii="Cambria Math" w:hAnsi="Cambria Math"/>
                    </w:rPr>
                    <m:t>q</m:t>
                  </m:r>
                </m:e>
                <m:sub>
                  <m:r>
                    <w:rPr>
                      <w:rFonts w:ascii="Cambria Math" w:hAnsi="Cambria Math"/>
                    </w:rPr>
                    <m:t>SR</m:t>
                  </m:r>
                </m:sub>
              </m:sSub>
            </m:oMath>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CR</m:t>
                  </m:r>
                </m:sub>
              </m:sSub>
            </m:oMath>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BR</m:t>
                  </m:r>
                </m:sub>
              </m:sSub>
            </m:oMath>
            <w:r>
              <w:rPr>
                <w:rFonts w:eastAsia="SimSun"/>
                <w:lang w:eastAsia="zh-CN"/>
              </w:rPr>
              <w:t xml:space="preserve">, and </w:t>
            </w:r>
            <m:oMath>
              <m:sSub>
                <m:sSubPr>
                  <m:ctrlPr>
                    <w:rPr>
                      <w:rFonts w:ascii="Cambria Math" w:hAnsi="Cambria Math"/>
                    </w:rPr>
                  </m:ctrlPr>
                </m:sSubPr>
                <m:e>
                  <m:r>
                    <w:rPr>
                      <w:rFonts w:ascii="Cambria Math" w:hAnsi="Cambria Math"/>
                    </w:rPr>
                    <m:t>q</m:t>
                  </m:r>
                </m:e>
                <m:sub>
                  <m:r>
                    <w:rPr>
                      <w:rFonts w:ascii="Cambria Math" w:hAnsi="Cambria Math"/>
                    </w:rPr>
                    <m:t>DR</m:t>
                  </m:r>
                </m:sub>
              </m:sSub>
            </m:oMath>
            <w:r>
              <w:rPr>
                <w:rFonts w:eastAsia="SimSun"/>
                <w:lang w:eastAsia="zh-CN"/>
              </w:rPr>
              <w:t xml:space="preserve"> is replaced by the finite-element radiator heat input.</w:t>
            </w:r>
          </w:p>
          <w:p w14:paraId="319069EB" w14:textId="77777777" w:rsidR="00287040" w:rsidRDefault="004B7B53">
            <w:pPr>
              <w:pStyle w:val="EngineeringTableText"/>
              <w:ind w:left="230" w:hanging="230"/>
            </w:pPr>
            <w:r>
              <w:rPr>
                <w:rFonts w:eastAsia="SimSun"/>
                <w:lang w:eastAsia="zh-CN"/>
              </w:rPr>
              <w:t>• The attitude quaternion follows the finite-element radiator pointing law: edge to the Sun in sunlight and face to the Earth in eclipse.</w:t>
            </w:r>
          </w:p>
        </w:tc>
      </w:tr>
      <w:tr w:rsidR="00287040" w14:paraId="2939C519" w14:textId="77777777">
        <w:trPr>
          <w:cantSplit/>
          <w:jc w:val="center"/>
        </w:trPr>
        <w:tc>
          <w:tcPr>
            <w:tcW w:w="1560" w:type="dxa"/>
            <w:shd w:val="clear" w:color="auto" w:fill="E7E6E6"/>
            <w:tcMar>
              <w:top w:w="90" w:type="dxa"/>
              <w:left w:w="120" w:type="dxa"/>
              <w:bottom w:w="90" w:type="dxa"/>
              <w:right w:w="120" w:type="dxa"/>
            </w:tcMar>
            <w:vAlign w:val="center"/>
          </w:tcPr>
          <w:p w14:paraId="7B439AF1" w14:textId="77777777" w:rsidR="00287040" w:rsidRDefault="004B7B53">
            <w:pPr>
              <w:pStyle w:val="EngineeringTableText"/>
              <w:jc w:val="center"/>
            </w:pPr>
            <w:r>
              <w:rPr>
                <w:rFonts w:eastAsia="SimSun"/>
                <w:b/>
                <w:lang w:eastAsia="zh-CN"/>
              </w:rPr>
              <w:lastRenderedPageBreak/>
              <w:t>Input Data</w:t>
            </w:r>
          </w:p>
        </w:tc>
        <w:tc>
          <w:tcPr>
            <w:tcW w:w="6749" w:type="dxa"/>
            <w:gridSpan w:val="3"/>
            <w:tcMar>
              <w:top w:w="90" w:type="dxa"/>
              <w:left w:w="120" w:type="dxa"/>
              <w:bottom w:w="90" w:type="dxa"/>
              <w:right w:w="120" w:type="dxa"/>
            </w:tcMar>
            <w:vAlign w:val="center"/>
          </w:tcPr>
          <w:p w14:paraId="6B9C1BE4" w14:textId="77777777" w:rsidR="00287040" w:rsidRDefault="004B7B53">
            <w:pPr>
              <w:pStyle w:val="EngineeringTableText"/>
              <w:ind w:left="230" w:hanging="230"/>
            </w:pPr>
            <w:r>
              <w:rPr>
                <w:rFonts w:eastAsia="SimSun"/>
                <w:lang w:eastAsia="zh-CN"/>
              </w:rPr>
              <w:t>• Each loop: 24 panels, one-side area 220.7 m</w:t>
            </w:r>
            <w:r>
              <w:rPr>
                <w:rFonts w:eastAsia="SimSun"/>
                <w:vertAlign w:val="superscript"/>
                <w:lang w:eastAsia="zh-CN"/>
              </w:rPr>
              <w:t>2</w:t>
            </w:r>
            <w:r>
              <w:rPr>
                <w:rFonts w:eastAsia="SimSun"/>
                <w:lang w:eastAsia="zh-CN"/>
              </w:rPr>
              <w:t xml:space="preserve">; </w:t>
            </w:r>
            <m:oMath>
              <m:sSub>
                <m:sSubPr>
                  <m:ctrlPr>
                    <w:rPr>
                      <w:rFonts w:ascii="Cambria Math" w:hAnsi="Cambria Math"/>
                    </w:rPr>
                  </m:ctrlPr>
                </m:sSubPr>
                <m:e>
                  <m:r>
                    <w:rPr>
                      <w:rFonts w:ascii="Cambria Math" w:hAnsi="Cambria Math"/>
                    </w:rPr>
                    <m:t>C</m:t>
                  </m:r>
                </m:e>
                <m:sub>
                  <m:r>
                    <w:rPr>
                      <w:rFonts w:ascii="Cambria Math" w:hAnsi="Cambria Math"/>
                    </w:rPr>
                    <m:t>R</m:t>
                  </m:r>
                </m:sub>
              </m:sSub>
            </m:oMath>
            <w:r>
              <w:rPr>
                <w:rFonts w:eastAsia="SimSun"/>
                <w:lang w:eastAsia="zh-CN"/>
              </w:rPr>
              <w:t xml:space="preserve"> calculated by T5 from panel mass and specific heat, with the thermal capacitance of the liquid ammonia added, 1.61 MJ/K in total.</w:t>
            </w:r>
          </w:p>
          <w:p w14:paraId="5EE6DBE8" w14:textId="77777777" w:rsidR="00287040" w:rsidRDefault="004B7B53">
            <w:pPr>
              <w:pStyle w:val="EngineeringTableText"/>
              <w:ind w:left="230" w:hanging="230"/>
            </w:pPr>
            <w:r>
              <w:rPr>
                <w:rFonts w:eastAsia="SimSun"/>
                <w:lang w:eastAsia="zh-CN"/>
              </w:rPr>
              <w:t>• Z-93 white coating: absorptivity 0.15 in the cold case, 0.20 in the mean case, and 0.24 in the hot case; emissivity 0.90 to 0.91.</w:t>
            </w:r>
          </w:p>
          <w:p w14:paraId="598F4AA4" w14:textId="77777777" w:rsidR="00287040" w:rsidRDefault="004B7B53">
            <w:pPr>
              <w:pStyle w:val="EngineeringTableText"/>
              <w:ind w:left="230" w:hanging="230"/>
            </w:pPr>
            <w:r>
              <w:rPr>
                <w:rFonts w:eastAsia="SimSun"/>
                <w:lang w:eastAsia="zh-CN"/>
              </w:rPr>
              <w:t>• Design cold case: β angle 0°, solar constant 1321 W/m</w:t>
            </w:r>
            <w:r>
              <w:rPr>
                <w:rFonts w:eastAsia="SimSun"/>
                <w:vertAlign w:val="superscript"/>
                <w:lang w:eastAsia="zh-CN"/>
              </w:rPr>
              <w:t>2</w:t>
            </w:r>
            <w:r>
              <w:rPr>
                <w:rFonts w:eastAsia="SimSun"/>
                <w:lang w:eastAsia="zh-CN"/>
              </w:rPr>
              <w:t>, albedo 0.20, Earth infrared 206 W/m</w:t>
            </w:r>
            <w:r>
              <w:rPr>
                <w:rFonts w:eastAsia="SimSun"/>
                <w:vertAlign w:val="superscript"/>
                <w:lang w:eastAsia="zh-CN"/>
              </w:rPr>
              <w:t>2</w:t>
            </w:r>
            <w:r>
              <w:rPr>
                <w:rFonts w:eastAsia="SimSun"/>
                <w:lang w:eastAsia="zh-CN"/>
              </w:rPr>
              <w:t>.</w:t>
            </w:r>
          </w:p>
          <w:p w14:paraId="692F5CFA" w14:textId="77777777" w:rsidR="00287040" w:rsidRDefault="004B7B53">
            <w:pPr>
              <w:pStyle w:val="EngineeringTableText"/>
              <w:ind w:left="230" w:hanging="230"/>
            </w:pPr>
            <w:r>
              <w:rPr>
                <w:rFonts w:eastAsia="SimSun"/>
                <w:lang w:eastAsia="zh-CN"/>
              </w:rPr>
              <w:t>• Mean environment case: β angle 0°, solar constant 1371 W/m</w:t>
            </w:r>
            <w:r>
              <w:rPr>
                <w:rFonts w:eastAsia="SimSun"/>
                <w:vertAlign w:val="superscript"/>
                <w:lang w:eastAsia="zh-CN"/>
              </w:rPr>
              <w:t>2</w:t>
            </w:r>
            <w:r>
              <w:rPr>
                <w:rFonts w:eastAsia="SimSun"/>
                <w:lang w:eastAsia="zh-CN"/>
              </w:rPr>
              <w:t>, albedo 0.31, Earth infrared 241 W/m</w:t>
            </w:r>
            <w:r>
              <w:rPr>
                <w:rFonts w:eastAsia="SimSun"/>
                <w:vertAlign w:val="superscript"/>
                <w:lang w:eastAsia="zh-CN"/>
              </w:rPr>
              <w:t>2</w:t>
            </w:r>
            <w:r>
              <w:rPr>
                <w:rFonts w:eastAsia="SimSun"/>
                <w:lang w:eastAsia="zh-CN"/>
              </w:rPr>
              <w:t>.</w:t>
            </w:r>
          </w:p>
          <w:p w14:paraId="590ED622" w14:textId="77777777" w:rsidR="00287040" w:rsidRDefault="004B7B53">
            <w:pPr>
              <w:pStyle w:val="EngineeringTableText"/>
              <w:ind w:left="230" w:hanging="230"/>
            </w:pPr>
            <w:r>
              <w:rPr>
                <w:rFonts w:eastAsia="SimSun"/>
                <w:lang w:eastAsia="zh-CN"/>
              </w:rPr>
              <w:t>• Design hot case: β angle 75°, solar constant 1423 W/m</w:t>
            </w:r>
            <w:r>
              <w:rPr>
                <w:rFonts w:eastAsia="SimSun"/>
                <w:vertAlign w:val="superscript"/>
                <w:lang w:eastAsia="zh-CN"/>
              </w:rPr>
              <w:t>2</w:t>
            </w:r>
            <w:r>
              <w:rPr>
                <w:rFonts w:eastAsia="SimSun"/>
                <w:lang w:eastAsia="zh-CN"/>
              </w:rPr>
              <w:t>, albedo 0.40, Earth infrared 286 W/m</w:t>
            </w:r>
            <w:r>
              <w:rPr>
                <w:rFonts w:eastAsia="SimSun"/>
                <w:vertAlign w:val="superscript"/>
                <w:lang w:eastAsia="zh-CN"/>
              </w:rPr>
              <w:t>2</w:t>
            </w:r>
            <w:r>
              <w:rPr>
                <w:rFonts w:eastAsia="SimSun"/>
                <w:lang w:eastAsia="zh-CN"/>
              </w:rPr>
              <w:t>.</w:t>
            </w:r>
          </w:p>
        </w:tc>
      </w:tr>
      <w:tr w:rsidR="00287040" w14:paraId="7EE8F943" w14:textId="77777777">
        <w:trPr>
          <w:cantSplit/>
          <w:jc w:val="center"/>
        </w:trPr>
        <w:tc>
          <w:tcPr>
            <w:tcW w:w="1560" w:type="dxa"/>
            <w:shd w:val="clear" w:color="auto" w:fill="E7E6E6"/>
            <w:tcMar>
              <w:top w:w="90" w:type="dxa"/>
              <w:left w:w="120" w:type="dxa"/>
              <w:bottom w:w="90" w:type="dxa"/>
              <w:right w:w="120" w:type="dxa"/>
            </w:tcMar>
            <w:vAlign w:val="center"/>
          </w:tcPr>
          <w:p w14:paraId="284B1564" w14:textId="77777777" w:rsidR="00287040" w:rsidRDefault="004B7B5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638077D7" w14:textId="77777777" w:rsidR="00287040" w:rsidRDefault="004B7B53">
            <w:pPr>
              <w:pStyle w:val="EngineeringTableText"/>
              <w:ind w:left="230" w:hanging="230"/>
            </w:pPr>
            <w:r>
              <w:rPr>
                <w:rFonts w:eastAsia="SimSun"/>
                <w:lang w:eastAsia="zh-CN"/>
              </w:rPr>
              <w:t>1. Drive the radiator node with the finite-element heat-input time history, integrate three orbits from the finite-element initial temperature, and split the integration at eclipse boundaries.</w:t>
            </w:r>
          </w:p>
          <w:p w14:paraId="52825D21" w14:textId="77777777" w:rsidR="00287040" w:rsidRDefault="004B7B53">
            <w:pPr>
              <w:pStyle w:val="EngineeringTableText"/>
              <w:ind w:left="230" w:hanging="230"/>
            </w:pPr>
            <w:r>
              <w:rPr>
                <w:rFonts w:eastAsia="SimSun"/>
                <w:lang w:eastAsia="zh-CN"/>
              </w:rPr>
              <w:t>2. Take the third orbit and compare it with the average of the mean panel temperatures of the three radiator units.</w:t>
            </w:r>
          </w:p>
          <w:p w14:paraId="6E3B95A6" w14:textId="77777777" w:rsidR="00287040" w:rsidRDefault="004B7B53">
            <w:pPr>
              <w:pStyle w:val="EngineeringTableText"/>
              <w:ind w:left="230" w:hanging="230"/>
            </w:pPr>
            <w:r>
              <w:rPr>
                <w:rFonts w:eastAsia="SimSun"/>
                <w:lang w:eastAsia="zh-CN"/>
              </w:rPr>
              <w:t>3. Record the difference between the coldest finite-element panel and the mean temperature at the same instant.</w:t>
            </w:r>
          </w:p>
        </w:tc>
      </w:tr>
      <w:tr w:rsidR="00287040" w14:paraId="35E00756" w14:textId="77777777">
        <w:trPr>
          <w:cantSplit/>
          <w:jc w:val="center"/>
        </w:trPr>
        <w:tc>
          <w:tcPr>
            <w:tcW w:w="1560" w:type="dxa"/>
            <w:shd w:val="clear" w:color="auto" w:fill="E7E6E6"/>
            <w:tcMar>
              <w:top w:w="90" w:type="dxa"/>
              <w:left w:w="120" w:type="dxa"/>
              <w:bottom w:w="90" w:type="dxa"/>
              <w:right w:w="120" w:type="dxa"/>
            </w:tcMar>
            <w:vAlign w:val="center"/>
          </w:tcPr>
          <w:p w14:paraId="4AAF7833" w14:textId="77777777" w:rsidR="00287040" w:rsidRDefault="004B7B5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48A315EB" w14:textId="77777777" w:rsidR="00287040" w:rsidRDefault="004B7B53">
            <w:pPr>
              <w:pStyle w:val="EngineeringTableText"/>
              <w:ind w:left="230" w:hanging="230"/>
            </w:pPr>
            <w:r>
              <w:rPr>
                <w:rFonts w:eastAsia="SimSun"/>
                <w:lang w:eastAsia="zh-CN"/>
              </w:rPr>
              <w:t>• The mean temperature is close to the finite-element result.</w:t>
            </w:r>
          </w:p>
          <w:p w14:paraId="338CA699" w14:textId="77777777" w:rsidR="00287040" w:rsidRDefault="004B7B53">
            <w:pPr>
              <w:pStyle w:val="EngineeringTableText"/>
              <w:ind w:left="230" w:hanging="230"/>
            </w:pPr>
            <w:r>
              <w:rPr>
                <w:rFonts w:eastAsia="SimSun"/>
                <w:lang w:eastAsia="zh-CN"/>
              </w:rPr>
              <w:t>• Radiative obstruction between the two wings and panel temperature differences along the flow direction are possible residual sources. Section 4.4 and Chapter 10 of the design report state that this version neglects mutual obstruction between components, radiation exchange between components, and local temperature gradients.</w:t>
            </w:r>
          </w:p>
        </w:tc>
      </w:tr>
      <w:tr w:rsidR="00287040" w14:paraId="404320AA" w14:textId="77777777">
        <w:trPr>
          <w:cantSplit/>
          <w:jc w:val="center"/>
        </w:trPr>
        <w:tc>
          <w:tcPr>
            <w:tcW w:w="1560" w:type="dxa"/>
            <w:shd w:val="clear" w:color="auto" w:fill="E7E6E6"/>
            <w:tcMar>
              <w:top w:w="90" w:type="dxa"/>
              <w:left w:w="120" w:type="dxa"/>
              <w:bottom w:w="90" w:type="dxa"/>
              <w:right w:w="120" w:type="dxa"/>
            </w:tcMar>
            <w:vAlign w:val="center"/>
          </w:tcPr>
          <w:p w14:paraId="6E863A38" w14:textId="77777777" w:rsidR="00287040" w:rsidRDefault="004B7B5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2E74573A" w14:textId="77777777" w:rsidR="00287040" w:rsidRDefault="004B7B53">
            <w:pPr>
              <w:pStyle w:val="EngineeringTableText"/>
            </w:pPr>
            <w:r>
              <w:rPr>
                <w:rFonts w:eastAsia="SimSun"/>
                <w:lang w:eastAsia="zh-CN"/>
              </w:rPr>
              <w:t>For both loops in all three cases, the third-orbit mean temperature difference shall not exceed 5 K.</w:t>
            </w:r>
          </w:p>
        </w:tc>
      </w:tr>
      <w:tr w:rsidR="00287040" w14:paraId="4CC4DE43" w14:textId="77777777">
        <w:trPr>
          <w:cantSplit/>
          <w:jc w:val="center"/>
        </w:trPr>
        <w:tc>
          <w:tcPr>
            <w:tcW w:w="1560" w:type="dxa"/>
            <w:shd w:val="clear" w:color="auto" w:fill="E7E6E6"/>
            <w:tcMar>
              <w:top w:w="90" w:type="dxa"/>
              <w:left w:w="120" w:type="dxa"/>
              <w:bottom w:w="90" w:type="dxa"/>
              <w:right w:w="120" w:type="dxa"/>
            </w:tcMar>
            <w:vAlign w:val="center"/>
          </w:tcPr>
          <w:p w14:paraId="6A48F65E" w14:textId="77777777" w:rsidR="00287040" w:rsidRDefault="004B7B5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0C206179"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514812F5" w14:textId="77777777" w:rsidR="00287040" w:rsidRDefault="004B7B5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550C1D17" w14:textId="77777777" w:rsidR="00287040" w:rsidRDefault="004B7B53">
            <w:pPr>
              <w:pStyle w:val="EngineeringTableText"/>
            </w:pPr>
            <w:r>
              <w:rPr>
                <w:rFonts w:eastAsia="SimSun"/>
                <w:lang w:eastAsia="zh-CN"/>
              </w:rPr>
              <w:t>Automated test, 2026-10-06</w:t>
            </w:r>
          </w:p>
        </w:tc>
      </w:tr>
      <w:tr w:rsidR="00287040" w14:paraId="1013462B" w14:textId="77777777">
        <w:trPr>
          <w:cantSplit/>
          <w:jc w:val="center"/>
        </w:trPr>
        <w:tc>
          <w:tcPr>
            <w:tcW w:w="1560" w:type="dxa"/>
            <w:shd w:val="clear" w:color="auto" w:fill="E7E6E6"/>
            <w:tcMar>
              <w:top w:w="90" w:type="dxa"/>
              <w:left w:w="120" w:type="dxa"/>
              <w:bottom w:w="90" w:type="dxa"/>
              <w:right w:w="120" w:type="dxa"/>
            </w:tcMar>
            <w:vAlign w:val="center"/>
          </w:tcPr>
          <w:p w14:paraId="378F8130" w14:textId="77777777" w:rsidR="00287040" w:rsidRDefault="004B7B5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175BE7E8" w14:textId="77777777" w:rsidR="00287040" w:rsidRDefault="004B7B53">
            <w:pPr>
              <w:pStyle w:val="EngineeringTableText"/>
            </w:pPr>
            <w:r>
              <w:rPr>
                <w:rFonts w:eastAsia="SimSun"/>
                <w:lang w:eastAsia="zh-CN"/>
              </w:rPr>
              <w:t>Node R uses FE radiator area, panel heat capacity and ammonia-loop capacity. FE loop heat input is prescribed as a boundary condition for separate A and B loop runs in three environments. The largest absolute third-orbit mean-temperature difference is 3.39 K against 5 K. Environmental absorption, emission and integration are checked independently. FE coldest-panel temperatures and panel spreads are recorded separately; passing a mean-temperature criterion does not validate local minima or hot spots. Obstruc</w:t>
            </w:r>
            <w:r>
              <w:rPr>
                <w:rFonts w:eastAsia="SimSun"/>
                <w:lang w:eastAsia="zh-CN"/>
              </w:rPr>
              <w:t>tion and along-flow gradients are possible residual contributors, but their individual effects are not isolated here.</w:t>
            </w:r>
          </w:p>
          <w:p w14:paraId="3BDC5E1D" w14:textId="77777777" w:rsidR="00287040" w:rsidRDefault="004B7B53">
            <w:pPr>
              <w:pStyle w:val="EngineeringTableText"/>
            </w:pPr>
            <w:r>
              <w:rPr>
                <w:rFonts w:eastAsia="SimSun"/>
                <w:lang w:eastAsia="zh-CN"/>
              </w:rPr>
              <w:t>Test program tests/test_fe_002_radiator_fe.py recorded 54 checks, 54 passed. Evidence file: tests/results/FE-002.json.</w:t>
            </w:r>
          </w:p>
        </w:tc>
      </w:tr>
      <w:tr w:rsidR="00287040" w14:paraId="2C59C39E" w14:textId="77777777">
        <w:trPr>
          <w:cantSplit/>
          <w:jc w:val="center"/>
        </w:trPr>
        <w:tc>
          <w:tcPr>
            <w:tcW w:w="1560" w:type="dxa"/>
            <w:shd w:val="clear" w:color="auto" w:fill="E7E6E6"/>
            <w:tcMar>
              <w:top w:w="90" w:type="dxa"/>
              <w:left w:w="120" w:type="dxa"/>
              <w:bottom w:w="90" w:type="dxa"/>
              <w:right w:w="120" w:type="dxa"/>
            </w:tcMar>
            <w:vAlign w:val="center"/>
          </w:tcPr>
          <w:p w14:paraId="4E77ABF9" w14:textId="77777777" w:rsidR="00287040" w:rsidRDefault="004B7B5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600D4CD1"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7948D433" w14:textId="77777777" w:rsidR="00287040" w:rsidRDefault="004B7B5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7A01A667" w14:textId="77777777" w:rsidR="00287040" w:rsidRDefault="004B7B53">
            <w:pPr>
              <w:pStyle w:val="EngineeringTableText"/>
            </w:pPr>
            <w:r>
              <w:rPr>
                <w:rFonts w:eastAsia="SimSun"/>
                <w:lang w:eastAsia="zh-CN"/>
              </w:rPr>
              <w:t>[X] Pass   [ ] Fail   [ ] Not Executed</w:t>
            </w:r>
          </w:p>
        </w:tc>
      </w:tr>
      <w:tr w:rsidR="00287040" w14:paraId="043EA1D2" w14:textId="77777777">
        <w:trPr>
          <w:cantSplit/>
          <w:jc w:val="center"/>
        </w:trPr>
        <w:tc>
          <w:tcPr>
            <w:tcW w:w="1560" w:type="dxa"/>
            <w:shd w:val="clear" w:color="auto" w:fill="E7E6E6"/>
            <w:tcMar>
              <w:top w:w="90" w:type="dxa"/>
              <w:left w:w="120" w:type="dxa"/>
              <w:bottom w:w="90" w:type="dxa"/>
              <w:right w:w="120" w:type="dxa"/>
            </w:tcMar>
            <w:vAlign w:val="center"/>
          </w:tcPr>
          <w:p w14:paraId="0AB2442A" w14:textId="77777777" w:rsidR="00287040" w:rsidRDefault="004B7B5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73EDC8D6" w14:textId="77777777" w:rsidR="00287040" w:rsidRDefault="004B7B53">
            <w:pPr>
              <w:pStyle w:val="EngineeringTableText"/>
            </w:pPr>
            <w:r>
              <w:rPr>
                <w:rFonts w:eastAsia="SimSun"/>
                <w:lang w:eastAsia="zh-CN"/>
              </w:rPr>
              <w:t>None</w:t>
            </w:r>
          </w:p>
        </w:tc>
      </w:tr>
    </w:tbl>
    <w:p w14:paraId="71D2B44D" w14:textId="77777777" w:rsidR="00287040" w:rsidRDefault="004B7B53">
      <w:pPr>
        <w:keepNext/>
      </w:pPr>
      <w:r>
        <w:rPr>
          <w:rFonts w:eastAsia="SimSun"/>
          <w:lang w:eastAsia="zh-CN"/>
        </w:rPr>
        <w:lastRenderedPageBreak/>
        <w:t>Table 18 and Figure 2 compare the third-orbit mean temperature of the common radiator; the FE value is the average of the panel mean temperatures of the three radiator units.</w:t>
      </w:r>
    </w:p>
    <w:p w14:paraId="3B5BE4F6" w14:textId="77777777" w:rsidR="00287040" w:rsidRDefault="004B7B53">
      <w:pPr>
        <w:pStyle w:val="EngineeringCaption"/>
        <w:keepNext/>
      </w:pPr>
      <w:r>
        <w:rPr>
          <w:rFonts w:eastAsia="SimSun"/>
          <w:lang w:eastAsia="zh-CN"/>
        </w:rPr>
        <w:t>Table 18. FE-002 common radiator third-orbit mean temperatures</w:t>
      </w:r>
    </w:p>
    <w:tbl>
      <w:tblPr>
        <w:tblStyle w:val="aff1"/>
        <w:tblW w:w="8309" w:type="dxa"/>
        <w:jc w:val="center"/>
        <w:tblLayout w:type="fixed"/>
        <w:tblLook w:val="04A0" w:firstRow="1" w:lastRow="0" w:firstColumn="1" w:lastColumn="0" w:noHBand="0" w:noVBand="1"/>
      </w:tblPr>
      <w:tblGrid>
        <w:gridCol w:w="2000"/>
        <w:gridCol w:w="1100"/>
        <w:gridCol w:w="1700"/>
        <w:gridCol w:w="1700"/>
        <w:gridCol w:w="1809"/>
      </w:tblGrid>
      <w:tr w:rsidR="00287040" w14:paraId="1FBA87B8" w14:textId="77777777">
        <w:trPr>
          <w:cantSplit/>
          <w:tblHeader/>
          <w:jc w:val="center"/>
        </w:trPr>
        <w:tc>
          <w:tcPr>
            <w:tcW w:w="2000" w:type="dxa"/>
            <w:shd w:val="clear" w:color="auto" w:fill="E7E6E6"/>
            <w:tcMar>
              <w:top w:w="90" w:type="dxa"/>
              <w:left w:w="120" w:type="dxa"/>
              <w:bottom w:w="90" w:type="dxa"/>
              <w:right w:w="120" w:type="dxa"/>
            </w:tcMar>
            <w:vAlign w:val="center"/>
          </w:tcPr>
          <w:p w14:paraId="4F6B75ED" w14:textId="77777777" w:rsidR="00287040" w:rsidRDefault="004B7B53">
            <w:pPr>
              <w:pStyle w:val="EngineeringTableText"/>
              <w:keepNext/>
              <w:jc w:val="center"/>
            </w:pPr>
            <w:r>
              <w:rPr>
                <w:rFonts w:eastAsia="SimSun"/>
                <w:b/>
                <w:lang w:eastAsia="zh-CN"/>
              </w:rPr>
              <w:t>Case</w:t>
            </w:r>
          </w:p>
        </w:tc>
        <w:tc>
          <w:tcPr>
            <w:tcW w:w="1100" w:type="dxa"/>
            <w:shd w:val="clear" w:color="auto" w:fill="E7E6E6"/>
            <w:tcMar>
              <w:top w:w="90" w:type="dxa"/>
              <w:left w:w="120" w:type="dxa"/>
              <w:bottom w:w="90" w:type="dxa"/>
              <w:right w:w="120" w:type="dxa"/>
            </w:tcMar>
            <w:vAlign w:val="center"/>
          </w:tcPr>
          <w:p w14:paraId="6897E6A7" w14:textId="77777777" w:rsidR="00287040" w:rsidRDefault="004B7B53">
            <w:pPr>
              <w:pStyle w:val="EngineeringTableText"/>
              <w:keepNext/>
              <w:jc w:val="center"/>
            </w:pPr>
            <w:r>
              <w:rPr>
                <w:rFonts w:eastAsia="SimSun"/>
                <w:b/>
                <w:lang w:eastAsia="zh-CN"/>
              </w:rPr>
              <w:t>Loop</w:t>
            </w:r>
          </w:p>
        </w:tc>
        <w:tc>
          <w:tcPr>
            <w:tcW w:w="1700" w:type="dxa"/>
            <w:shd w:val="clear" w:color="auto" w:fill="E7E6E6"/>
            <w:tcMar>
              <w:top w:w="90" w:type="dxa"/>
              <w:left w:w="120" w:type="dxa"/>
              <w:bottom w:w="90" w:type="dxa"/>
              <w:right w:w="120" w:type="dxa"/>
            </w:tcMar>
            <w:vAlign w:val="center"/>
          </w:tcPr>
          <w:p w14:paraId="2678818A" w14:textId="77777777" w:rsidR="00287040" w:rsidRDefault="004B7B53">
            <w:pPr>
              <w:pStyle w:val="EngineeringTableText"/>
              <w:keepNext/>
              <w:jc w:val="center"/>
            </w:pPr>
            <w:r>
              <w:rPr>
                <w:rFonts w:eastAsia="SimSun"/>
                <w:b/>
                <w:lang w:eastAsia="zh-CN"/>
              </w:rPr>
              <w:t>FE °C</w:t>
            </w:r>
          </w:p>
        </w:tc>
        <w:tc>
          <w:tcPr>
            <w:tcW w:w="1700" w:type="dxa"/>
            <w:shd w:val="clear" w:color="auto" w:fill="E7E6E6"/>
            <w:tcMar>
              <w:top w:w="90" w:type="dxa"/>
              <w:left w:w="120" w:type="dxa"/>
              <w:bottom w:w="90" w:type="dxa"/>
              <w:right w:w="120" w:type="dxa"/>
            </w:tcMar>
            <w:vAlign w:val="center"/>
          </w:tcPr>
          <w:p w14:paraId="780E620C" w14:textId="77777777" w:rsidR="00287040" w:rsidRDefault="004B7B53">
            <w:pPr>
              <w:pStyle w:val="EngineeringTableText"/>
              <w:keepNext/>
              <w:jc w:val="center"/>
            </w:pPr>
            <w:r>
              <w:rPr>
                <w:rFonts w:eastAsia="SimSun"/>
                <w:b/>
                <w:lang w:eastAsia="zh-CN"/>
              </w:rPr>
              <w:t>Thermal module °C</w:t>
            </w:r>
          </w:p>
        </w:tc>
        <w:tc>
          <w:tcPr>
            <w:tcW w:w="1809" w:type="dxa"/>
            <w:shd w:val="clear" w:color="auto" w:fill="E7E6E6"/>
            <w:tcMar>
              <w:top w:w="90" w:type="dxa"/>
              <w:left w:w="120" w:type="dxa"/>
              <w:bottom w:w="90" w:type="dxa"/>
              <w:right w:w="120" w:type="dxa"/>
            </w:tcMar>
            <w:vAlign w:val="center"/>
          </w:tcPr>
          <w:p w14:paraId="5AD45B2C" w14:textId="77777777" w:rsidR="00287040" w:rsidRDefault="004B7B53">
            <w:pPr>
              <w:pStyle w:val="EngineeringTableText"/>
              <w:keepNext/>
              <w:jc w:val="center"/>
            </w:pPr>
            <w:r>
              <w:rPr>
                <w:rFonts w:eastAsia="SimSun"/>
                <w:b/>
                <w:lang w:eastAsia="zh-CN"/>
              </w:rPr>
              <w:t>Module minus FE K</w:t>
            </w:r>
          </w:p>
        </w:tc>
      </w:tr>
      <w:tr w:rsidR="00287040" w14:paraId="1ACBFAEF" w14:textId="77777777">
        <w:trPr>
          <w:cantSplit/>
          <w:jc w:val="center"/>
        </w:trPr>
        <w:tc>
          <w:tcPr>
            <w:tcW w:w="2000" w:type="dxa"/>
            <w:tcMar>
              <w:top w:w="90" w:type="dxa"/>
              <w:left w:w="120" w:type="dxa"/>
              <w:bottom w:w="90" w:type="dxa"/>
              <w:right w:w="120" w:type="dxa"/>
            </w:tcMar>
            <w:vAlign w:val="center"/>
          </w:tcPr>
          <w:p w14:paraId="51F5646D" w14:textId="77777777" w:rsidR="00287040" w:rsidRDefault="004B7B53">
            <w:pPr>
              <w:pStyle w:val="EngineeringTableText"/>
              <w:keepNext/>
              <w:jc w:val="center"/>
            </w:pPr>
            <w:r>
              <w:rPr>
                <w:rFonts w:eastAsia="SimSun"/>
                <w:lang w:eastAsia="zh-CN"/>
              </w:rPr>
              <w:t>Design cold</w:t>
            </w:r>
          </w:p>
        </w:tc>
        <w:tc>
          <w:tcPr>
            <w:tcW w:w="1100" w:type="dxa"/>
            <w:tcMar>
              <w:top w:w="90" w:type="dxa"/>
              <w:left w:w="120" w:type="dxa"/>
              <w:bottom w:w="90" w:type="dxa"/>
              <w:right w:w="120" w:type="dxa"/>
            </w:tcMar>
            <w:vAlign w:val="center"/>
          </w:tcPr>
          <w:p w14:paraId="4E1A877B" w14:textId="77777777" w:rsidR="00287040" w:rsidRDefault="004B7B53">
            <w:pPr>
              <w:pStyle w:val="EngineeringTableText"/>
              <w:keepNext/>
              <w:jc w:val="center"/>
            </w:pPr>
            <w:r>
              <w:rPr>
                <w:rFonts w:eastAsia="SimSun"/>
                <w:lang w:eastAsia="zh-CN"/>
              </w:rPr>
              <w:t>A</w:t>
            </w:r>
          </w:p>
        </w:tc>
        <w:tc>
          <w:tcPr>
            <w:tcW w:w="1700" w:type="dxa"/>
            <w:tcMar>
              <w:top w:w="90" w:type="dxa"/>
              <w:left w:w="120" w:type="dxa"/>
              <w:bottom w:w="90" w:type="dxa"/>
              <w:right w:w="120" w:type="dxa"/>
            </w:tcMar>
            <w:vAlign w:val="center"/>
          </w:tcPr>
          <w:p w14:paraId="6ACC6A60" w14:textId="77777777" w:rsidR="00287040" w:rsidRDefault="004B7B53">
            <w:pPr>
              <w:pStyle w:val="EngineeringTableText"/>
              <w:keepNext/>
              <w:jc w:val="center"/>
            </w:pPr>
            <w:r>
              <w:rPr>
                <w:rFonts w:eastAsia="SimSun"/>
                <w:lang w:eastAsia="zh-CN"/>
              </w:rPr>
              <w:t>−</w:t>
            </w:r>
            <w:r>
              <w:rPr>
                <w:rFonts w:eastAsia="SimSun"/>
                <w:lang w:eastAsia="zh-CN"/>
              </w:rPr>
              <w:t>54.85</w:t>
            </w:r>
          </w:p>
        </w:tc>
        <w:tc>
          <w:tcPr>
            <w:tcW w:w="1700" w:type="dxa"/>
            <w:tcMar>
              <w:top w:w="90" w:type="dxa"/>
              <w:left w:w="120" w:type="dxa"/>
              <w:bottom w:w="90" w:type="dxa"/>
              <w:right w:w="120" w:type="dxa"/>
            </w:tcMar>
            <w:vAlign w:val="center"/>
          </w:tcPr>
          <w:p w14:paraId="3F19C5E8" w14:textId="77777777" w:rsidR="00287040" w:rsidRDefault="004B7B53">
            <w:pPr>
              <w:pStyle w:val="EngineeringTableText"/>
              <w:keepNext/>
              <w:jc w:val="center"/>
            </w:pPr>
            <w:r>
              <w:rPr>
                <w:rFonts w:eastAsia="SimSun"/>
                <w:lang w:eastAsia="zh-CN"/>
              </w:rPr>
              <w:t>−</w:t>
            </w:r>
            <w:r>
              <w:rPr>
                <w:rFonts w:eastAsia="SimSun"/>
                <w:lang w:eastAsia="zh-CN"/>
              </w:rPr>
              <w:t>53.46</w:t>
            </w:r>
          </w:p>
        </w:tc>
        <w:tc>
          <w:tcPr>
            <w:tcW w:w="1809" w:type="dxa"/>
            <w:tcMar>
              <w:top w:w="90" w:type="dxa"/>
              <w:left w:w="120" w:type="dxa"/>
              <w:bottom w:w="90" w:type="dxa"/>
              <w:right w:w="120" w:type="dxa"/>
            </w:tcMar>
            <w:vAlign w:val="center"/>
          </w:tcPr>
          <w:p w14:paraId="5ACA37D0" w14:textId="77777777" w:rsidR="00287040" w:rsidRDefault="004B7B53">
            <w:pPr>
              <w:pStyle w:val="EngineeringTableText"/>
              <w:keepNext/>
              <w:jc w:val="center"/>
            </w:pPr>
            <w:r>
              <w:rPr>
                <w:rFonts w:eastAsia="SimSun"/>
                <w:lang w:eastAsia="zh-CN"/>
              </w:rPr>
              <w:t>1.39</w:t>
            </w:r>
          </w:p>
        </w:tc>
      </w:tr>
      <w:tr w:rsidR="00287040" w14:paraId="3AB0B6C5" w14:textId="77777777">
        <w:trPr>
          <w:cantSplit/>
          <w:jc w:val="center"/>
        </w:trPr>
        <w:tc>
          <w:tcPr>
            <w:tcW w:w="2000" w:type="dxa"/>
            <w:tcMar>
              <w:top w:w="90" w:type="dxa"/>
              <w:left w:w="120" w:type="dxa"/>
              <w:bottom w:w="90" w:type="dxa"/>
              <w:right w:w="120" w:type="dxa"/>
            </w:tcMar>
            <w:vAlign w:val="center"/>
          </w:tcPr>
          <w:p w14:paraId="1E666A88" w14:textId="77777777" w:rsidR="00287040" w:rsidRDefault="004B7B53">
            <w:pPr>
              <w:pStyle w:val="EngineeringTableText"/>
              <w:keepNext/>
              <w:jc w:val="center"/>
            </w:pPr>
            <w:r>
              <w:rPr>
                <w:rFonts w:eastAsia="SimSun"/>
                <w:lang w:eastAsia="zh-CN"/>
              </w:rPr>
              <w:t>Design cold</w:t>
            </w:r>
          </w:p>
        </w:tc>
        <w:tc>
          <w:tcPr>
            <w:tcW w:w="1100" w:type="dxa"/>
            <w:tcMar>
              <w:top w:w="90" w:type="dxa"/>
              <w:left w:w="120" w:type="dxa"/>
              <w:bottom w:w="90" w:type="dxa"/>
              <w:right w:w="120" w:type="dxa"/>
            </w:tcMar>
            <w:vAlign w:val="center"/>
          </w:tcPr>
          <w:p w14:paraId="5A11B6BA" w14:textId="77777777" w:rsidR="00287040" w:rsidRDefault="004B7B53">
            <w:pPr>
              <w:pStyle w:val="EngineeringTableText"/>
              <w:keepNext/>
              <w:jc w:val="center"/>
            </w:pPr>
            <w:r>
              <w:rPr>
                <w:rFonts w:eastAsia="SimSun"/>
                <w:lang w:eastAsia="zh-CN"/>
              </w:rPr>
              <w:t>B</w:t>
            </w:r>
          </w:p>
        </w:tc>
        <w:tc>
          <w:tcPr>
            <w:tcW w:w="1700" w:type="dxa"/>
            <w:tcMar>
              <w:top w:w="90" w:type="dxa"/>
              <w:left w:w="120" w:type="dxa"/>
              <w:bottom w:w="90" w:type="dxa"/>
              <w:right w:w="120" w:type="dxa"/>
            </w:tcMar>
            <w:vAlign w:val="center"/>
          </w:tcPr>
          <w:p w14:paraId="749BD6CF" w14:textId="77777777" w:rsidR="00287040" w:rsidRDefault="004B7B53">
            <w:pPr>
              <w:pStyle w:val="EngineeringTableText"/>
              <w:keepNext/>
              <w:jc w:val="center"/>
            </w:pPr>
            <w:r>
              <w:rPr>
                <w:rFonts w:eastAsia="SimSun"/>
                <w:lang w:eastAsia="zh-CN"/>
              </w:rPr>
              <w:t>−</w:t>
            </w:r>
            <w:r>
              <w:rPr>
                <w:rFonts w:eastAsia="SimSun"/>
                <w:lang w:eastAsia="zh-CN"/>
              </w:rPr>
              <w:t>54.64</w:t>
            </w:r>
          </w:p>
        </w:tc>
        <w:tc>
          <w:tcPr>
            <w:tcW w:w="1700" w:type="dxa"/>
            <w:tcMar>
              <w:top w:w="90" w:type="dxa"/>
              <w:left w:w="120" w:type="dxa"/>
              <w:bottom w:w="90" w:type="dxa"/>
              <w:right w:w="120" w:type="dxa"/>
            </w:tcMar>
            <w:vAlign w:val="center"/>
          </w:tcPr>
          <w:p w14:paraId="198CA9DB" w14:textId="77777777" w:rsidR="00287040" w:rsidRDefault="004B7B53">
            <w:pPr>
              <w:pStyle w:val="EngineeringTableText"/>
              <w:keepNext/>
              <w:jc w:val="center"/>
            </w:pPr>
            <w:r>
              <w:rPr>
                <w:rFonts w:eastAsia="SimSun"/>
                <w:lang w:eastAsia="zh-CN"/>
              </w:rPr>
              <w:t>−</w:t>
            </w:r>
            <w:r>
              <w:rPr>
                <w:rFonts w:eastAsia="SimSun"/>
                <w:lang w:eastAsia="zh-CN"/>
              </w:rPr>
              <w:t>51.25</w:t>
            </w:r>
          </w:p>
        </w:tc>
        <w:tc>
          <w:tcPr>
            <w:tcW w:w="1809" w:type="dxa"/>
            <w:tcMar>
              <w:top w:w="90" w:type="dxa"/>
              <w:left w:w="120" w:type="dxa"/>
              <w:bottom w:w="90" w:type="dxa"/>
              <w:right w:w="120" w:type="dxa"/>
            </w:tcMar>
            <w:vAlign w:val="center"/>
          </w:tcPr>
          <w:p w14:paraId="445CE457" w14:textId="77777777" w:rsidR="00287040" w:rsidRDefault="004B7B53">
            <w:pPr>
              <w:pStyle w:val="EngineeringTableText"/>
              <w:keepNext/>
              <w:jc w:val="center"/>
            </w:pPr>
            <w:r>
              <w:rPr>
                <w:rFonts w:eastAsia="SimSun"/>
                <w:lang w:eastAsia="zh-CN"/>
              </w:rPr>
              <w:t>3.39</w:t>
            </w:r>
          </w:p>
        </w:tc>
      </w:tr>
      <w:tr w:rsidR="00287040" w14:paraId="4EA690BB" w14:textId="77777777">
        <w:trPr>
          <w:cantSplit/>
          <w:jc w:val="center"/>
        </w:trPr>
        <w:tc>
          <w:tcPr>
            <w:tcW w:w="2000" w:type="dxa"/>
            <w:tcMar>
              <w:top w:w="90" w:type="dxa"/>
              <w:left w:w="120" w:type="dxa"/>
              <w:bottom w:w="90" w:type="dxa"/>
              <w:right w:w="120" w:type="dxa"/>
            </w:tcMar>
            <w:vAlign w:val="center"/>
          </w:tcPr>
          <w:p w14:paraId="28608340" w14:textId="77777777" w:rsidR="00287040" w:rsidRDefault="004B7B53">
            <w:pPr>
              <w:pStyle w:val="EngineeringTableText"/>
              <w:keepNext/>
              <w:jc w:val="center"/>
            </w:pPr>
            <w:r>
              <w:rPr>
                <w:rFonts w:eastAsia="SimSun"/>
                <w:lang w:eastAsia="zh-CN"/>
              </w:rPr>
              <w:t>Mean environment</w:t>
            </w:r>
          </w:p>
        </w:tc>
        <w:tc>
          <w:tcPr>
            <w:tcW w:w="1100" w:type="dxa"/>
            <w:tcMar>
              <w:top w:w="90" w:type="dxa"/>
              <w:left w:w="120" w:type="dxa"/>
              <w:bottom w:w="90" w:type="dxa"/>
              <w:right w:w="120" w:type="dxa"/>
            </w:tcMar>
            <w:vAlign w:val="center"/>
          </w:tcPr>
          <w:p w14:paraId="1998065E" w14:textId="77777777" w:rsidR="00287040" w:rsidRDefault="004B7B53">
            <w:pPr>
              <w:pStyle w:val="EngineeringTableText"/>
              <w:keepNext/>
              <w:jc w:val="center"/>
            </w:pPr>
            <w:r>
              <w:rPr>
                <w:rFonts w:eastAsia="SimSun"/>
                <w:lang w:eastAsia="zh-CN"/>
              </w:rPr>
              <w:t>A</w:t>
            </w:r>
          </w:p>
        </w:tc>
        <w:tc>
          <w:tcPr>
            <w:tcW w:w="1700" w:type="dxa"/>
            <w:tcMar>
              <w:top w:w="90" w:type="dxa"/>
              <w:left w:w="120" w:type="dxa"/>
              <w:bottom w:w="90" w:type="dxa"/>
              <w:right w:w="120" w:type="dxa"/>
            </w:tcMar>
            <w:vAlign w:val="center"/>
          </w:tcPr>
          <w:p w14:paraId="78390F00" w14:textId="77777777" w:rsidR="00287040" w:rsidRDefault="004B7B53">
            <w:pPr>
              <w:pStyle w:val="EngineeringTableText"/>
              <w:keepNext/>
              <w:jc w:val="center"/>
            </w:pPr>
            <w:r>
              <w:rPr>
                <w:rFonts w:eastAsia="SimSun"/>
                <w:lang w:eastAsia="zh-CN"/>
              </w:rPr>
              <w:t>−</w:t>
            </w:r>
            <w:r>
              <w:rPr>
                <w:rFonts w:eastAsia="SimSun"/>
                <w:lang w:eastAsia="zh-CN"/>
              </w:rPr>
              <w:t>47.32</w:t>
            </w:r>
          </w:p>
        </w:tc>
        <w:tc>
          <w:tcPr>
            <w:tcW w:w="1700" w:type="dxa"/>
            <w:tcMar>
              <w:top w:w="90" w:type="dxa"/>
              <w:left w:w="120" w:type="dxa"/>
              <w:bottom w:w="90" w:type="dxa"/>
              <w:right w:w="120" w:type="dxa"/>
            </w:tcMar>
            <w:vAlign w:val="center"/>
          </w:tcPr>
          <w:p w14:paraId="40015E73" w14:textId="77777777" w:rsidR="00287040" w:rsidRDefault="004B7B53">
            <w:pPr>
              <w:pStyle w:val="EngineeringTableText"/>
              <w:keepNext/>
              <w:jc w:val="center"/>
            </w:pPr>
            <w:r>
              <w:rPr>
                <w:rFonts w:eastAsia="SimSun"/>
                <w:lang w:eastAsia="zh-CN"/>
              </w:rPr>
              <w:t>−</w:t>
            </w:r>
            <w:r>
              <w:rPr>
                <w:rFonts w:eastAsia="SimSun"/>
                <w:lang w:eastAsia="zh-CN"/>
              </w:rPr>
              <w:t>46.61</w:t>
            </w:r>
          </w:p>
        </w:tc>
        <w:tc>
          <w:tcPr>
            <w:tcW w:w="1809" w:type="dxa"/>
            <w:tcMar>
              <w:top w:w="90" w:type="dxa"/>
              <w:left w:w="120" w:type="dxa"/>
              <w:bottom w:w="90" w:type="dxa"/>
              <w:right w:w="120" w:type="dxa"/>
            </w:tcMar>
            <w:vAlign w:val="center"/>
          </w:tcPr>
          <w:p w14:paraId="0F91278A" w14:textId="77777777" w:rsidR="00287040" w:rsidRDefault="004B7B53">
            <w:pPr>
              <w:pStyle w:val="EngineeringTableText"/>
              <w:keepNext/>
              <w:jc w:val="center"/>
            </w:pPr>
            <w:r>
              <w:rPr>
                <w:rFonts w:eastAsia="SimSun"/>
                <w:lang w:eastAsia="zh-CN"/>
              </w:rPr>
              <w:t>0.71</w:t>
            </w:r>
          </w:p>
        </w:tc>
      </w:tr>
      <w:tr w:rsidR="00287040" w14:paraId="7AD6CBF9" w14:textId="77777777">
        <w:trPr>
          <w:cantSplit/>
          <w:jc w:val="center"/>
        </w:trPr>
        <w:tc>
          <w:tcPr>
            <w:tcW w:w="2000" w:type="dxa"/>
            <w:tcMar>
              <w:top w:w="90" w:type="dxa"/>
              <w:left w:w="120" w:type="dxa"/>
              <w:bottom w:w="90" w:type="dxa"/>
              <w:right w:w="120" w:type="dxa"/>
            </w:tcMar>
            <w:vAlign w:val="center"/>
          </w:tcPr>
          <w:p w14:paraId="670B273B" w14:textId="77777777" w:rsidR="00287040" w:rsidRDefault="004B7B53">
            <w:pPr>
              <w:pStyle w:val="EngineeringTableText"/>
              <w:keepNext/>
              <w:jc w:val="center"/>
            </w:pPr>
            <w:r>
              <w:rPr>
                <w:rFonts w:eastAsia="SimSun"/>
                <w:lang w:eastAsia="zh-CN"/>
              </w:rPr>
              <w:t>Mean environment</w:t>
            </w:r>
          </w:p>
        </w:tc>
        <w:tc>
          <w:tcPr>
            <w:tcW w:w="1100" w:type="dxa"/>
            <w:tcMar>
              <w:top w:w="90" w:type="dxa"/>
              <w:left w:w="120" w:type="dxa"/>
              <w:bottom w:w="90" w:type="dxa"/>
              <w:right w:w="120" w:type="dxa"/>
            </w:tcMar>
            <w:vAlign w:val="center"/>
          </w:tcPr>
          <w:p w14:paraId="31ECDF59" w14:textId="77777777" w:rsidR="00287040" w:rsidRDefault="004B7B53">
            <w:pPr>
              <w:pStyle w:val="EngineeringTableText"/>
              <w:keepNext/>
              <w:jc w:val="center"/>
            </w:pPr>
            <w:r>
              <w:rPr>
                <w:rFonts w:eastAsia="SimSun"/>
                <w:lang w:eastAsia="zh-CN"/>
              </w:rPr>
              <w:t>B</w:t>
            </w:r>
          </w:p>
        </w:tc>
        <w:tc>
          <w:tcPr>
            <w:tcW w:w="1700" w:type="dxa"/>
            <w:tcMar>
              <w:top w:w="90" w:type="dxa"/>
              <w:left w:w="120" w:type="dxa"/>
              <w:bottom w:w="90" w:type="dxa"/>
              <w:right w:w="120" w:type="dxa"/>
            </w:tcMar>
            <w:vAlign w:val="center"/>
          </w:tcPr>
          <w:p w14:paraId="674115CC" w14:textId="77777777" w:rsidR="00287040" w:rsidRDefault="004B7B53">
            <w:pPr>
              <w:pStyle w:val="EngineeringTableText"/>
              <w:keepNext/>
              <w:jc w:val="center"/>
            </w:pPr>
            <w:r>
              <w:rPr>
                <w:rFonts w:eastAsia="SimSun"/>
                <w:lang w:eastAsia="zh-CN"/>
              </w:rPr>
              <w:t>−</w:t>
            </w:r>
            <w:r>
              <w:rPr>
                <w:rFonts w:eastAsia="SimSun"/>
                <w:lang w:eastAsia="zh-CN"/>
              </w:rPr>
              <w:t>47.38</w:t>
            </w:r>
          </w:p>
        </w:tc>
        <w:tc>
          <w:tcPr>
            <w:tcW w:w="1700" w:type="dxa"/>
            <w:tcMar>
              <w:top w:w="90" w:type="dxa"/>
              <w:left w:w="120" w:type="dxa"/>
              <w:bottom w:w="90" w:type="dxa"/>
              <w:right w:w="120" w:type="dxa"/>
            </w:tcMar>
            <w:vAlign w:val="center"/>
          </w:tcPr>
          <w:p w14:paraId="46EE235A" w14:textId="77777777" w:rsidR="00287040" w:rsidRDefault="004B7B53">
            <w:pPr>
              <w:pStyle w:val="EngineeringTableText"/>
              <w:keepNext/>
              <w:jc w:val="center"/>
            </w:pPr>
            <w:r>
              <w:rPr>
                <w:rFonts w:eastAsia="SimSun"/>
                <w:lang w:eastAsia="zh-CN"/>
              </w:rPr>
              <w:t>−</w:t>
            </w:r>
            <w:r>
              <w:rPr>
                <w:rFonts w:eastAsia="SimSun"/>
                <w:lang w:eastAsia="zh-CN"/>
              </w:rPr>
              <w:t>44.57</w:t>
            </w:r>
          </w:p>
        </w:tc>
        <w:tc>
          <w:tcPr>
            <w:tcW w:w="1809" w:type="dxa"/>
            <w:tcMar>
              <w:top w:w="90" w:type="dxa"/>
              <w:left w:w="120" w:type="dxa"/>
              <w:bottom w:w="90" w:type="dxa"/>
              <w:right w:w="120" w:type="dxa"/>
            </w:tcMar>
            <w:vAlign w:val="center"/>
          </w:tcPr>
          <w:p w14:paraId="38CF1148" w14:textId="77777777" w:rsidR="00287040" w:rsidRDefault="004B7B53">
            <w:pPr>
              <w:pStyle w:val="EngineeringTableText"/>
              <w:keepNext/>
              <w:jc w:val="center"/>
            </w:pPr>
            <w:r>
              <w:rPr>
                <w:rFonts w:eastAsia="SimSun"/>
                <w:lang w:eastAsia="zh-CN"/>
              </w:rPr>
              <w:t>2.81</w:t>
            </w:r>
          </w:p>
        </w:tc>
      </w:tr>
      <w:tr w:rsidR="00287040" w14:paraId="29D701F4" w14:textId="77777777">
        <w:trPr>
          <w:cantSplit/>
          <w:jc w:val="center"/>
        </w:trPr>
        <w:tc>
          <w:tcPr>
            <w:tcW w:w="2000" w:type="dxa"/>
            <w:tcMar>
              <w:top w:w="90" w:type="dxa"/>
              <w:left w:w="120" w:type="dxa"/>
              <w:bottom w:w="90" w:type="dxa"/>
              <w:right w:w="120" w:type="dxa"/>
            </w:tcMar>
            <w:vAlign w:val="center"/>
          </w:tcPr>
          <w:p w14:paraId="1D5C00FA" w14:textId="77777777" w:rsidR="00287040" w:rsidRDefault="004B7B53">
            <w:pPr>
              <w:pStyle w:val="EngineeringTableText"/>
              <w:keepNext/>
              <w:jc w:val="center"/>
            </w:pPr>
            <w:r>
              <w:rPr>
                <w:rFonts w:eastAsia="SimSun"/>
                <w:lang w:eastAsia="zh-CN"/>
              </w:rPr>
              <w:t>Design hot</w:t>
            </w:r>
          </w:p>
        </w:tc>
        <w:tc>
          <w:tcPr>
            <w:tcW w:w="1100" w:type="dxa"/>
            <w:tcMar>
              <w:top w:w="90" w:type="dxa"/>
              <w:left w:w="120" w:type="dxa"/>
              <w:bottom w:w="90" w:type="dxa"/>
              <w:right w:w="120" w:type="dxa"/>
            </w:tcMar>
            <w:vAlign w:val="center"/>
          </w:tcPr>
          <w:p w14:paraId="6D9E317D" w14:textId="77777777" w:rsidR="00287040" w:rsidRDefault="004B7B53">
            <w:pPr>
              <w:pStyle w:val="EngineeringTableText"/>
              <w:keepNext/>
              <w:jc w:val="center"/>
            </w:pPr>
            <w:r>
              <w:rPr>
                <w:rFonts w:eastAsia="SimSun"/>
                <w:lang w:eastAsia="zh-CN"/>
              </w:rPr>
              <w:t>A</w:t>
            </w:r>
          </w:p>
        </w:tc>
        <w:tc>
          <w:tcPr>
            <w:tcW w:w="1700" w:type="dxa"/>
            <w:tcMar>
              <w:top w:w="90" w:type="dxa"/>
              <w:left w:w="120" w:type="dxa"/>
              <w:bottom w:w="90" w:type="dxa"/>
              <w:right w:w="120" w:type="dxa"/>
            </w:tcMar>
            <w:vAlign w:val="center"/>
          </w:tcPr>
          <w:p w14:paraId="68DD6ADD" w14:textId="77777777" w:rsidR="00287040" w:rsidRDefault="004B7B53">
            <w:pPr>
              <w:pStyle w:val="EngineeringTableText"/>
              <w:keepNext/>
              <w:jc w:val="center"/>
            </w:pPr>
            <w:r>
              <w:rPr>
                <w:rFonts w:eastAsia="SimSun"/>
                <w:lang w:eastAsia="zh-CN"/>
              </w:rPr>
              <w:t>−</w:t>
            </w:r>
            <w:r>
              <w:rPr>
                <w:rFonts w:eastAsia="SimSun"/>
                <w:lang w:eastAsia="zh-CN"/>
              </w:rPr>
              <w:t>36.25</w:t>
            </w:r>
          </w:p>
        </w:tc>
        <w:tc>
          <w:tcPr>
            <w:tcW w:w="1700" w:type="dxa"/>
            <w:tcMar>
              <w:top w:w="90" w:type="dxa"/>
              <w:left w:w="120" w:type="dxa"/>
              <w:bottom w:w="90" w:type="dxa"/>
              <w:right w:w="120" w:type="dxa"/>
            </w:tcMar>
            <w:vAlign w:val="center"/>
          </w:tcPr>
          <w:p w14:paraId="11599434" w14:textId="77777777" w:rsidR="00287040" w:rsidRDefault="004B7B53">
            <w:pPr>
              <w:pStyle w:val="EngineeringTableText"/>
              <w:keepNext/>
              <w:jc w:val="center"/>
            </w:pPr>
            <w:r>
              <w:rPr>
                <w:rFonts w:eastAsia="SimSun"/>
                <w:lang w:eastAsia="zh-CN"/>
              </w:rPr>
              <w:t>−</w:t>
            </w:r>
            <w:r>
              <w:rPr>
                <w:rFonts w:eastAsia="SimSun"/>
                <w:lang w:eastAsia="zh-CN"/>
              </w:rPr>
              <w:t>33.32</w:t>
            </w:r>
          </w:p>
        </w:tc>
        <w:tc>
          <w:tcPr>
            <w:tcW w:w="1809" w:type="dxa"/>
            <w:tcMar>
              <w:top w:w="90" w:type="dxa"/>
              <w:left w:w="120" w:type="dxa"/>
              <w:bottom w:w="90" w:type="dxa"/>
              <w:right w:w="120" w:type="dxa"/>
            </w:tcMar>
            <w:vAlign w:val="center"/>
          </w:tcPr>
          <w:p w14:paraId="3497424B" w14:textId="77777777" w:rsidR="00287040" w:rsidRDefault="004B7B53">
            <w:pPr>
              <w:pStyle w:val="EngineeringTableText"/>
              <w:keepNext/>
              <w:jc w:val="center"/>
            </w:pPr>
            <w:r>
              <w:rPr>
                <w:rFonts w:eastAsia="SimSun"/>
                <w:lang w:eastAsia="zh-CN"/>
              </w:rPr>
              <w:t>2.93</w:t>
            </w:r>
          </w:p>
        </w:tc>
      </w:tr>
      <w:tr w:rsidR="00287040" w14:paraId="49C3F432" w14:textId="77777777">
        <w:trPr>
          <w:cantSplit/>
          <w:jc w:val="center"/>
        </w:trPr>
        <w:tc>
          <w:tcPr>
            <w:tcW w:w="2000" w:type="dxa"/>
            <w:tcMar>
              <w:top w:w="90" w:type="dxa"/>
              <w:left w:w="120" w:type="dxa"/>
              <w:bottom w:w="90" w:type="dxa"/>
              <w:right w:w="120" w:type="dxa"/>
            </w:tcMar>
            <w:vAlign w:val="center"/>
          </w:tcPr>
          <w:p w14:paraId="3872A4CA" w14:textId="77777777" w:rsidR="00287040" w:rsidRDefault="004B7B53">
            <w:pPr>
              <w:pStyle w:val="EngineeringTableText"/>
              <w:jc w:val="center"/>
            </w:pPr>
            <w:r>
              <w:rPr>
                <w:rFonts w:eastAsia="SimSun"/>
                <w:lang w:eastAsia="zh-CN"/>
              </w:rPr>
              <w:t>Design hot</w:t>
            </w:r>
          </w:p>
        </w:tc>
        <w:tc>
          <w:tcPr>
            <w:tcW w:w="1100" w:type="dxa"/>
            <w:tcMar>
              <w:top w:w="90" w:type="dxa"/>
              <w:left w:w="120" w:type="dxa"/>
              <w:bottom w:w="90" w:type="dxa"/>
              <w:right w:w="120" w:type="dxa"/>
            </w:tcMar>
            <w:vAlign w:val="center"/>
          </w:tcPr>
          <w:p w14:paraId="2128A73C" w14:textId="77777777" w:rsidR="00287040" w:rsidRDefault="004B7B53">
            <w:pPr>
              <w:pStyle w:val="EngineeringTableText"/>
              <w:jc w:val="center"/>
            </w:pPr>
            <w:r>
              <w:rPr>
                <w:rFonts w:eastAsia="SimSun"/>
                <w:lang w:eastAsia="zh-CN"/>
              </w:rPr>
              <w:t>B</w:t>
            </w:r>
          </w:p>
        </w:tc>
        <w:tc>
          <w:tcPr>
            <w:tcW w:w="1700" w:type="dxa"/>
            <w:tcMar>
              <w:top w:w="90" w:type="dxa"/>
              <w:left w:w="120" w:type="dxa"/>
              <w:bottom w:w="90" w:type="dxa"/>
              <w:right w:w="120" w:type="dxa"/>
            </w:tcMar>
            <w:vAlign w:val="center"/>
          </w:tcPr>
          <w:p w14:paraId="2FA47813" w14:textId="77777777" w:rsidR="00287040" w:rsidRDefault="004B7B53">
            <w:pPr>
              <w:pStyle w:val="EngineeringTableText"/>
              <w:jc w:val="center"/>
            </w:pPr>
            <w:r>
              <w:rPr>
                <w:rFonts w:eastAsia="SimSun"/>
                <w:lang w:eastAsia="zh-CN"/>
              </w:rPr>
              <w:t>−</w:t>
            </w:r>
            <w:r>
              <w:rPr>
                <w:rFonts w:eastAsia="SimSun"/>
                <w:lang w:eastAsia="zh-CN"/>
              </w:rPr>
              <w:t>31.56</w:t>
            </w:r>
          </w:p>
        </w:tc>
        <w:tc>
          <w:tcPr>
            <w:tcW w:w="1700" w:type="dxa"/>
            <w:tcMar>
              <w:top w:w="90" w:type="dxa"/>
              <w:left w:w="120" w:type="dxa"/>
              <w:bottom w:w="90" w:type="dxa"/>
              <w:right w:w="120" w:type="dxa"/>
            </w:tcMar>
            <w:vAlign w:val="center"/>
          </w:tcPr>
          <w:p w14:paraId="539F2B1F" w14:textId="77777777" w:rsidR="00287040" w:rsidRDefault="004B7B53">
            <w:pPr>
              <w:pStyle w:val="EngineeringTableText"/>
              <w:jc w:val="center"/>
            </w:pPr>
            <w:r>
              <w:rPr>
                <w:rFonts w:eastAsia="SimSun"/>
                <w:lang w:eastAsia="zh-CN"/>
              </w:rPr>
              <w:t>−</w:t>
            </w:r>
            <w:r>
              <w:rPr>
                <w:rFonts w:eastAsia="SimSun"/>
                <w:lang w:eastAsia="zh-CN"/>
              </w:rPr>
              <w:t>31.69</w:t>
            </w:r>
          </w:p>
        </w:tc>
        <w:tc>
          <w:tcPr>
            <w:tcW w:w="1809" w:type="dxa"/>
            <w:tcMar>
              <w:top w:w="90" w:type="dxa"/>
              <w:left w:w="120" w:type="dxa"/>
              <w:bottom w:w="90" w:type="dxa"/>
              <w:right w:w="120" w:type="dxa"/>
            </w:tcMar>
            <w:vAlign w:val="center"/>
          </w:tcPr>
          <w:p w14:paraId="1C462346" w14:textId="77777777" w:rsidR="00287040" w:rsidRDefault="004B7B53">
            <w:pPr>
              <w:pStyle w:val="EngineeringTableText"/>
              <w:jc w:val="center"/>
            </w:pPr>
            <w:r>
              <w:rPr>
                <w:rFonts w:eastAsia="SimSun"/>
                <w:lang w:eastAsia="zh-CN"/>
              </w:rPr>
              <w:t>−</w:t>
            </w:r>
            <w:r>
              <w:rPr>
                <w:rFonts w:eastAsia="SimSun"/>
                <w:lang w:eastAsia="zh-CN"/>
              </w:rPr>
              <w:t>0.13</w:t>
            </w:r>
          </w:p>
        </w:tc>
      </w:tr>
    </w:tbl>
    <w:p w14:paraId="7D7BEBBD" w14:textId="77777777" w:rsidR="00287040" w:rsidRDefault="004B7B53">
      <w:pPr>
        <w:keepNext/>
        <w:ind w:firstLine="0"/>
        <w:jc w:val="center"/>
      </w:pPr>
      <w:r>
        <w:rPr>
          <w:noProof/>
        </w:rPr>
        <w:drawing>
          <wp:inline distT="0" distB="0" distL="0" distR="0" wp14:anchorId="15B0668B" wp14:editId="2B5AB07F">
            <wp:extent cx="5256000" cy="3296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2_radiator_en.png"/>
                    <pic:cNvPicPr/>
                  </pic:nvPicPr>
                  <pic:blipFill>
                    <a:blip r:embed="rId13"/>
                    <a:stretch>
                      <a:fillRect/>
                    </a:stretch>
                  </pic:blipFill>
                  <pic:spPr>
                    <a:xfrm>
                      <a:off x="0" y="0"/>
                      <a:ext cx="5256000" cy="3296136"/>
                    </a:xfrm>
                    <a:prstGeom prst="rect">
                      <a:avLst/>
                    </a:prstGeom>
                  </pic:spPr>
                </pic:pic>
              </a:graphicData>
            </a:graphic>
          </wp:inline>
        </w:drawing>
      </w:r>
    </w:p>
    <w:p w14:paraId="160FC01A" w14:textId="77777777" w:rsidR="00287040" w:rsidRDefault="004B7B53">
      <w:pPr>
        <w:pStyle w:val="EngineeringCaption"/>
      </w:pPr>
      <w:r>
        <w:rPr>
          <w:rFonts w:eastAsia="SimSun"/>
          <w:lang w:eastAsia="zh-CN"/>
        </w:rPr>
        <w:t>Figure 2. FE-002 common radiator temperatures over the third orbit</w:t>
      </w:r>
    </w:p>
    <w:p w14:paraId="75496475" w14:textId="77777777" w:rsidR="00287040" w:rsidRDefault="004B7B53">
      <w:r>
        <w:rPr>
          <w:rFonts w:eastAsia="SimSun"/>
          <w:lang w:eastAsia="zh-CN"/>
        </w:rPr>
        <w:t>At the same instant the coldest FE panel is 18.8 to 20.6 K below the radiator mean. Chapter 10 of the design report states that the radiator uses one lumped temperature without local gradients, so freeze protection needs a separate coldest-point calculation. The FE model includes wing obstruction, which Section 4.4 excludes from this version; its separate temperature contribution has not been isolated.</w:t>
      </w:r>
    </w:p>
    <w:p w14:paraId="1B9FD37E" w14:textId="77777777" w:rsidR="00287040" w:rsidRDefault="004B7B53">
      <w:pPr>
        <w:pStyle w:val="31"/>
      </w:pPr>
      <w:bookmarkStart w:id="22" w:name="_Toc242166672"/>
      <w:r>
        <w:rPr>
          <w:rFonts w:eastAsia="SimSun"/>
          <w:lang w:eastAsia="zh-CN"/>
        </w:rPr>
        <w:t>Test Project 12: Computing Node and Cold Plate Finite-Element Benchmark</w:t>
      </w:r>
      <w:bookmarkEnd w:id="22"/>
    </w:p>
    <w:p w14:paraId="5D814D55" w14:textId="77777777" w:rsidR="00287040" w:rsidRDefault="004B7B53">
      <w:r>
        <w:rPr>
          <w:rFonts w:eastAsia="SimSun"/>
          <w:lang w:eastAsia="zh-CN"/>
        </w:rPr>
        <w:t xml:space="preserve">This project verifies the computing-node-to-cold-plate heat-transfer calculation of the SDTwin thermal module against finite-element results for ISS cold-plate equipment. Chapter 10 of the design report provides that finite elements may identify equivalent resistances for </w:t>
      </w:r>
      <w:r>
        <w:rPr>
          <w:rFonts w:eastAsia="SimSun"/>
          <w:lang w:eastAsia="zh-CN"/>
        </w:rPr>
        <w:lastRenderedPageBreak/>
        <w:t>uncertain installation paths; on that basis, this project checks the composition of the JC resistance.</w:t>
      </w:r>
    </w:p>
    <w:p w14:paraId="44809770" w14:textId="77777777" w:rsidR="00287040" w:rsidRDefault="004B7B53">
      <w:pPr>
        <w:pStyle w:val="EngineeringCaption"/>
        <w:keepNext/>
      </w:pPr>
      <w:r>
        <w:rPr>
          <w:rFonts w:eastAsia="SimSun"/>
          <w:lang w:eastAsia="zh-CN"/>
        </w:rPr>
        <w:t>Table 19. FE-003 - Computing Node and Cold Plate Finite-Element Benchmark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287040" w14:paraId="3A210DB6" w14:textId="77777777">
        <w:trPr>
          <w:cantSplit/>
          <w:jc w:val="center"/>
        </w:trPr>
        <w:tc>
          <w:tcPr>
            <w:tcW w:w="1560" w:type="dxa"/>
            <w:shd w:val="clear" w:color="auto" w:fill="E7E6E6"/>
            <w:tcMar>
              <w:top w:w="90" w:type="dxa"/>
              <w:left w:w="120" w:type="dxa"/>
              <w:bottom w:w="90" w:type="dxa"/>
              <w:right w:w="120" w:type="dxa"/>
            </w:tcMar>
            <w:vAlign w:val="center"/>
          </w:tcPr>
          <w:p w14:paraId="143E6A33" w14:textId="77777777" w:rsidR="00287040" w:rsidRDefault="004B7B5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397CD715" w14:textId="77777777" w:rsidR="00287040" w:rsidRDefault="004B7B53">
            <w:pPr>
              <w:pStyle w:val="EngineeringTableText"/>
              <w:jc w:val="center"/>
            </w:pPr>
            <w:r>
              <w:rPr>
                <w:rFonts w:eastAsia="SimSun"/>
                <w:b/>
                <w:lang w:eastAsia="zh-CN"/>
              </w:rPr>
              <w:t>FE-003</w:t>
            </w:r>
          </w:p>
        </w:tc>
        <w:tc>
          <w:tcPr>
            <w:tcW w:w="1500" w:type="dxa"/>
            <w:shd w:val="clear" w:color="auto" w:fill="E7E6E6"/>
            <w:tcMar>
              <w:top w:w="90" w:type="dxa"/>
              <w:left w:w="120" w:type="dxa"/>
              <w:bottom w:w="90" w:type="dxa"/>
              <w:right w:w="120" w:type="dxa"/>
            </w:tcMar>
            <w:vAlign w:val="center"/>
          </w:tcPr>
          <w:p w14:paraId="05540F15" w14:textId="77777777" w:rsidR="00287040" w:rsidRDefault="004B7B5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04D352ED" w14:textId="77777777" w:rsidR="00287040" w:rsidRDefault="004B7B53">
            <w:pPr>
              <w:pStyle w:val="EngineeringTableText"/>
            </w:pPr>
            <w:r>
              <w:rPr>
                <w:rFonts w:eastAsia="SimSun"/>
                <w:b/>
                <w:lang w:eastAsia="zh-CN"/>
              </w:rPr>
              <w:t>Computing Node and Cold Plate Finite-Element Benchmark</w:t>
            </w:r>
          </w:p>
        </w:tc>
      </w:tr>
      <w:tr w:rsidR="00287040" w14:paraId="0880DC53" w14:textId="77777777">
        <w:trPr>
          <w:cantSplit/>
          <w:jc w:val="center"/>
        </w:trPr>
        <w:tc>
          <w:tcPr>
            <w:tcW w:w="1560" w:type="dxa"/>
            <w:shd w:val="clear" w:color="auto" w:fill="E7E6E6"/>
            <w:tcMar>
              <w:top w:w="90" w:type="dxa"/>
              <w:left w:w="120" w:type="dxa"/>
              <w:bottom w:w="90" w:type="dxa"/>
              <w:right w:w="120" w:type="dxa"/>
            </w:tcMar>
            <w:vAlign w:val="center"/>
          </w:tcPr>
          <w:p w14:paraId="2117E120" w14:textId="77777777" w:rsidR="00287040" w:rsidRDefault="004B7B5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2C245295" w14:textId="77777777" w:rsidR="00287040" w:rsidRDefault="004B7B53">
            <w:pPr>
              <w:pStyle w:val="EngineeringTableText"/>
            </w:pPr>
            <w:r>
              <w:rPr>
                <w:rFonts w:eastAsia="SimSun"/>
                <w:lang w:eastAsia="zh-CN"/>
              </w:rPr>
              <w:t xml:space="preserve">Verify the second line of T3 and the second line of T5, and confirm that the mean temperature of uniformly heated equipment can be represented by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w:t>
            </w:r>
          </w:p>
        </w:tc>
      </w:tr>
      <w:tr w:rsidR="00287040" w14:paraId="02D438A1" w14:textId="77777777">
        <w:trPr>
          <w:cantSplit/>
          <w:jc w:val="center"/>
        </w:trPr>
        <w:tc>
          <w:tcPr>
            <w:tcW w:w="1560" w:type="dxa"/>
            <w:shd w:val="clear" w:color="auto" w:fill="E7E6E6"/>
            <w:tcMar>
              <w:top w:w="90" w:type="dxa"/>
              <w:left w:w="120" w:type="dxa"/>
              <w:bottom w:w="90" w:type="dxa"/>
              <w:right w:w="120" w:type="dxa"/>
            </w:tcMar>
            <w:vAlign w:val="center"/>
          </w:tcPr>
          <w:p w14:paraId="5291067C" w14:textId="77777777" w:rsidR="00287040" w:rsidRDefault="004B7B5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20B2B4F1" w14:textId="77777777" w:rsidR="00287040" w:rsidRDefault="004B7B53">
            <w:pPr>
              <w:pStyle w:val="EngineeringTableText"/>
            </w:pPr>
            <w:r>
              <w:rPr>
                <w:rFonts w:eastAsia="SimSun"/>
                <w:lang w:eastAsia="zh-CN"/>
              </w:rPr>
              <w:t>Section 4.3, second and third lines of Equation T3; Section 4.5, Equation T5; Chapter 10</w:t>
            </w:r>
          </w:p>
        </w:tc>
      </w:tr>
      <w:tr w:rsidR="00287040" w14:paraId="5EE4446B" w14:textId="77777777">
        <w:trPr>
          <w:cantSplit/>
          <w:jc w:val="center"/>
        </w:trPr>
        <w:tc>
          <w:tcPr>
            <w:tcW w:w="1560" w:type="dxa"/>
            <w:shd w:val="clear" w:color="auto" w:fill="E7E6E6"/>
            <w:tcMar>
              <w:top w:w="90" w:type="dxa"/>
              <w:left w:w="120" w:type="dxa"/>
              <w:bottom w:w="90" w:type="dxa"/>
              <w:right w:w="120" w:type="dxa"/>
            </w:tcMar>
            <w:vAlign w:val="center"/>
          </w:tcPr>
          <w:p w14:paraId="228D1902" w14:textId="77777777" w:rsidR="00287040" w:rsidRDefault="004B7B5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1A053520" w14:textId="77777777" w:rsidR="00287040" w:rsidRDefault="004B7B53">
            <w:pPr>
              <w:pStyle w:val="EngineeringTableText"/>
              <w:ind w:left="230" w:hanging="230"/>
            </w:pPr>
            <w:r>
              <w:rPr>
                <w:rFonts w:eastAsia="SimSun"/>
                <w:lang w:eastAsia="zh-CN"/>
              </w:rPr>
              <w:t>• The finite-element part statistics and loop heat breakdown of the mean environment case are available.</w:t>
            </w:r>
          </w:p>
          <w:p w14:paraId="54D3DD79" w14:textId="77777777" w:rsidR="00287040" w:rsidRDefault="004B7B53">
            <w:pPr>
              <w:pStyle w:val="EngineeringTableText"/>
              <w:ind w:left="230" w:hanging="230"/>
            </w:pPr>
            <w:r>
              <w:rPr>
                <w:rFonts w:eastAsia="SimSun"/>
                <w:lang w:eastAsia="zh-CN"/>
              </w:rPr>
              <w:t>• The cold-plate thermal capacitance takes a very large value and starts at the coolant temperature, and the CR connection takes a very large resistance, so that the cold-plate temperature stays at the coolant temperature, matching the cold-plate boundary of the finite-element model.</w:t>
            </w:r>
          </w:p>
        </w:tc>
      </w:tr>
      <w:tr w:rsidR="00287040" w14:paraId="7DDE2754" w14:textId="77777777">
        <w:trPr>
          <w:cantSplit/>
          <w:jc w:val="center"/>
        </w:trPr>
        <w:tc>
          <w:tcPr>
            <w:tcW w:w="1560" w:type="dxa"/>
            <w:shd w:val="clear" w:color="auto" w:fill="E7E6E6"/>
            <w:tcMar>
              <w:top w:w="90" w:type="dxa"/>
              <w:left w:w="120" w:type="dxa"/>
              <w:bottom w:w="90" w:type="dxa"/>
              <w:right w:w="120" w:type="dxa"/>
            </w:tcMar>
            <w:vAlign w:val="center"/>
          </w:tcPr>
          <w:p w14:paraId="7621B86D" w14:textId="77777777" w:rsidR="00287040" w:rsidRDefault="004B7B5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06AD1B99" w14:textId="77777777" w:rsidR="00287040" w:rsidRDefault="004B7B53">
            <w:pPr>
              <w:pStyle w:val="EngineeringTableText"/>
              <w:ind w:left="230" w:hanging="230"/>
            </w:pPr>
            <w:r>
              <w:rPr>
                <w:rFonts w:eastAsia="SimSun"/>
                <w:lang w:eastAsia="zh-CN"/>
              </w:rPr>
              <w:t>• MBSU 495 W, cold-plate face 0.79 m</w:t>
            </w:r>
            <w:r>
              <w:rPr>
                <w:rFonts w:eastAsia="SimSun"/>
                <w:vertAlign w:val="superscript"/>
                <w:lang w:eastAsia="zh-CN"/>
              </w:rPr>
              <w:t>2</w:t>
            </w:r>
            <w:r>
              <w:rPr>
                <w:rFonts w:eastAsia="SimSun"/>
                <w:lang w:eastAsia="zh-CN"/>
              </w:rPr>
              <w:t>; DDCU 694 W, cold-plate face 0.56 m</w:t>
            </w:r>
            <w:r>
              <w:rPr>
                <w:rFonts w:eastAsia="SimSun"/>
                <w:vertAlign w:val="superscript"/>
                <w:lang w:eastAsia="zh-CN"/>
              </w:rPr>
              <w:t>2</w:t>
            </w:r>
            <w:r>
              <w:rPr>
                <w:rFonts w:eastAsia="SimSun"/>
                <w:lang w:eastAsia="zh-CN"/>
              </w:rPr>
              <w:t>; IEA 6000 W, cold-plate face 13.5 m</w:t>
            </w:r>
            <w:r>
              <w:rPr>
                <w:rFonts w:eastAsia="SimSun"/>
                <w:vertAlign w:val="superscript"/>
                <w:lang w:eastAsia="zh-CN"/>
              </w:rPr>
              <w:t>2</w:t>
            </w:r>
            <w:r>
              <w:rPr>
                <w:rFonts w:eastAsia="SimSun"/>
                <w:lang w:eastAsia="zh-CN"/>
              </w:rPr>
              <w:t>.</w:t>
            </w:r>
          </w:p>
          <w:p w14:paraId="3A086292" w14:textId="77777777" w:rsidR="00287040" w:rsidRDefault="004B7B53">
            <w:pPr>
              <w:pStyle w:val="EngineeringTableText"/>
              <w:ind w:left="230" w:hanging="230"/>
            </w:pPr>
            <w:r>
              <w:rPr>
                <w:rFonts w:eastAsia="SimSun"/>
                <w:lang w:eastAsia="zh-CN"/>
              </w:rPr>
              <w:t>• Cold-plate heat-transfer coefficient 60 W·m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equivalent equipment thermal conductivity 150 W·m</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coolant 2.8 °C.</w:t>
            </w:r>
          </w:p>
          <w:p w14:paraId="6EBA5866" w14:textId="77777777" w:rsidR="00287040" w:rsidRDefault="004B7B53">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apportions the FE loop cold-plate heat input among the devices. The roughly 5.4% remainder includes external radiation and storage, which current data cannot separate. The design-report computing node does not include an external surface-radiation path.</w:t>
            </w:r>
          </w:p>
        </w:tc>
      </w:tr>
      <w:tr w:rsidR="00287040" w14:paraId="689D910C" w14:textId="77777777">
        <w:trPr>
          <w:cantSplit/>
          <w:jc w:val="center"/>
        </w:trPr>
        <w:tc>
          <w:tcPr>
            <w:tcW w:w="1560" w:type="dxa"/>
            <w:shd w:val="clear" w:color="auto" w:fill="E7E6E6"/>
            <w:tcMar>
              <w:top w:w="90" w:type="dxa"/>
              <w:left w:w="120" w:type="dxa"/>
              <w:bottom w:w="90" w:type="dxa"/>
              <w:right w:w="120" w:type="dxa"/>
            </w:tcMar>
            <w:vAlign w:val="center"/>
          </w:tcPr>
          <w:p w14:paraId="4E97BF78" w14:textId="77777777" w:rsidR="00287040" w:rsidRDefault="004B7B5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2E994579" w14:textId="77777777" w:rsidR="00287040" w:rsidRDefault="004B7B53">
            <w:pPr>
              <w:pStyle w:val="EngineeringTableText"/>
              <w:ind w:left="230" w:hanging="230"/>
            </w:pPr>
            <w:r>
              <w:rPr>
                <w:rFonts w:eastAsia="SimSun"/>
                <w:lang w:eastAsia="zh-CN"/>
              </w:rPr>
              <w:t xml:space="preserve">1. Calculate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by the second line of T5: the contact part is the reciprocal of the product of the cold-plate heat-transfer coefficient and the cold-plate area; the conduction part uses one third of the equipment thickness as the conduction length, which is the equivalent length for the mean temperature when heat is generated uniformly within the equipment.</w:t>
            </w:r>
          </w:p>
          <w:p w14:paraId="490AF57E" w14:textId="77777777" w:rsidR="00287040" w:rsidRDefault="004B7B53">
            <w:pPr>
              <w:pStyle w:val="EngineeringTableText"/>
              <w:ind w:left="230" w:hanging="230"/>
            </w:pPr>
            <w:r>
              <w:rPr>
                <w:rFonts w:eastAsia="SimSun"/>
                <w:lang w:eastAsia="zh-CN"/>
              </w:rPr>
              <w:t xml:space="preserve">2. Integrate to steady state, where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eastAsia="SimSun"/>
                <w:lang w:eastAsia="zh-CN"/>
              </w:rPr>
              <w:t xml:space="preserve"> equals the cold-plate temperature plus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multiplied by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w:t>
            </w:r>
          </w:p>
          <w:p w14:paraId="4478C800" w14:textId="77777777" w:rsidR="00287040" w:rsidRDefault="004B7B53">
            <w:pPr>
              <w:pStyle w:val="EngineeringTableText"/>
              <w:ind w:left="230" w:hanging="230"/>
            </w:pPr>
            <w:r>
              <w:rPr>
                <w:rFonts w:eastAsia="SimSun"/>
                <w:lang w:eastAsia="zh-CN"/>
              </w:rPr>
              <w:t>3. Compare with the finite-element third-orbit mean temperature.</w:t>
            </w:r>
          </w:p>
        </w:tc>
      </w:tr>
      <w:tr w:rsidR="00287040" w14:paraId="246955F7" w14:textId="77777777">
        <w:trPr>
          <w:cantSplit/>
          <w:jc w:val="center"/>
        </w:trPr>
        <w:tc>
          <w:tcPr>
            <w:tcW w:w="1560" w:type="dxa"/>
            <w:shd w:val="clear" w:color="auto" w:fill="E7E6E6"/>
            <w:tcMar>
              <w:top w:w="90" w:type="dxa"/>
              <w:left w:w="120" w:type="dxa"/>
              <w:bottom w:w="90" w:type="dxa"/>
              <w:right w:w="120" w:type="dxa"/>
            </w:tcMar>
            <w:vAlign w:val="center"/>
          </w:tcPr>
          <w:p w14:paraId="7FD26C85" w14:textId="77777777" w:rsidR="00287040" w:rsidRDefault="004B7B5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469A317D" w14:textId="77777777" w:rsidR="00287040" w:rsidRDefault="004B7B53">
            <w:pPr>
              <w:pStyle w:val="EngineeringTableText"/>
              <w:ind w:left="230" w:hanging="230"/>
            </w:pPr>
            <w:r>
              <w:rPr>
                <w:rFonts w:eastAsia="SimSun"/>
                <w:lang w:eastAsia="zh-CN"/>
              </w:rPr>
              <w:t>• The mean temperatures of the three equipment types agree with the finite-element results.</w:t>
            </w:r>
          </w:p>
        </w:tc>
      </w:tr>
      <w:tr w:rsidR="00287040" w14:paraId="3EDAC5AC" w14:textId="77777777">
        <w:trPr>
          <w:cantSplit/>
          <w:jc w:val="center"/>
        </w:trPr>
        <w:tc>
          <w:tcPr>
            <w:tcW w:w="1560" w:type="dxa"/>
            <w:shd w:val="clear" w:color="auto" w:fill="E7E6E6"/>
            <w:tcMar>
              <w:top w:w="90" w:type="dxa"/>
              <w:left w:w="120" w:type="dxa"/>
              <w:bottom w:w="90" w:type="dxa"/>
              <w:right w:w="120" w:type="dxa"/>
            </w:tcMar>
            <w:vAlign w:val="center"/>
          </w:tcPr>
          <w:p w14:paraId="78139821" w14:textId="77777777" w:rsidR="00287040" w:rsidRDefault="004B7B5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22C01B0F" w14:textId="77777777" w:rsidR="00287040" w:rsidRDefault="004B7B53">
            <w:pPr>
              <w:pStyle w:val="EngineeringTableText"/>
            </w:pPr>
            <w:r>
              <w:rPr>
                <w:rFonts w:eastAsia="SimSun"/>
                <w:lang w:eastAsia="zh-CN"/>
              </w:rPr>
              <w:t>The mean temperature difference shall not exceed 1 K.</w:t>
            </w:r>
          </w:p>
        </w:tc>
      </w:tr>
      <w:tr w:rsidR="00287040" w14:paraId="545A9ABC" w14:textId="77777777">
        <w:trPr>
          <w:cantSplit/>
          <w:jc w:val="center"/>
        </w:trPr>
        <w:tc>
          <w:tcPr>
            <w:tcW w:w="1560" w:type="dxa"/>
            <w:shd w:val="clear" w:color="auto" w:fill="E7E6E6"/>
            <w:tcMar>
              <w:top w:w="90" w:type="dxa"/>
              <w:left w:w="120" w:type="dxa"/>
              <w:bottom w:w="90" w:type="dxa"/>
              <w:right w:w="120" w:type="dxa"/>
            </w:tcMar>
            <w:vAlign w:val="center"/>
          </w:tcPr>
          <w:p w14:paraId="69DE2C4D" w14:textId="77777777" w:rsidR="00287040" w:rsidRDefault="004B7B5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0B56777E"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0F32D75F" w14:textId="77777777" w:rsidR="00287040" w:rsidRDefault="004B7B5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2C7D0CA3" w14:textId="77777777" w:rsidR="00287040" w:rsidRDefault="004B7B53">
            <w:pPr>
              <w:pStyle w:val="EngineeringTableText"/>
            </w:pPr>
            <w:r>
              <w:rPr>
                <w:rFonts w:eastAsia="SimSun"/>
                <w:lang w:eastAsia="zh-CN"/>
              </w:rPr>
              <w:t>Automated test, 2026-10-06</w:t>
            </w:r>
          </w:p>
        </w:tc>
      </w:tr>
      <w:tr w:rsidR="00287040" w14:paraId="4EF0AD2B" w14:textId="77777777">
        <w:trPr>
          <w:cantSplit/>
          <w:jc w:val="center"/>
        </w:trPr>
        <w:tc>
          <w:tcPr>
            <w:tcW w:w="1560" w:type="dxa"/>
            <w:shd w:val="clear" w:color="auto" w:fill="E7E6E6"/>
            <w:tcMar>
              <w:top w:w="90" w:type="dxa"/>
              <w:left w:w="120" w:type="dxa"/>
              <w:bottom w:w="90" w:type="dxa"/>
              <w:right w:w="120" w:type="dxa"/>
            </w:tcMar>
            <w:vAlign w:val="center"/>
          </w:tcPr>
          <w:p w14:paraId="32EF101D" w14:textId="77777777" w:rsidR="00287040" w:rsidRDefault="004B7B5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1849FF01" w14:textId="77777777" w:rsidR="00287040" w:rsidRDefault="004B7B53">
            <w:pPr>
              <w:pStyle w:val="EngineeringTableText"/>
            </w:pPr>
            <w:r>
              <w:rPr>
                <w:rFonts w:eastAsia="SimSun"/>
                <w:lang w:eastAsia="zh-CN"/>
              </w:rPr>
              <w:t>The computing-node to cold-plate path was compared for 14 ISS MBSU, DDCU and IEA units using mean-case coolant temperature as the cold-plate boundary. The largest absolute device mean-temperature difference is 0.25 K against 1 K. Large boundary capacitance, isolation resistance and sources are archived, and actual solver settings are compared with the configuration. Per-device cold-plate input is approximated using each loop share. The roughly 5.4% remainder includes both external radiation and storage; ava</w:t>
            </w:r>
            <w:r>
              <w:rPr>
                <w:rFonts w:eastAsia="SimSun"/>
                <w:lang w:eastAsia="zh-CN"/>
              </w:rPr>
              <w:t>ilable data cannot separate them.</w:t>
            </w:r>
          </w:p>
          <w:p w14:paraId="69C8945D" w14:textId="77777777" w:rsidR="00287040" w:rsidRDefault="004B7B53">
            <w:pPr>
              <w:pStyle w:val="EngineeringTableText"/>
            </w:pPr>
            <w:r>
              <w:rPr>
                <w:rFonts w:eastAsia="SimSun"/>
                <w:lang w:eastAsia="zh-CN"/>
              </w:rPr>
              <w:t>Test program tests/test_fe_003_compute_cold_plate_fe.py recorded 63 checks, 63 passed. Evidence file: tests/results/FE-003.json.</w:t>
            </w:r>
          </w:p>
        </w:tc>
      </w:tr>
      <w:tr w:rsidR="00287040" w14:paraId="106F121E" w14:textId="77777777">
        <w:trPr>
          <w:cantSplit/>
          <w:jc w:val="center"/>
        </w:trPr>
        <w:tc>
          <w:tcPr>
            <w:tcW w:w="1560" w:type="dxa"/>
            <w:shd w:val="clear" w:color="auto" w:fill="E7E6E6"/>
            <w:tcMar>
              <w:top w:w="90" w:type="dxa"/>
              <w:left w:w="120" w:type="dxa"/>
              <w:bottom w:w="90" w:type="dxa"/>
              <w:right w:w="120" w:type="dxa"/>
            </w:tcMar>
            <w:vAlign w:val="center"/>
          </w:tcPr>
          <w:p w14:paraId="02302E5B" w14:textId="77777777" w:rsidR="00287040" w:rsidRDefault="004B7B5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0D6F0379"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76E4E517" w14:textId="77777777" w:rsidR="00287040" w:rsidRDefault="004B7B5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463593AC" w14:textId="77777777" w:rsidR="00287040" w:rsidRDefault="004B7B53">
            <w:pPr>
              <w:pStyle w:val="EngineeringTableText"/>
            </w:pPr>
            <w:r>
              <w:rPr>
                <w:rFonts w:eastAsia="SimSun"/>
                <w:lang w:eastAsia="zh-CN"/>
              </w:rPr>
              <w:t>[X] Pass   [ ] Fail   [ ] Not Executed</w:t>
            </w:r>
          </w:p>
        </w:tc>
      </w:tr>
      <w:tr w:rsidR="00287040" w14:paraId="2E67556C" w14:textId="77777777">
        <w:trPr>
          <w:cantSplit/>
          <w:jc w:val="center"/>
        </w:trPr>
        <w:tc>
          <w:tcPr>
            <w:tcW w:w="1560" w:type="dxa"/>
            <w:shd w:val="clear" w:color="auto" w:fill="E7E6E6"/>
            <w:tcMar>
              <w:top w:w="90" w:type="dxa"/>
              <w:left w:w="120" w:type="dxa"/>
              <w:bottom w:w="90" w:type="dxa"/>
              <w:right w:w="120" w:type="dxa"/>
            </w:tcMar>
            <w:vAlign w:val="center"/>
          </w:tcPr>
          <w:p w14:paraId="1016BA34" w14:textId="77777777" w:rsidR="00287040" w:rsidRDefault="004B7B53">
            <w:pPr>
              <w:pStyle w:val="EngineeringTableText"/>
              <w:jc w:val="center"/>
            </w:pPr>
            <w:r>
              <w:rPr>
                <w:rFonts w:eastAsia="SimSun"/>
                <w:b/>
                <w:lang w:eastAsia="zh-CN"/>
              </w:rPr>
              <w:lastRenderedPageBreak/>
              <w:t>Anomalies</w:t>
            </w:r>
          </w:p>
        </w:tc>
        <w:tc>
          <w:tcPr>
            <w:tcW w:w="6749" w:type="dxa"/>
            <w:gridSpan w:val="3"/>
            <w:tcMar>
              <w:top w:w="90" w:type="dxa"/>
              <w:left w:w="120" w:type="dxa"/>
              <w:bottom w:w="90" w:type="dxa"/>
              <w:right w:w="120" w:type="dxa"/>
            </w:tcMar>
            <w:vAlign w:val="center"/>
          </w:tcPr>
          <w:p w14:paraId="52F2244C" w14:textId="77777777" w:rsidR="00287040" w:rsidRDefault="004B7B53">
            <w:pPr>
              <w:pStyle w:val="EngineeringTableText"/>
            </w:pPr>
            <w:r>
              <w:rPr>
                <w:rFonts w:eastAsia="SimSun"/>
                <w:lang w:eastAsia="zh-CN"/>
              </w:rPr>
              <w:t>None</w:t>
            </w:r>
          </w:p>
        </w:tc>
      </w:tr>
    </w:tbl>
    <w:p w14:paraId="4D44D398" w14:textId="77777777" w:rsidR="00287040" w:rsidRDefault="004B7B53">
      <w:pPr>
        <w:keepNext/>
      </w:pPr>
      <w:r>
        <w:rPr>
          <w:rFonts w:eastAsia="SimSun"/>
          <w:lang w:eastAsia="zh-CN"/>
        </w:rPr>
        <w:t xml:space="preserve">Table 20 gives the composition of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and the mean temperatures by device class; temperatures are averages over the units of a class and the maximum difference is the largest absolute difference of a single unit.</w:t>
      </w:r>
    </w:p>
    <w:p w14:paraId="6476535F" w14:textId="77777777" w:rsidR="00287040" w:rsidRDefault="004B7B53">
      <w:pPr>
        <w:pStyle w:val="EngineeringCaption"/>
        <w:keepNext/>
      </w:pPr>
      <w:r>
        <w:rPr>
          <w:rFonts w:eastAsia="SimSun"/>
          <w:lang w:eastAsia="zh-CN"/>
        </w:rPr>
        <w:t>Table 20. FE-003 computing node mean temperatures</w:t>
      </w:r>
    </w:p>
    <w:tbl>
      <w:tblPr>
        <w:tblStyle w:val="aff1"/>
        <w:tblW w:w="8309" w:type="dxa"/>
        <w:jc w:val="center"/>
        <w:tblLayout w:type="fixed"/>
        <w:tblLook w:val="04A0" w:firstRow="1" w:lastRow="0" w:firstColumn="1" w:lastColumn="0" w:noHBand="0" w:noVBand="1"/>
      </w:tblPr>
      <w:tblGrid>
        <w:gridCol w:w="760"/>
        <w:gridCol w:w="560"/>
        <w:gridCol w:w="760"/>
        <w:gridCol w:w="860"/>
        <w:gridCol w:w="900"/>
        <w:gridCol w:w="900"/>
        <w:gridCol w:w="900"/>
        <w:gridCol w:w="880"/>
        <w:gridCol w:w="880"/>
        <w:gridCol w:w="909"/>
      </w:tblGrid>
      <w:tr w:rsidR="00287040" w14:paraId="428A216D" w14:textId="77777777">
        <w:trPr>
          <w:cantSplit/>
          <w:tblHeader/>
          <w:jc w:val="center"/>
        </w:trPr>
        <w:tc>
          <w:tcPr>
            <w:tcW w:w="760" w:type="dxa"/>
            <w:shd w:val="clear" w:color="auto" w:fill="E7E6E6"/>
            <w:tcMar>
              <w:top w:w="90" w:type="dxa"/>
              <w:left w:w="120" w:type="dxa"/>
              <w:bottom w:w="90" w:type="dxa"/>
              <w:right w:w="120" w:type="dxa"/>
            </w:tcMar>
            <w:vAlign w:val="center"/>
          </w:tcPr>
          <w:p w14:paraId="2A694598" w14:textId="77777777" w:rsidR="00287040" w:rsidRDefault="004B7B53">
            <w:pPr>
              <w:pStyle w:val="EngineeringTableText"/>
              <w:keepNext/>
              <w:jc w:val="center"/>
            </w:pPr>
            <w:r>
              <w:rPr>
                <w:rFonts w:eastAsia="SimSun"/>
                <w:b/>
                <w:lang w:eastAsia="zh-CN"/>
              </w:rPr>
              <w:t>Device</w:t>
            </w:r>
          </w:p>
        </w:tc>
        <w:tc>
          <w:tcPr>
            <w:tcW w:w="560" w:type="dxa"/>
            <w:shd w:val="clear" w:color="auto" w:fill="E7E6E6"/>
            <w:tcMar>
              <w:top w:w="90" w:type="dxa"/>
              <w:left w:w="120" w:type="dxa"/>
              <w:bottom w:w="90" w:type="dxa"/>
              <w:right w:w="120" w:type="dxa"/>
            </w:tcMar>
            <w:vAlign w:val="center"/>
          </w:tcPr>
          <w:p w14:paraId="239FA925" w14:textId="77777777" w:rsidR="00287040" w:rsidRDefault="004B7B53">
            <w:pPr>
              <w:pStyle w:val="EngineeringTableText"/>
              <w:keepNext/>
              <w:jc w:val="center"/>
            </w:pPr>
            <w:r>
              <w:rPr>
                <w:rFonts w:eastAsia="SimSun"/>
                <w:b/>
                <w:lang w:eastAsia="zh-CN"/>
              </w:rPr>
              <w:t>No.</w:t>
            </w:r>
          </w:p>
        </w:tc>
        <w:tc>
          <w:tcPr>
            <w:tcW w:w="760" w:type="dxa"/>
            <w:shd w:val="clear" w:color="auto" w:fill="E7E6E6"/>
            <w:tcMar>
              <w:top w:w="90" w:type="dxa"/>
              <w:left w:w="120" w:type="dxa"/>
              <w:bottom w:w="90" w:type="dxa"/>
              <w:right w:w="120" w:type="dxa"/>
            </w:tcMar>
            <w:vAlign w:val="center"/>
          </w:tcPr>
          <w:p w14:paraId="3F28AA83" w14:textId="77777777" w:rsidR="00287040" w:rsidRDefault="004B7B53">
            <w:pPr>
              <w:pStyle w:val="EngineeringTableText"/>
              <w:keepNext/>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b/>
                <w:lang w:eastAsia="zh-CN"/>
              </w:rPr>
              <w:t xml:space="preserve"> W</w:t>
            </w:r>
          </w:p>
        </w:tc>
        <w:tc>
          <w:tcPr>
            <w:tcW w:w="860" w:type="dxa"/>
            <w:shd w:val="clear" w:color="auto" w:fill="E7E6E6"/>
            <w:tcMar>
              <w:top w:w="90" w:type="dxa"/>
              <w:left w:w="120" w:type="dxa"/>
              <w:bottom w:w="90" w:type="dxa"/>
              <w:right w:w="120" w:type="dxa"/>
            </w:tcMar>
            <w:vAlign w:val="center"/>
          </w:tcPr>
          <w:p w14:paraId="162234AA" w14:textId="77777777" w:rsidR="00287040" w:rsidRDefault="004B7B53">
            <w:pPr>
              <w:pStyle w:val="EngineeringTableText"/>
              <w:keepNext/>
              <w:jc w:val="center"/>
            </w:pPr>
            <w:r>
              <w:rPr>
                <w:rFonts w:eastAsia="SimSun"/>
                <w:b/>
                <w:lang w:eastAsia="zh-CN"/>
              </w:rPr>
              <w:t>Cold plate area m</w:t>
            </w:r>
            <w:r>
              <w:rPr>
                <w:rFonts w:eastAsia="SimSun"/>
                <w:b/>
                <w:vertAlign w:val="superscript"/>
                <w:lang w:eastAsia="zh-CN"/>
              </w:rPr>
              <w:t>2</w:t>
            </w:r>
          </w:p>
        </w:tc>
        <w:tc>
          <w:tcPr>
            <w:tcW w:w="900" w:type="dxa"/>
            <w:shd w:val="clear" w:color="auto" w:fill="E7E6E6"/>
            <w:tcMar>
              <w:top w:w="90" w:type="dxa"/>
              <w:left w:w="120" w:type="dxa"/>
              <w:bottom w:w="90" w:type="dxa"/>
              <w:right w:w="120" w:type="dxa"/>
            </w:tcMar>
            <w:vAlign w:val="center"/>
          </w:tcPr>
          <w:p w14:paraId="394B25C4" w14:textId="77777777" w:rsidR="00287040" w:rsidRDefault="004B7B53">
            <w:pPr>
              <w:pStyle w:val="EngineeringTableText"/>
              <w:keepNext/>
              <w:jc w:val="center"/>
            </w:pPr>
            <w:r>
              <w:rPr>
                <w:rFonts w:eastAsia="SimSun"/>
                <w:b/>
                <w:lang w:eastAsia="zh-CN"/>
              </w:rPr>
              <w:t>Contact K/W</w:t>
            </w:r>
          </w:p>
        </w:tc>
        <w:tc>
          <w:tcPr>
            <w:tcW w:w="900" w:type="dxa"/>
            <w:shd w:val="clear" w:color="auto" w:fill="E7E6E6"/>
            <w:tcMar>
              <w:top w:w="90" w:type="dxa"/>
              <w:left w:w="120" w:type="dxa"/>
              <w:bottom w:w="90" w:type="dxa"/>
              <w:right w:w="120" w:type="dxa"/>
            </w:tcMar>
            <w:vAlign w:val="center"/>
          </w:tcPr>
          <w:p w14:paraId="12F49909" w14:textId="77777777" w:rsidR="00287040" w:rsidRDefault="004B7B53">
            <w:pPr>
              <w:pStyle w:val="EngineeringTableText"/>
              <w:keepNext/>
              <w:jc w:val="center"/>
            </w:pPr>
            <w:r>
              <w:rPr>
                <w:rFonts w:eastAsia="SimSun"/>
                <w:b/>
                <w:lang w:eastAsia="zh-CN"/>
              </w:rPr>
              <w:t>Solid K/W</w:t>
            </w:r>
          </w:p>
        </w:tc>
        <w:tc>
          <w:tcPr>
            <w:tcW w:w="900" w:type="dxa"/>
            <w:shd w:val="clear" w:color="auto" w:fill="E7E6E6"/>
            <w:tcMar>
              <w:top w:w="90" w:type="dxa"/>
              <w:left w:w="120" w:type="dxa"/>
              <w:bottom w:w="90" w:type="dxa"/>
              <w:right w:w="120" w:type="dxa"/>
            </w:tcMar>
            <w:vAlign w:val="center"/>
          </w:tcPr>
          <w:p w14:paraId="4C9FB706" w14:textId="77777777" w:rsidR="00287040" w:rsidRDefault="004B7B53">
            <w:pPr>
              <w:pStyle w:val="EngineeringTableText"/>
              <w:keepNext/>
              <w:jc w:val="center"/>
            </w:pP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b/>
                <w:lang w:eastAsia="zh-CN"/>
              </w:rPr>
              <w:t xml:space="preserve"> K/W</w:t>
            </w:r>
          </w:p>
        </w:tc>
        <w:tc>
          <w:tcPr>
            <w:tcW w:w="880" w:type="dxa"/>
            <w:shd w:val="clear" w:color="auto" w:fill="E7E6E6"/>
            <w:tcMar>
              <w:top w:w="90" w:type="dxa"/>
              <w:left w:w="120" w:type="dxa"/>
              <w:bottom w:w="90" w:type="dxa"/>
              <w:right w:w="120" w:type="dxa"/>
            </w:tcMar>
            <w:vAlign w:val="center"/>
          </w:tcPr>
          <w:p w14:paraId="263D4955" w14:textId="77777777" w:rsidR="00287040" w:rsidRDefault="004B7B53">
            <w:pPr>
              <w:pStyle w:val="EngineeringTableText"/>
              <w:keepNext/>
              <w:jc w:val="center"/>
            </w:pPr>
            <w:r>
              <w:rPr>
                <w:rFonts w:eastAsia="SimSun"/>
                <w:b/>
                <w:lang w:eastAsia="zh-CN"/>
              </w:rPr>
              <w:t>Module °C</w:t>
            </w:r>
          </w:p>
        </w:tc>
        <w:tc>
          <w:tcPr>
            <w:tcW w:w="880" w:type="dxa"/>
            <w:shd w:val="clear" w:color="auto" w:fill="E7E6E6"/>
            <w:tcMar>
              <w:top w:w="90" w:type="dxa"/>
              <w:left w:w="120" w:type="dxa"/>
              <w:bottom w:w="90" w:type="dxa"/>
              <w:right w:w="120" w:type="dxa"/>
            </w:tcMar>
            <w:vAlign w:val="center"/>
          </w:tcPr>
          <w:p w14:paraId="183307CA" w14:textId="77777777" w:rsidR="00287040" w:rsidRDefault="004B7B53">
            <w:pPr>
              <w:pStyle w:val="EngineeringTableText"/>
              <w:keepNext/>
              <w:jc w:val="center"/>
            </w:pPr>
            <w:r>
              <w:rPr>
                <w:rFonts w:eastAsia="SimSun"/>
                <w:b/>
                <w:lang w:eastAsia="zh-CN"/>
              </w:rPr>
              <w:t>FE °C</w:t>
            </w:r>
          </w:p>
        </w:tc>
        <w:tc>
          <w:tcPr>
            <w:tcW w:w="909" w:type="dxa"/>
            <w:shd w:val="clear" w:color="auto" w:fill="E7E6E6"/>
            <w:tcMar>
              <w:top w:w="90" w:type="dxa"/>
              <w:left w:w="120" w:type="dxa"/>
              <w:bottom w:w="90" w:type="dxa"/>
              <w:right w:w="120" w:type="dxa"/>
            </w:tcMar>
            <w:vAlign w:val="center"/>
          </w:tcPr>
          <w:p w14:paraId="78BE95EA" w14:textId="77777777" w:rsidR="00287040" w:rsidRDefault="004B7B53">
            <w:pPr>
              <w:pStyle w:val="EngineeringTableText"/>
              <w:keepNext/>
              <w:jc w:val="center"/>
            </w:pPr>
            <w:r>
              <w:rPr>
                <w:rFonts w:eastAsia="SimSun"/>
                <w:b/>
                <w:lang w:eastAsia="zh-CN"/>
              </w:rPr>
              <w:t>Max diff K</w:t>
            </w:r>
          </w:p>
        </w:tc>
      </w:tr>
      <w:tr w:rsidR="00287040" w14:paraId="1F9F1021" w14:textId="77777777">
        <w:trPr>
          <w:cantSplit/>
          <w:jc w:val="center"/>
        </w:trPr>
        <w:tc>
          <w:tcPr>
            <w:tcW w:w="760" w:type="dxa"/>
            <w:tcMar>
              <w:top w:w="90" w:type="dxa"/>
              <w:left w:w="120" w:type="dxa"/>
              <w:bottom w:w="90" w:type="dxa"/>
              <w:right w:w="120" w:type="dxa"/>
            </w:tcMar>
            <w:vAlign w:val="center"/>
          </w:tcPr>
          <w:p w14:paraId="48313055" w14:textId="77777777" w:rsidR="00287040" w:rsidRDefault="004B7B53">
            <w:pPr>
              <w:pStyle w:val="EngineeringTableText"/>
              <w:keepNext/>
              <w:jc w:val="center"/>
            </w:pPr>
            <w:r>
              <w:rPr>
                <w:rFonts w:eastAsia="SimSun"/>
                <w:lang w:eastAsia="zh-CN"/>
              </w:rPr>
              <w:t>MBSU</w:t>
            </w:r>
          </w:p>
        </w:tc>
        <w:tc>
          <w:tcPr>
            <w:tcW w:w="560" w:type="dxa"/>
            <w:tcMar>
              <w:top w:w="90" w:type="dxa"/>
              <w:left w:w="120" w:type="dxa"/>
              <w:bottom w:w="90" w:type="dxa"/>
              <w:right w:w="120" w:type="dxa"/>
            </w:tcMar>
            <w:vAlign w:val="center"/>
          </w:tcPr>
          <w:p w14:paraId="22180FA3" w14:textId="77777777" w:rsidR="00287040" w:rsidRDefault="004B7B53">
            <w:pPr>
              <w:pStyle w:val="EngineeringTableText"/>
              <w:keepNext/>
              <w:jc w:val="center"/>
            </w:pPr>
            <w:r>
              <w:rPr>
                <w:rFonts w:eastAsia="SimSun"/>
                <w:lang w:eastAsia="zh-CN"/>
              </w:rPr>
              <w:t>4</w:t>
            </w:r>
          </w:p>
        </w:tc>
        <w:tc>
          <w:tcPr>
            <w:tcW w:w="760" w:type="dxa"/>
            <w:tcMar>
              <w:top w:w="90" w:type="dxa"/>
              <w:left w:w="120" w:type="dxa"/>
              <w:bottom w:w="90" w:type="dxa"/>
              <w:right w:w="120" w:type="dxa"/>
            </w:tcMar>
            <w:vAlign w:val="center"/>
          </w:tcPr>
          <w:p w14:paraId="101CA321" w14:textId="77777777" w:rsidR="00287040" w:rsidRDefault="004B7B53">
            <w:pPr>
              <w:pStyle w:val="EngineeringTableText"/>
              <w:keepNext/>
              <w:jc w:val="center"/>
            </w:pPr>
            <w:r>
              <w:rPr>
                <w:rFonts w:eastAsia="SimSun"/>
                <w:lang w:eastAsia="zh-CN"/>
              </w:rPr>
              <w:t>468</w:t>
            </w:r>
          </w:p>
        </w:tc>
        <w:tc>
          <w:tcPr>
            <w:tcW w:w="860" w:type="dxa"/>
            <w:tcMar>
              <w:top w:w="90" w:type="dxa"/>
              <w:left w:w="120" w:type="dxa"/>
              <w:bottom w:w="90" w:type="dxa"/>
              <w:right w:w="120" w:type="dxa"/>
            </w:tcMar>
            <w:vAlign w:val="center"/>
          </w:tcPr>
          <w:p w14:paraId="35AAE455" w14:textId="77777777" w:rsidR="00287040" w:rsidRDefault="004B7B53">
            <w:pPr>
              <w:pStyle w:val="EngineeringTableText"/>
              <w:keepNext/>
              <w:jc w:val="center"/>
            </w:pPr>
            <w:r>
              <w:rPr>
                <w:rFonts w:eastAsia="SimSun"/>
                <w:lang w:eastAsia="zh-CN"/>
              </w:rPr>
              <w:t>0.7896</w:t>
            </w:r>
          </w:p>
        </w:tc>
        <w:tc>
          <w:tcPr>
            <w:tcW w:w="900" w:type="dxa"/>
            <w:tcMar>
              <w:top w:w="90" w:type="dxa"/>
              <w:left w:w="120" w:type="dxa"/>
              <w:bottom w:w="90" w:type="dxa"/>
              <w:right w:w="120" w:type="dxa"/>
            </w:tcMar>
            <w:vAlign w:val="center"/>
          </w:tcPr>
          <w:p w14:paraId="78066552" w14:textId="77777777" w:rsidR="00287040" w:rsidRDefault="004B7B53">
            <w:pPr>
              <w:pStyle w:val="EngineeringTableText"/>
              <w:keepNext/>
              <w:jc w:val="center"/>
            </w:pPr>
            <w:r>
              <w:rPr>
                <w:rFonts w:eastAsia="SimSun"/>
                <w:lang w:eastAsia="zh-CN"/>
              </w:rPr>
              <w:t>0.02111</w:t>
            </w:r>
          </w:p>
        </w:tc>
        <w:tc>
          <w:tcPr>
            <w:tcW w:w="900" w:type="dxa"/>
            <w:tcMar>
              <w:top w:w="90" w:type="dxa"/>
              <w:left w:w="120" w:type="dxa"/>
              <w:bottom w:w="90" w:type="dxa"/>
              <w:right w:w="120" w:type="dxa"/>
            </w:tcMar>
            <w:vAlign w:val="center"/>
          </w:tcPr>
          <w:p w14:paraId="2869EFD4" w14:textId="77777777" w:rsidR="00287040" w:rsidRDefault="004B7B53">
            <w:pPr>
              <w:pStyle w:val="EngineeringTableText"/>
              <w:keepNext/>
              <w:jc w:val="center"/>
            </w:pPr>
            <w:r>
              <w:rPr>
                <w:rFonts w:eastAsia="SimSun"/>
                <w:lang w:eastAsia="zh-CN"/>
              </w:rPr>
              <w:t>0.00144</w:t>
            </w:r>
          </w:p>
        </w:tc>
        <w:tc>
          <w:tcPr>
            <w:tcW w:w="900" w:type="dxa"/>
            <w:tcMar>
              <w:top w:w="90" w:type="dxa"/>
              <w:left w:w="120" w:type="dxa"/>
              <w:bottom w:w="90" w:type="dxa"/>
              <w:right w:w="120" w:type="dxa"/>
            </w:tcMar>
            <w:vAlign w:val="center"/>
          </w:tcPr>
          <w:p w14:paraId="0322675E" w14:textId="77777777" w:rsidR="00287040" w:rsidRDefault="004B7B53">
            <w:pPr>
              <w:pStyle w:val="EngineeringTableText"/>
              <w:keepNext/>
              <w:jc w:val="center"/>
            </w:pPr>
            <w:r>
              <w:rPr>
                <w:rFonts w:eastAsia="SimSun"/>
                <w:lang w:eastAsia="zh-CN"/>
              </w:rPr>
              <w:t>0.02254</w:t>
            </w:r>
          </w:p>
        </w:tc>
        <w:tc>
          <w:tcPr>
            <w:tcW w:w="880" w:type="dxa"/>
            <w:tcMar>
              <w:top w:w="90" w:type="dxa"/>
              <w:left w:w="120" w:type="dxa"/>
              <w:bottom w:w="90" w:type="dxa"/>
              <w:right w:w="120" w:type="dxa"/>
            </w:tcMar>
            <w:vAlign w:val="center"/>
          </w:tcPr>
          <w:p w14:paraId="59E44256" w14:textId="77777777" w:rsidR="00287040" w:rsidRDefault="004B7B53">
            <w:pPr>
              <w:pStyle w:val="EngineeringTableText"/>
              <w:keepNext/>
              <w:jc w:val="center"/>
            </w:pPr>
            <w:r>
              <w:rPr>
                <w:rFonts w:eastAsia="SimSun"/>
                <w:lang w:eastAsia="zh-CN"/>
              </w:rPr>
              <w:t>13.34</w:t>
            </w:r>
          </w:p>
        </w:tc>
        <w:tc>
          <w:tcPr>
            <w:tcW w:w="880" w:type="dxa"/>
            <w:tcMar>
              <w:top w:w="90" w:type="dxa"/>
              <w:left w:w="120" w:type="dxa"/>
              <w:bottom w:w="90" w:type="dxa"/>
              <w:right w:w="120" w:type="dxa"/>
            </w:tcMar>
            <w:vAlign w:val="center"/>
          </w:tcPr>
          <w:p w14:paraId="24D1B822" w14:textId="77777777" w:rsidR="00287040" w:rsidRDefault="004B7B53">
            <w:pPr>
              <w:pStyle w:val="EngineeringTableText"/>
              <w:keepNext/>
              <w:jc w:val="center"/>
            </w:pPr>
            <w:r>
              <w:rPr>
                <w:rFonts w:eastAsia="SimSun"/>
                <w:lang w:eastAsia="zh-CN"/>
              </w:rPr>
              <w:t>13.54</w:t>
            </w:r>
          </w:p>
        </w:tc>
        <w:tc>
          <w:tcPr>
            <w:tcW w:w="909" w:type="dxa"/>
            <w:tcMar>
              <w:top w:w="90" w:type="dxa"/>
              <w:left w:w="120" w:type="dxa"/>
              <w:bottom w:w="90" w:type="dxa"/>
              <w:right w:w="120" w:type="dxa"/>
            </w:tcMar>
            <w:vAlign w:val="center"/>
          </w:tcPr>
          <w:p w14:paraId="1C91C77F" w14:textId="77777777" w:rsidR="00287040" w:rsidRDefault="004B7B53">
            <w:pPr>
              <w:pStyle w:val="EngineeringTableText"/>
              <w:keepNext/>
              <w:jc w:val="center"/>
            </w:pPr>
            <w:r>
              <w:rPr>
                <w:rFonts w:eastAsia="SimSun"/>
                <w:lang w:eastAsia="zh-CN"/>
              </w:rPr>
              <w:t>0.23</w:t>
            </w:r>
          </w:p>
        </w:tc>
      </w:tr>
      <w:tr w:rsidR="00287040" w14:paraId="279FB656" w14:textId="77777777">
        <w:trPr>
          <w:cantSplit/>
          <w:jc w:val="center"/>
        </w:trPr>
        <w:tc>
          <w:tcPr>
            <w:tcW w:w="760" w:type="dxa"/>
            <w:tcMar>
              <w:top w:w="90" w:type="dxa"/>
              <w:left w:w="120" w:type="dxa"/>
              <w:bottom w:w="90" w:type="dxa"/>
              <w:right w:w="120" w:type="dxa"/>
            </w:tcMar>
            <w:vAlign w:val="center"/>
          </w:tcPr>
          <w:p w14:paraId="343A9649" w14:textId="77777777" w:rsidR="00287040" w:rsidRDefault="004B7B53">
            <w:pPr>
              <w:pStyle w:val="EngineeringTableText"/>
              <w:keepNext/>
              <w:jc w:val="center"/>
            </w:pPr>
            <w:r>
              <w:rPr>
                <w:rFonts w:eastAsia="SimSun"/>
                <w:lang w:eastAsia="zh-CN"/>
              </w:rPr>
              <w:t>DDCU</w:t>
            </w:r>
          </w:p>
        </w:tc>
        <w:tc>
          <w:tcPr>
            <w:tcW w:w="560" w:type="dxa"/>
            <w:tcMar>
              <w:top w:w="90" w:type="dxa"/>
              <w:left w:w="120" w:type="dxa"/>
              <w:bottom w:w="90" w:type="dxa"/>
              <w:right w:w="120" w:type="dxa"/>
            </w:tcMar>
            <w:vAlign w:val="center"/>
          </w:tcPr>
          <w:p w14:paraId="46A42F42" w14:textId="77777777" w:rsidR="00287040" w:rsidRDefault="004B7B53">
            <w:pPr>
              <w:pStyle w:val="EngineeringTableText"/>
              <w:keepNext/>
              <w:jc w:val="center"/>
            </w:pPr>
            <w:r>
              <w:rPr>
                <w:rFonts w:eastAsia="SimSun"/>
                <w:lang w:eastAsia="zh-CN"/>
              </w:rPr>
              <w:t>6</w:t>
            </w:r>
          </w:p>
        </w:tc>
        <w:tc>
          <w:tcPr>
            <w:tcW w:w="760" w:type="dxa"/>
            <w:tcMar>
              <w:top w:w="90" w:type="dxa"/>
              <w:left w:w="120" w:type="dxa"/>
              <w:bottom w:w="90" w:type="dxa"/>
              <w:right w:w="120" w:type="dxa"/>
            </w:tcMar>
            <w:vAlign w:val="center"/>
          </w:tcPr>
          <w:p w14:paraId="23B5CE6C" w14:textId="77777777" w:rsidR="00287040" w:rsidRDefault="004B7B53">
            <w:pPr>
              <w:pStyle w:val="EngineeringTableText"/>
              <w:keepNext/>
              <w:jc w:val="center"/>
            </w:pPr>
            <w:r>
              <w:rPr>
                <w:rFonts w:eastAsia="SimSun"/>
                <w:lang w:eastAsia="zh-CN"/>
              </w:rPr>
              <w:t>657</w:t>
            </w:r>
          </w:p>
        </w:tc>
        <w:tc>
          <w:tcPr>
            <w:tcW w:w="860" w:type="dxa"/>
            <w:tcMar>
              <w:top w:w="90" w:type="dxa"/>
              <w:left w:w="120" w:type="dxa"/>
              <w:bottom w:w="90" w:type="dxa"/>
              <w:right w:w="120" w:type="dxa"/>
            </w:tcMar>
            <w:vAlign w:val="center"/>
          </w:tcPr>
          <w:p w14:paraId="10BCB7BD" w14:textId="77777777" w:rsidR="00287040" w:rsidRDefault="004B7B53">
            <w:pPr>
              <w:pStyle w:val="EngineeringTableText"/>
              <w:keepNext/>
              <w:jc w:val="center"/>
            </w:pPr>
            <w:r>
              <w:rPr>
                <w:rFonts w:eastAsia="SimSun"/>
                <w:lang w:eastAsia="zh-CN"/>
              </w:rPr>
              <w:t>0.5609</w:t>
            </w:r>
          </w:p>
        </w:tc>
        <w:tc>
          <w:tcPr>
            <w:tcW w:w="900" w:type="dxa"/>
            <w:tcMar>
              <w:top w:w="90" w:type="dxa"/>
              <w:left w:w="120" w:type="dxa"/>
              <w:bottom w:w="90" w:type="dxa"/>
              <w:right w:w="120" w:type="dxa"/>
            </w:tcMar>
            <w:vAlign w:val="center"/>
          </w:tcPr>
          <w:p w14:paraId="32E19179" w14:textId="77777777" w:rsidR="00287040" w:rsidRDefault="004B7B53">
            <w:pPr>
              <w:pStyle w:val="EngineeringTableText"/>
              <w:keepNext/>
              <w:jc w:val="center"/>
            </w:pPr>
            <w:r>
              <w:rPr>
                <w:rFonts w:eastAsia="SimSun"/>
                <w:lang w:eastAsia="zh-CN"/>
              </w:rPr>
              <w:t>0.02971</w:t>
            </w:r>
          </w:p>
        </w:tc>
        <w:tc>
          <w:tcPr>
            <w:tcW w:w="900" w:type="dxa"/>
            <w:tcMar>
              <w:top w:w="90" w:type="dxa"/>
              <w:left w:w="120" w:type="dxa"/>
              <w:bottom w:w="90" w:type="dxa"/>
              <w:right w:w="120" w:type="dxa"/>
            </w:tcMar>
            <w:vAlign w:val="center"/>
          </w:tcPr>
          <w:p w14:paraId="12969132" w14:textId="77777777" w:rsidR="00287040" w:rsidRDefault="004B7B53">
            <w:pPr>
              <w:pStyle w:val="EngineeringTableText"/>
              <w:keepNext/>
              <w:jc w:val="center"/>
            </w:pPr>
            <w:r>
              <w:rPr>
                <w:rFonts w:eastAsia="SimSun"/>
                <w:lang w:eastAsia="zh-CN"/>
              </w:rPr>
              <w:t>0.00353</w:t>
            </w:r>
          </w:p>
        </w:tc>
        <w:tc>
          <w:tcPr>
            <w:tcW w:w="900" w:type="dxa"/>
            <w:tcMar>
              <w:top w:w="90" w:type="dxa"/>
              <w:left w:w="120" w:type="dxa"/>
              <w:bottom w:w="90" w:type="dxa"/>
              <w:right w:w="120" w:type="dxa"/>
            </w:tcMar>
            <w:vAlign w:val="center"/>
          </w:tcPr>
          <w:p w14:paraId="354CF485" w14:textId="77777777" w:rsidR="00287040" w:rsidRDefault="004B7B53">
            <w:pPr>
              <w:pStyle w:val="EngineeringTableText"/>
              <w:keepNext/>
              <w:jc w:val="center"/>
            </w:pPr>
            <w:r>
              <w:rPr>
                <w:rFonts w:eastAsia="SimSun"/>
                <w:lang w:eastAsia="zh-CN"/>
              </w:rPr>
              <w:t>0.03324</w:t>
            </w:r>
          </w:p>
        </w:tc>
        <w:tc>
          <w:tcPr>
            <w:tcW w:w="880" w:type="dxa"/>
            <w:tcMar>
              <w:top w:w="90" w:type="dxa"/>
              <w:left w:w="120" w:type="dxa"/>
              <w:bottom w:w="90" w:type="dxa"/>
              <w:right w:w="120" w:type="dxa"/>
            </w:tcMar>
            <w:vAlign w:val="center"/>
          </w:tcPr>
          <w:p w14:paraId="644D657C" w14:textId="77777777" w:rsidR="00287040" w:rsidRDefault="004B7B53">
            <w:pPr>
              <w:pStyle w:val="EngineeringTableText"/>
              <w:keepNext/>
              <w:jc w:val="center"/>
            </w:pPr>
            <w:r>
              <w:rPr>
                <w:rFonts w:eastAsia="SimSun"/>
                <w:lang w:eastAsia="zh-CN"/>
              </w:rPr>
              <w:t>24.60</w:t>
            </w:r>
          </w:p>
        </w:tc>
        <w:tc>
          <w:tcPr>
            <w:tcW w:w="880" w:type="dxa"/>
            <w:tcMar>
              <w:top w:w="90" w:type="dxa"/>
              <w:left w:w="120" w:type="dxa"/>
              <w:bottom w:w="90" w:type="dxa"/>
              <w:right w:w="120" w:type="dxa"/>
            </w:tcMar>
            <w:vAlign w:val="center"/>
          </w:tcPr>
          <w:p w14:paraId="083B37B8" w14:textId="77777777" w:rsidR="00287040" w:rsidRDefault="004B7B53">
            <w:pPr>
              <w:pStyle w:val="EngineeringTableText"/>
              <w:keepNext/>
              <w:jc w:val="center"/>
            </w:pPr>
            <w:r>
              <w:rPr>
                <w:rFonts w:eastAsia="SimSun"/>
                <w:lang w:eastAsia="zh-CN"/>
              </w:rPr>
              <w:t>24.40</w:t>
            </w:r>
          </w:p>
        </w:tc>
        <w:tc>
          <w:tcPr>
            <w:tcW w:w="909" w:type="dxa"/>
            <w:tcMar>
              <w:top w:w="90" w:type="dxa"/>
              <w:left w:w="120" w:type="dxa"/>
              <w:bottom w:w="90" w:type="dxa"/>
              <w:right w:w="120" w:type="dxa"/>
            </w:tcMar>
            <w:vAlign w:val="center"/>
          </w:tcPr>
          <w:p w14:paraId="62D53002" w14:textId="77777777" w:rsidR="00287040" w:rsidRDefault="004B7B53">
            <w:pPr>
              <w:pStyle w:val="EngineeringTableText"/>
              <w:keepNext/>
              <w:jc w:val="center"/>
            </w:pPr>
            <w:r>
              <w:rPr>
                <w:rFonts w:eastAsia="SimSun"/>
                <w:lang w:eastAsia="zh-CN"/>
              </w:rPr>
              <w:t>0.25</w:t>
            </w:r>
          </w:p>
        </w:tc>
      </w:tr>
      <w:tr w:rsidR="00287040" w14:paraId="5E19F7D4" w14:textId="77777777">
        <w:trPr>
          <w:cantSplit/>
          <w:jc w:val="center"/>
        </w:trPr>
        <w:tc>
          <w:tcPr>
            <w:tcW w:w="760" w:type="dxa"/>
            <w:tcMar>
              <w:top w:w="90" w:type="dxa"/>
              <w:left w:w="120" w:type="dxa"/>
              <w:bottom w:w="90" w:type="dxa"/>
              <w:right w:w="120" w:type="dxa"/>
            </w:tcMar>
            <w:vAlign w:val="center"/>
          </w:tcPr>
          <w:p w14:paraId="3522D384" w14:textId="77777777" w:rsidR="00287040" w:rsidRDefault="004B7B53">
            <w:pPr>
              <w:pStyle w:val="EngineeringTableText"/>
              <w:jc w:val="center"/>
            </w:pPr>
            <w:r>
              <w:rPr>
                <w:rFonts w:eastAsia="SimSun"/>
                <w:lang w:eastAsia="zh-CN"/>
              </w:rPr>
              <w:t>IEA</w:t>
            </w:r>
          </w:p>
        </w:tc>
        <w:tc>
          <w:tcPr>
            <w:tcW w:w="560" w:type="dxa"/>
            <w:tcMar>
              <w:top w:w="90" w:type="dxa"/>
              <w:left w:w="120" w:type="dxa"/>
              <w:bottom w:w="90" w:type="dxa"/>
              <w:right w:w="120" w:type="dxa"/>
            </w:tcMar>
            <w:vAlign w:val="center"/>
          </w:tcPr>
          <w:p w14:paraId="1419335E" w14:textId="77777777" w:rsidR="00287040" w:rsidRDefault="004B7B53">
            <w:pPr>
              <w:pStyle w:val="EngineeringTableText"/>
              <w:jc w:val="center"/>
            </w:pPr>
            <w:r>
              <w:rPr>
                <w:rFonts w:eastAsia="SimSun"/>
                <w:lang w:eastAsia="zh-CN"/>
              </w:rPr>
              <w:t>4</w:t>
            </w:r>
          </w:p>
        </w:tc>
        <w:tc>
          <w:tcPr>
            <w:tcW w:w="760" w:type="dxa"/>
            <w:tcMar>
              <w:top w:w="90" w:type="dxa"/>
              <w:left w:w="120" w:type="dxa"/>
              <w:bottom w:w="90" w:type="dxa"/>
              <w:right w:w="120" w:type="dxa"/>
            </w:tcMar>
            <w:vAlign w:val="center"/>
          </w:tcPr>
          <w:p w14:paraId="25D44A68" w14:textId="77777777" w:rsidR="00287040" w:rsidRDefault="004B7B53">
            <w:pPr>
              <w:pStyle w:val="EngineeringTableText"/>
              <w:jc w:val="center"/>
            </w:pPr>
            <w:r>
              <w:rPr>
                <w:rFonts w:eastAsia="SimSun"/>
                <w:lang w:eastAsia="zh-CN"/>
              </w:rPr>
              <w:t>5836</w:t>
            </w:r>
          </w:p>
        </w:tc>
        <w:tc>
          <w:tcPr>
            <w:tcW w:w="860" w:type="dxa"/>
            <w:tcMar>
              <w:top w:w="90" w:type="dxa"/>
              <w:left w:w="120" w:type="dxa"/>
              <w:bottom w:w="90" w:type="dxa"/>
              <w:right w:w="120" w:type="dxa"/>
            </w:tcMar>
            <w:vAlign w:val="center"/>
          </w:tcPr>
          <w:p w14:paraId="5C374688" w14:textId="77777777" w:rsidR="00287040" w:rsidRDefault="004B7B53">
            <w:pPr>
              <w:pStyle w:val="EngineeringTableText"/>
              <w:jc w:val="center"/>
            </w:pPr>
            <w:r>
              <w:rPr>
                <w:rFonts w:eastAsia="SimSun"/>
                <w:lang w:eastAsia="zh-CN"/>
              </w:rPr>
              <w:t>13.5</w:t>
            </w:r>
          </w:p>
        </w:tc>
        <w:tc>
          <w:tcPr>
            <w:tcW w:w="900" w:type="dxa"/>
            <w:tcMar>
              <w:top w:w="90" w:type="dxa"/>
              <w:left w:w="120" w:type="dxa"/>
              <w:bottom w:w="90" w:type="dxa"/>
              <w:right w:w="120" w:type="dxa"/>
            </w:tcMar>
            <w:vAlign w:val="center"/>
          </w:tcPr>
          <w:p w14:paraId="4F99A593" w14:textId="77777777" w:rsidR="00287040" w:rsidRDefault="004B7B53">
            <w:pPr>
              <w:pStyle w:val="EngineeringTableText"/>
              <w:jc w:val="center"/>
            </w:pPr>
            <w:r>
              <w:rPr>
                <w:rFonts w:eastAsia="SimSun"/>
                <w:lang w:eastAsia="zh-CN"/>
              </w:rPr>
              <w:t>0.00123</w:t>
            </w:r>
          </w:p>
        </w:tc>
        <w:tc>
          <w:tcPr>
            <w:tcW w:w="900" w:type="dxa"/>
            <w:tcMar>
              <w:top w:w="90" w:type="dxa"/>
              <w:left w:w="120" w:type="dxa"/>
              <w:bottom w:w="90" w:type="dxa"/>
              <w:right w:w="120" w:type="dxa"/>
            </w:tcMar>
            <w:vAlign w:val="center"/>
          </w:tcPr>
          <w:p w14:paraId="5471CDE5" w14:textId="77777777" w:rsidR="00287040" w:rsidRDefault="004B7B53">
            <w:pPr>
              <w:pStyle w:val="EngineeringTableText"/>
              <w:jc w:val="center"/>
            </w:pPr>
            <w:r>
              <w:rPr>
                <w:rFonts w:eastAsia="SimSun"/>
                <w:lang w:eastAsia="zh-CN"/>
              </w:rPr>
              <w:t>0.00026</w:t>
            </w:r>
          </w:p>
        </w:tc>
        <w:tc>
          <w:tcPr>
            <w:tcW w:w="900" w:type="dxa"/>
            <w:tcMar>
              <w:top w:w="90" w:type="dxa"/>
              <w:left w:w="120" w:type="dxa"/>
              <w:bottom w:w="90" w:type="dxa"/>
              <w:right w:w="120" w:type="dxa"/>
            </w:tcMar>
            <w:vAlign w:val="center"/>
          </w:tcPr>
          <w:p w14:paraId="2CF4ADB3" w14:textId="77777777" w:rsidR="00287040" w:rsidRDefault="004B7B53">
            <w:pPr>
              <w:pStyle w:val="EngineeringTableText"/>
              <w:jc w:val="center"/>
            </w:pPr>
            <w:r>
              <w:rPr>
                <w:rFonts w:eastAsia="SimSun"/>
                <w:lang w:eastAsia="zh-CN"/>
              </w:rPr>
              <w:t>0.00150</w:t>
            </w:r>
          </w:p>
        </w:tc>
        <w:tc>
          <w:tcPr>
            <w:tcW w:w="880" w:type="dxa"/>
            <w:tcMar>
              <w:top w:w="90" w:type="dxa"/>
              <w:left w:w="120" w:type="dxa"/>
              <w:bottom w:w="90" w:type="dxa"/>
              <w:right w:w="120" w:type="dxa"/>
            </w:tcMar>
            <w:vAlign w:val="center"/>
          </w:tcPr>
          <w:p w14:paraId="41B867E5" w14:textId="77777777" w:rsidR="00287040" w:rsidRDefault="004B7B53">
            <w:pPr>
              <w:pStyle w:val="EngineeringTableText"/>
              <w:jc w:val="center"/>
            </w:pPr>
            <w:r>
              <w:rPr>
                <w:rFonts w:eastAsia="SimSun"/>
                <w:lang w:eastAsia="zh-CN"/>
              </w:rPr>
              <w:t>11.52</w:t>
            </w:r>
          </w:p>
        </w:tc>
        <w:tc>
          <w:tcPr>
            <w:tcW w:w="880" w:type="dxa"/>
            <w:tcMar>
              <w:top w:w="90" w:type="dxa"/>
              <w:left w:w="120" w:type="dxa"/>
              <w:bottom w:w="90" w:type="dxa"/>
              <w:right w:w="120" w:type="dxa"/>
            </w:tcMar>
            <w:vAlign w:val="center"/>
          </w:tcPr>
          <w:p w14:paraId="5A769B0D" w14:textId="77777777" w:rsidR="00287040" w:rsidRDefault="004B7B53">
            <w:pPr>
              <w:pStyle w:val="EngineeringTableText"/>
              <w:jc w:val="center"/>
            </w:pPr>
            <w:r>
              <w:rPr>
                <w:rFonts w:eastAsia="SimSun"/>
                <w:lang w:eastAsia="zh-CN"/>
              </w:rPr>
              <w:t>11.53</w:t>
            </w:r>
          </w:p>
        </w:tc>
        <w:tc>
          <w:tcPr>
            <w:tcW w:w="909" w:type="dxa"/>
            <w:tcMar>
              <w:top w:w="90" w:type="dxa"/>
              <w:left w:w="120" w:type="dxa"/>
              <w:bottom w:w="90" w:type="dxa"/>
              <w:right w:w="120" w:type="dxa"/>
            </w:tcMar>
            <w:vAlign w:val="center"/>
          </w:tcPr>
          <w:p w14:paraId="132719EB" w14:textId="77777777" w:rsidR="00287040" w:rsidRDefault="004B7B53">
            <w:pPr>
              <w:pStyle w:val="EngineeringTableText"/>
              <w:jc w:val="center"/>
            </w:pPr>
            <w:r>
              <w:rPr>
                <w:rFonts w:eastAsia="SimSun"/>
                <w:lang w:eastAsia="zh-CN"/>
              </w:rPr>
              <w:t>0.01</w:t>
            </w:r>
          </w:p>
        </w:tc>
      </w:tr>
    </w:tbl>
    <w:p w14:paraId="25456758" w14:textId="77777777" w:rsidR="00287040" w:rsidRDefault="004B7B53">
      <w:pPr>
        <w:pStyle w:val="31"/>
      </w:pPr>
      <w:bookmarkStart w:id="23" w:name="_Toc242166673"/>
      <w:r>
        <w:rPr>
          <w:rFonts w:eastAsia="SimSun"/>
          <w:lang w:eastAsia="zh-CN"/>
        </w:rPr>
        <w:t>Test Project 13: Whole-Satellite Finite-Element Chain Benchmark</w:t>
      </w:r>
      <w:bookmarkEnd w:id="23"/>
    </w:p>
    <w:p w14:paraId="729A60F3" w14:textId="77777777" w:rsidR="00287040" w:rsidRDefault="004B7B53">
      <w:r>
        <w:rPr>
          <w:rFonts w:eastAsia="SimSun"/>
          <w:lang w:eastAsia="zh-CN"/>
        </w:rPr>
        <w:t>This project verifies the heat-transfer chain of the SDTwin thermal module in Figure 1, from the computing node through the cold plate to the radiator, against finite-element results for a single satellite.</w:t>
      </w:r>
    </w:p>
    <w:p w14:paraId="27863D25" w14:textId="77777777" w:rsidR="00287040" w:rsidRDefault="004B7B53">
      <w:pPr>
        <w:pStyle w:val="EngineeringCaption"/>
        <w:keepNext/>
      </w:pPr>
      <w:r>
        <w:rPr>
          <w:rFonts w:eastAsia="SimSun"/>
          <w:lang w:eastAsia="zh-CN"/>
        </w:rPr>
        <w:t>Table 21. FE-004 - Whole-Satellite Finite-Element Chain Benchmark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287040" w14:paraId="1D818EE7" w14:textId="77777777">
        <w:trPr>
          <w:cantSplit/>
          <w:jc w:val="center"/>
        </w:trPr>
        <w:tc>
          <w:tcPr>
            <w:tcW w:w="1560" w:type="dxa"/>
            <w:shd w:val="clear" w:color="auto" w:fill="E7E6E6"/>
            <w:tcMar>
              <w:top w:w="90" w:type="dxa"/>
              <w:left w:w="120" w:type="dxa"/>
              <w:bottom w:w="90" w:type="dxa"/>
              <w:right w:w="120" w:type="dxa"/>
            </w:tcMar>
            <w:vAlign w:val="center"/>
          </w:tcPr>
          <w:p w14:paraId="63E47973" w14:textId="77777777" w:rsidR="00287040" w:rsidRDefault="004B7B5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4F1415C8" w14:textId="77777777" w:rsidR="00287040" w:rsidRDefault="004B7B53">
            <w:pPr>
              <w:pStyle w:val="EngineeringTableText"/>
              <w:jc w:val="center"/>
            </w:pPr>
            <w:r>
              <w:rPr>
                <w:rFonts w:eastAsia="SimSun"/>
                <w:b/>
                <w:lang w:eastAsia="zh-CN"/>
              </w:rPr>
              <w:t>FE-004</w:t>
            </w:r>
          </w:p>
        </w:tc>
        <w:tc>
          <w:tcPr>
            <w:tcW w:w="1500" w:type="dxa"/>
            <w:shd w:val="clear" w:color="auto" w:fill="E7E6E6"/>
            <w:tcMar>
              <w:top w:w="90" w:type="dxa"/>
              <w:left w:w="120" w:type="dxa"/>
              <w:bottom w:w="90" w:type="dxa"/>
              <w:right w:w="120" w:type="dxa"/>
            </w:tcMar>
            <w:vAlign w:val="center"/>
          </w:tcPr>
          <w:p w14:paraId="50946DCD" w14:textId="77777777" w:rsidR="00287040" w:rsidRDefault="004B7B5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69452AA3" w14:textId="77777777" w:rsidR="00287040" w:rsidRDefault="004B7B53">
            <w:pPr>
              <w:pStyle w:val="EngineeringTableText"/>
            </w:pPr>
            <w:r>
              <w:rPr>
                <w:rFonts w:eastAsia="SimSun"/>
                <w:b/>
                <w:lang w:eastAsia="zh-CN"/>
              </w:rPr>
              <w:t>Whole-Satellite Finite-Element Chain Benchmark</w:t>
            </w:r>
          </w:p>
        </w:tc>
      </w:tr>
      <w:tr w:rsidR="00287040" w14:paraId="3C9248B1" w14:textId="77777777">
        <w:trPr>
          <w:cantSplit/>
          <w:jc w:val="center"/>
        </w:trPr>
        <w:tc>
          <w:tcPr>
            <w:tcW w:w="1560" w:type="dxa"/>
            <w:shd w:val="clear" w:color="auto" w:fill="E7E6E6"/>
            <w:tcMar>
              <w:top w:w="90" w:type="dxa"/>
              <w:left w:w="120" w:type="dxa"/>
              <w:bottom w:w="90" w:type="dxa"/>
              <w:right w:w="120" w:type="dxa"/>
            </w:tcMar>
            <w:vAlign w:val="center"/>
          </w:tcPr>
          <w:p w14:paraId="0E53E5AC" w14:textId="77777777" w:rsidR="00287040" w:rsidRDefault="004B7B5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439EC256" w14:textId="77777777" w:rsidR="00287040" w:rsidRDefault="004B7B53">
            <w:pPr>
              <w:pStyle w:val="EngineeringTableText"/>
            </w:pPr>
            <w:r>
              <w:rPr>
                <w:rFonts w:eastAsia="SimSun"/>
                <w:lang w:eastAsia="zh-CN"/>
              </w:rPr>
              <w:t xml:space="preserve">Verify whether the three components </w:t>
            </w:r>
            <m:oMath>
              <m:r>
                <w:rPr>
                  <w:rFonts w:ascii="Cambria Math" w:hAnsi="Cambria Math"/>
                </w:rPr>
                <m:t>J</m:t>
              </m:r>
            </m:oMath>
            <w:r>
              <w:rPr>
                <w:rFonts w:eastAsia="SimSun"/>
                <w:lang w:eastAsia="zh-CN"/>
              </w:rPr>
              <w:t xml:space="preserve">, </w:t>
            </w:r>
            <m:oMath>
              <m:r>
                <w:rPr>
                  <w:rFonts w:ascii="Cambria Math" w:hAnsi="Cambria Math"/>
                </w:rPr>
                <m:t>C</m:t>
              </m:r>
            </m:oMath>
            <w:r>
              <w:rPr>
                <w:rFonts w:eastAsia="SimSun"/>
                <w:lang w:eastAsia="zh-CN"/>
              </w:rPr>
              <w:t xml:space="preserve">, and </w:t>
            </w:r>
            <m:oMath>
              <m:r>
                <w:rPr>
                  <w:rFonts w:ascii="Cambria Math" w:hAnsi="Cambria Math"/>
                </w:rPr>
                <m:t>R</m:t>
              </m:r>
            </m:oMath>
            <w:r>
              <w:rPr>
                <w:rFonts w:eastAsia="SimSun"/>
                <w:lang w:eastAsia="zh-CN"/>
              </w:rPr>
              <w:t xml:space="preserve"> and the two connections JC and CR can represent the temperature drop from the computing equipment to the radiator.</w:t>
            </w:r>
          </w:p>
        </w:tc>
      </w:tr>
      <w:tr w:rsidR="00287040" w14:paraId="296D56A9" w14:textId="77777777">
        <w:trPr>
          <w:cantSplit/>
          <w:jc w:val="center"/>
        </w:trPr>
        <w:tc>
          <w:tcPr>
            <w:tcW w:w="1560" w:type="dxa"/>
            <w:shd w:val="clear" w:color="auto" w:fill="E7E6E6"/>
            <w:tcMar>
              <w:top w:w="90" w:type="dxa"/>
              <w:left w:w="120" w:type="dxa"/>
              <w:bottom w:w="90" w:type="dxa"/>
              <w:right w:w="120" w:type="dxa"/>
            </w:tcMar>
            <w:vAlign w:val="center"/>
          </w:tcPr>
          <w:p w14:paraId="52FB73E9" w14:textId="77777777" w:rsidR="00287040" w:rsidRDefault="004B7B5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139A81AC" w14:textId="77777777" w:rsidR="00287040" w:rsidRDefault="004B7B53">
            <w:pPr>
              <w:pStyle w:val="EngineeringTableText"/>
            </w:pPr>
            <w:r>
              <w:rPr>
                <w:rFonts w:eastAsia="SimSun"/>
                <w:lang w:eastAsia="zh-CN"/>
              </w:rPr>
              <w:t>Section 3.1, Figure 1; Section 4.3, Equation T3; Appendix B</w:t>
            </w:r>
          </w:p>
        </w:tc>
      </w:tr>
      <w:tr w:rsidR="00287040" w14:paraId="3FD1EA0F" w14:textId="77777777">
        <w:trPr>
          <w:cantSplit/>
          <w:jc w:val="center"/>
        </w:trPr>
        <w:tc>
          <w:tcPr>
            <w:tcW w:w="1560" w:type="dxa"/>
            <w:shd w:val="clear" w:color="auto" w:fill="E7E6E6"/>
            <w:tcMar>
              <w:top w:w="90" w:type="dxa"/>
              <w:left w:w="120" w:type="dxa"/>
              <w:bottom w:w="90" w:type="dxa"/>
              <w:right w:w="120" w:type="dxa"/>
            </w:tcMar>
            <w:vAlign w:val="center"/>
          </w:tcPr>
          <w:p w14:paraId="62A26D8E" w14:textId="77777777" w:rsidR="00287040" w:rsidRDefault="004B7B5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0C51CA77" w14:textId="77777777" w:rsidR="00287040" w:rsidRDefault="004B7B53">
            <w:pPr>
              <w:pStyle w:val="EngineeringTableText"/>
              <w:ind w:left="230" w:hanging="230"/>
            </w:pPr>
            <w:r>
              <w:rPr>
                <w:rFonts w:eastAsia="SimSun"/>
                <w:lang w:eastAsia="zh-CN"/>
              </w:rPr>
              <w:t>• The whole-satellite COMSOL results completed on 30 August 2026 are available, including the time histories of the GPU baseplate, bus, and radiator temperatures.</w:t>
            </w:r>
          </w:p>
          <w:p w14:paraId="38D0DD98" w14:textId="77777777" w:rsidR="00287040" w:rsidRDefault="004B7B53">
            <w:pPr>
              <w:pStyle w:val="EngineeringTableText"/>
              <w:ind w:left="230" w:hanging="230"/>
            </w:pPr>
            <w:r>
              <w:rPr>
                <w:rFonts w:eastAsia="SimSun"/>
                <w:lang w:eastAsia="zh-CN"/>
              </w:rPr>
              <w:t xml:space="preserve">• The thermal pad and heat pipe parameters of the whole-satellite model are converted into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and </w:t>
            </w:r>
            <m:oMath>
              <m:sSub>
                <m:sSubPr>
                  <m:ctrlPr>
                    <w:rPr>
                      <w:rFonts w:ascii="Cambria Math" w:hAnsi="Cambria Math"/>
                    </w:rPr>
                  </m:ctrlPr>
                </m:sSubPr>
                <m:e>
                  <m:r>
                    <w:rPr>
                      <w:rFonts w:ascii="Cambria Math" w:hAnsi="Cambria Math"/>
                    </w:rPr>
                    <m:t>R</m:t>
                  </m:r>
                </m:e>
                <m:sub>
                  <m:r>
                    <w:rPr>
                      <w:rFonts w:ascii="Cambria Math" w:hAnsi="Cambria Math"/>
                    </w:rPr>
                    <m:t>CR</m:t>
                  </m:r>
                </m:sub>
              </m:sSub>
            </m:oMath>
            <w:r>
              <w:rPr>
                <w:rFonts w:eastAsia="SimSun"/>
                <w:lang w:eastAsia="zh-CN"/>
              </w:rPr>
              <w:t xml:space="preserve"> according to T5, and the conversion method and sources are recorded.</w:t>
            </w:r>
          </w:p>
        </w:tc>
      </w:tr>
      <w:tr w:rsidR="00287040" w14:paraId="61434DD0" w14:textId="77777777">
        <w:trPr>
          <w:cantSplit/>
          <w:jc w:val="center"/>
        </w:trPr>
        <w:tc>
          <w:tcPr>
            <w:tcW w:w="1560" w:type="dxa"/>
            <w:shd w:val="clear" w:color="auto" w:fill="E7E6E6"/>
            <w:tcMar>
              <w:top w:w="90" w:type="dxa"/>
              <w:left w:w="120" w:type="dxa"/>
              <w:bottom w:w="90" w:type="dxa"/>
              <w:right w:w="120" w:type="dxa"/>
            </w:tcMar>
            <w:vAlign w:val="center"/>
          </w:tcPr>
          <w:p w14:paraId="730D131E" w14:textId="77777777" w:rsidR="00287040" w:rsidRDefault="004B7B5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57A365A6" w14:textId="77777777" w:rsidR="00287040" w:rsidRDefault="004B7B53">
            <w:pPr>
              <w:pStyle w:val="EngineeringTableText"/>
              <w:ind w:left="230" w:hanging="230"/>
            </w:pPr>
            <w:r>
              <w:rPr>
                <w:rFonts w:eastAsia="SimSun"/>
                <w:lang w:eastAsia="zh-CN"/>
              </w:rPr>
              <w:t>• Two examples: 12 V100 GPUs and 12 A100 GPUs.</w:t>
            </w:r>
          </w:p>
          <w:p w14:paraId="327F85F8" w14:textId="77777777" w:rsidR="00287040" w:rsidRDefault="004B7B53">
            <w:pPr>
              <w:pStyle w:val="EngineeringTableText"/>
              <w:ind w:left="230" w:hanging="230"/>
            </w:pPr>
            <w:r>
              <w:rPr>
                <w:rFonts w:eastAsia="SimSun"/>
                <w:lang w:eastAsia="zh-CN"/>
              </w:rPr>
              <w:t>• The same orbit, attitude, and load power histories as the finite-element model.</w:t>
            </w:r>
          </w:p>
        </w:tc>
      </w:tr>
      <w:tr w:rsidR="00287040" w14:paraId="431D19F0" w14:textId="77777777">
        <w:trPr>
          <w:cantSplit/>
          <w:jc w:val="center"/>
        </w:trPr>
        <w:tc>
          <w:tcPr>
            <w:tcW w:w="1560" w:type="dxa"/>
            <w:shd w:val="clear" w:color="auto" w:fill="E7E6E6"/>
            <w:tcMar>
              <w:top w:w="90" w:type="dxa"/>
              <w:left w:w="120" w:type="dxa"/>
              <w:bottom w:w="90" w:type="dxa"/>
              <w:right w:w="120" w:type="dxa"/>
            </w:tcMar>
            <w:vAlign w:val="center"/>
          </w:tcPr>
          <w:p w14:paraId="6E0D12C8" w14:textId="77777777" w:rsidR="00287040" w:rsidRDefault="004B7B5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069663EB" w14:textId="77777777" w:rsidR="00287040" w:rsidRDefault="004B7B53">
            <w:pPr>
              <w:pStyle w:val="EngineeringTableText"/>
              <w:ind w:left="230" w:hanging="230"/>
            </w:pPr>
            <w:r>
              <w:rPr>
                <w:rFonts w:eastAsia="SimSun"/>
                <w:lang w:eastAsia="zh-CN"/>
              </w:rPr>
              <w:t xml:space="preserve">1. Assemble the three components </w:t>
            </w:r>
            <m:oMath>
              <m:r>
                <w:rPr>
                  <w:rFonts w:ascii="Cambria Math" w:hAnsi="Cambria Math"/>
                </w:rPr>
                <m:t>J</m:t>
              </m:r>
            </m:oMath>
            <w:r>
              <w:rPr>
                <w:rFonts w:eastAsia="SimSun"/>
                <w:lang w:eastAsia="zh-CN"/>
              </w:rPr>
              <w:t xml:space="preserve">, </w:t>
            </w:r>
            <m:oMath>
              <m:r>
                <w:rPr>
                  <w:rFonts w:ascii="Cambria Math" w:hAnsi="Cambria Math"/>
                </w:rPr>
                <m:t>C</m:t>
              </m:r>
            </m:oMath>
            <w:r>
              <w:rPr>
                <w:rFonts w:eastAsia="SimSun"/>
                <w:lang w:eastAsia="zh-CN"/>
              </w:rPr>
              <w:t xml:space="preserve">, and </w:t>
            </w:r>
            <m:oMath>
              <m:r>
                <w:rPr>
                  <w:rFonts w:ascii="Cambria Math" w:hAnsi="Cambria Math"/>
                </w:rPr>
                <m:t>R</m:t>
              </m:r>
            </m:oMath>
            <w:r>
              <w:rPr>
                <w:rFonts w:eastAsia="SimSun"/>
                <w:lang w:eastAsia="zh-CN"/>
              </w:rPr>
              <w:t xml:space="preserve"> from the whole-satellite model parameters.</w:t>
            </w:r>
          </w:p>
          <w:p w14:paraId="5283D928" w14:textId="77777777" w:rsidR="00287040" w:rsidRDefault="004B7B53">
            <w:pPr>
              <w:pStyle w:val="EngineeringTableText"/>
              <w:ind w:left="230" w:hanging="230"/>
            </w:pPr>
            <w:r>
              <w:rPr>
                <w:rFonts w:eastAsia="SimSun"/>
                <w:lang w:eastAsia="zh-CN"/>
              </w:rPr>
              <w:t>2. Apply the same power history and run five orbits.</w:t>
            </w:r>
          </w:p>
          <w:p w14:paraId="272EA282" w14:textId="77777777" w:rsidR="00287040" w:rsidRDefault="004B7B53">
            <w:pPr>
              <w:pStyle w:val="EngineeringTableText"/>
              <w:ind w:left="230" w:hanging="230"/>
            </w:pPr>
            <w:r>
              <w:rPr>
                <w:rFonts w:eastAsia="SimSun"/>
                <w:lang w:eastAsia="zh-CN"/>
              </w:rPr>
              <w:t>3. Take the fourth and fifth orbits and compare the mean GPU baseplate temperature and the mean radiator temperature.</w:t>
            </w:r>
          </w:p>
        </w:tc>
      </w:tr>
      <w:tr w:rsidR="00287040" w14:paraId="677715C0" w14:textId="77777777">
        <w:trPr>
          <w:cantSplit/>
          <w:jc w:val="center"/>
        </w:trPr>
        <w:tc>
          <w:tcPr>
            <w:tcW w:w="1560" w:type="dxa"/>
            <w:shd w:val="clear" w:color="auto" w:fill="E7E6E6"/>
            <w:tcMar>
              <w:top w:w="90" w:type="dxa"/>
              <w:left w:w="120" w:type="dxa"/>
              <w:bottom w:w="90" w:type="dxa"/>
              <w:right w:w="120" w:type="dxa"/>
            </w:tcMar>
            <w:vAlign w:val="center"/>
          </w:tcPr>
          <w:p w14:paraId="4E78D551" w14:textId="77777777" w:rsidR="00287040" w:rsidRDefault="004B7B5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0C9C690F" w14:textId="77777777" w:rsidR="00287040" w:rsidRDefault="004B7B53">
            <w:pPr>
              <w:pStyle w:val="EngineeringTableText"/>
              <w:ind w:left="230" w:hanging="230"/>
            </w:pPr>
            <w:r>
              <w:rPr>
                <w:rFonts w:eastAsia="SimSun"/>
                <w:lang w:eastAsia="zh-CN"/>
              </w:rPr>
              <w:t>• The chain from the computing node through the cold plate to the radiator reproduces the temperature difference between the computing equipment and the radiator. In the same comparison, the single-node model is 12 to 15 °C lower than the GPU baseplate.</w:t>
            </w:r>
          </w:p>
        </w:tc>
      </w:tr>
      <w:tr w:rsidR="00287040" w14:paraId="5AE3C559" w14:textId="77777777">
        <w:trPr>
          <w:cantSplit/>
          <w:jc w:val="center"/>
        </w:trPr>
        <w:tc>
          <w:tcPr>
            <w:tcW w:w="1560" w:type="dxa"/>
            <w:shd w:val="clear" w:color="auto" w:fill="E7E6E6"/>
            <w:tcMar>
              <w:top w:w="90" w:type="dxa"/>
              <w:left w:w="120" w:type="dxa"/>
              <w:bottom w:w="90" w:type="dxa"/>
              <w:right w:w="120" w:type="dxa"/>
            </w:tcMar>
            <w:vAlign w:val="center"/>
          </w:tcPr>
          <w:p w14:paraId="5E8A5485" w14:textId="77777777" w:rsidR="00287040" w:rsidRDefault="004B7B5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7BD95020" w14:textId="77777777" w:rsidR="00287040" w:rsidRDefault="004B7B53">
            <w:pPr>
              <w:pStyle w:val="EngineeringTableText"/>
            </w:pPr>
            <w:r>
              <w:rPr>
                <w:rFonts w:eastAsia="SimSun"/>
                <w:lang w:eastAsia="zh-CN"/>
              </w:rPr>
              <w:t>In both the fourth and fifth orbits, the mean temperature differences of the GPU baseplate and of the radiator shall not exceed 5 K.</w:t>
            </w:r>
          </w:p>
        </w:tc>
      </w:tr>
      <w:tr w:rsidR="00287040" w14:paraId="212D6B7E" w14:textId="77777777">
        <w:trPr>
          <w:cantSplit/>
          <w:jc w:val="center"/>
        </w:trPr>
        <w:tc>
          <w:tcPr>
            <w:tcW w:w="1560" w:type="dxa"/>
            <w:shd w:val="clear" w:color="auto" w:fill="E7E6E6"/>
            <w:tcMar>
              <w:top w:w="90" w:type="dxa"/>
              <w:left w:w="120" w:type="dxa"/>
              <w:bottom w:w="90" w:type="dxa"/>
              <w:right w:w="120" w:type="dxa"/>
            </w:tcMar>
            <w:vAlign w:val="center"/>
          </w:tcPr>
          <w:p w14:paraId="6F16CC8F" w14:textId="77777777" w:rsidR="00287040" w:rsidRDefault="004B7B5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58B272FF"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50F293F3" w14:textId="77777777" w:rsidR="00287040" w:rsidRDefault="004B7B5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0522C006" w14:textId="77777777" w:rsidR="00287040" w:rsidRDefault="004B7B53">
            <w:pPr>
              <w:pStyle w:val="EngineeringTableText"/>
            </w:pPr>
            <w:r>
              <w:rPr>
                <w:rFonts w:eastAsia="SimSun"/>
                <w:lang w:eastAsia="zh-CN"/>
              </w:rPr>
              <w:t>Automated test, 2026-10-06</w:t>
            </w:r>
          </w:p>
        </w:tc>
      </w:tr>
      <w:tr w:rsidR="00287040" w14:paraId="67F552AC" w14:textId="77777777">
        <w:trPr>
          <w:cantSplit/>
          <w:jc w:val="center"/>
        </w:trPr>
        <w:tc>
          <w:tcPr>
            <w:tcW w:w="1560" w:type="dxa"/>
            <w:shd w:val="clear" w:color="auto" w:fill="E7E6E6"/>
            <w:tcMar>
              <w:top w:w="90" w:type="dxa"/>
              <w:left w:w="120" w:type="dxa"/>
              <w:bottom w:w="90" w:type="dxa"/>
              <w:right w:w="120" w:type="dxa"/>
            </w:tcMar>
            <w:vAlign w:val="center"/>
          </w:tcPr>
          <w:p w14:paraId="668174EC" w14:textId="77777777" w:rsidR="00287040" w:rsidRDefault="004B7B53">
            <w:pPr>
              <w:pStyle w:val="EngineeringTableText"/>
              <w:jc w:val="center"/>
            </w:pPr>
            <w:r>
              <w:rPr>
                <w:rFonts w:eastAsia="SimSun"/>
                <w:b/>
                <w:lang w:eastAsia="zh-CN"/>
              </w:rPr>
              <w:lastRenderedPageBreak/>
              <w:t>Actual Results</w:t>
            </w:r>
          </w:p>
        </w:tc>
        <w:tc>
          <w:tcPr>
            <w:tcW w:w="6749" w:type="dxa"/>
            <w:gridSpan w:val="3"/>
            <w:tcMar>
              <w:top w:w="90" w:type="dxa"/>
              <w:left w:w="120" w:type="dxa"/>
              <w:bottom w:w="90" w:type="dxa"/>
              <w:right w:w="120" w:type="dxa"/>
            </w:tcMar>
            <w:vAlign w:val="center"/>
          </w:tcPr>
          <w:p w14:paraId="0F6F6BC3" w14:textId="77777777" w:rsidR="00287040" w:rsidRDefault="004B7B53">
            <w:pPr>
              <w:pStyle w:val="EngineeringTableText"/>
            </w:pPr>
            <w:r>
              <w:rPr>
                <w:rFonts w:eastAsia="SimSun"/>
                <w:lang w:eastAsia="zh-CN"/>
              </w:rPr>
              <w:t xml:space="preserve">Two whole-satellite cases with 12 V100 and 12 A100 devices were run, comparing fourth- and fifth-orbit means. Computing-node temperatures exceed FE GPU baseplate temperatures by 7.9 to 12.5 K; radiator temperatures exceed FE values by 5.9 to 9.2 K. Several values exceed 5 K and the case fails. The single-node controls are 12.46 K and 15.06 K below the FE baseplate; the latter exceeds the expected 12 to 15 K interval. The FE energy-budget remainder beyond four main radiator faces includes surfaces belonging </w:t>
            </w:r>
            <w:r>
              <w:rPr>
                <w:rFonts w:eastAsia="SimSun"/>
                <w:lang w:eastAsia="zh-CN"/>
              </w:rPr>
              <w:t>to several nodes, which available exports cannot separate. It cannot be used in full to correct node temperatures or validate chain resistance. Assigning the bus to node D does not remove the discrepancy.</w:t>
            </w:r>
          </w:p>
          <w:p w14:paraId="4085CC24" w14:textId="77777777" w:rsidR="00287040" w:rsidRDefault="004B7B53">
            <w:pPr>
              <w:pStyle w:val="EngineeringTableText"/>
            </w:pPr>
            <w:r>
              <w:rPr>
                <w:rFonts w:eastAsia="SimSun"/>
                <w:lang w:eastAsia="zh-CN"/>
              </w:rPr>
              <w:t>Test program tests/test_fe_004_whole_satellite_chain.py recorded 46 checks, 36 passed, 10 failed. Evidence file: tests/results/FE-004.json.</w:t>
            </w:r>
          </w:p>
        </w:tc>
      </w:tr>
      <w:tr w:rsidR="00287040" w14:paraId="250EF4DB" w14:textId="77777777">
        <w:trPr>
          <w:cantSplit/>
          <w:jc w:val="center"/>
        </w:trPr>
        <w:tc>
          <w:tcPr>
            <w:tcW w:w="1560" w:type="dxa"/>
            <w:shd w:val="clear" w:color="auto" w:fill="E7E6E6"/>
            <w:tcMar>
              <w:top w:w="90" w:type="dxa"/>
              <w:left w:w="120" w:type="dxa"/>
              <w:bottom w:w="90" w:type="dxa"/>
              <w:right w:w="120" w:type="dxa"/>
            </w:tcMar>
            <w:vAlign w:val="center"/>
          </w:tcPr>
          <w:p w14:paraId="49718945" w14:textId="77777777" w:rsidR="00287040" w:rsidRDefault="004B7B5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23ABEE6A"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15E623E3" w14:textId="77777777" w:rsidR="00287040" w:rsidRDefault="004B7B5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38FB8AF7" w14:textId="77777777" w:rsidR="00287040" w:rsidRDefault="004B7B53">
            <w:pPr>
              <w:pStyle w:val="EngineeringTableText"/>
            </w:pPr>
            <w:r>
              <w:rPr>
                <w:rFonts w:eastAsia="SimSun"/>
                <w:lang w:eastAsia="zh-CN"/>
              </w:rPr>
              <w:t>[ ] Pass   [X] Fail   [ ] Not Executed</w:t>
            </w:r>
          </w:p>
        </w:tc>
      </w:tr>
      <w:tr w:rsidR="00287040" w14:paraId="6CD77C74" w14:textId="77777777">
        <w:trPr>
          <w:cantSplit/>
          <w:jc w:val="center"/>
        </w:trPr>
        <w:tc>
          <w:tcPr>
            <w:tcW w:w="1560" w:type="dxa"/>
            <w:shd w:val="clear" w:color="auto" w:fill="E7E6E6"/>
            <w:tcMar>
              <w:top w:w="90" w:type="dxa"/>
              <w:left w:w="120" w:type="dxa"/>
              <w:bottom w:w="90" w:type="dxa"/>
              <w:right w:w="120" w:type="dxa"/>
            </w:tcMar>
            <w:vAlign w:val="center"/>
          </w:tcPr>
          <w:p w14:paraId="49D44834" w14:textId="77777777" w:rsidR="00287040" w:rsidRDefault="004B7B5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6FE2DA24" w14:textId="77777777" w:rsidR="00287040" w:rsidRDefault="004B7B53">
            <w:pPr>
              <w:pStyle w:val="EngineeringTableText"/>
            </w:pPr>
            <w:r>
              <w:rPr>
                <w:rFonts w:eastAsia="SimSun"/>
                <w:lang w:eastAsia="zh-CN"/>
              </w:rPr>
              <w:t>The case does not meet all recorded requirements. The measured exceedances and their evidence limits are stated above and in the comparison tables. Failed check count: 10. See tests/results/FE-004.json for each expected value, actual value and verdict.</w:t>
            </w:r>
          </w:p>
        </w:tc>
      </w:tr>
    </w:tbl>
    <w:p w14:paraId="21CE6534" w14:textId="77777777" w:rsidR="00287040" w:rsidRDefault="004B7B53">
      <w:pPr>
        <w:keepNext/>
      </w:pPr>
      <w:r>
        <w:rPr>
          <w:rFonts w:eastAsia="SimSun"/>
          <w:lang w:eastAsia="zh-CN"/>
        </w:rPr>
        <w:t>Table 22 and Figure 3 compare the mean temperatures of orbits 4 and 5; Table 23 gives the FE energy-budget remainder.</w:t>
      </w:r>
    </w:p>
    <w:p w14:paraId="060D477F" w14:textId="77777777" w:rsidR="00287040" w:rsidRDefault="004B7B53">
      <w:pPr>
        <w:pStyle w:val="EngineeringCaption"/>
        <w:keepNext/>
      </w:pPr>
      <w:r>
        <w:rPr>
          <w:rFonts w:eastAsia="SimSun"/>
          <w:lang w:eastAsia="zh-CN"/>
        </w:rPr>
        <w:t>Table 22. FE-004 mean temperatures of orbits 4 and 5</w:t>
      </w:r>
    </w:p>
    <w:tbl>
      <w:tblPr>
        <w:tblStyle w:val="aff1"/>
        <w:tblW w:w="8309" w:type="dxa"/>
        <w:jc w:val="center"/>
        <w:tblLayout w:type="fixed"/>
        <w:tblLook w:val="04A0" w:firstRow="1" w:lastRow="0" w:firstColumn="1" w:lastColumn="0" w:noHBand="0" w:noVBand="1"/>
      </w:tblPr>
      <w:tblGrid>
        <w:gridCol w:w="1250"/>
        <w:gridCol w:w="560"/>
        <w:gridCol w:w="1100"/>
        <w:gridCol w:w="1100"/>
        <w:gridCol w:w="900"/>
        <w:gridCol w:w="1100"/>
        <w:gridCol w:w="1100"/>
        <w:gridCol w:w="1199"/>
      </w:tblGrid>
      <w:tr w:rsidR="00287040" w14:paraId="0EAF76A9" w14:textId="77777777">
        <w:trPr>
          <w:cantSplit/>
          <w:tblHeader/>
          <w:jc w:val="center"/>
        </w:trPr>
        <w:tc>
          <w:tcPr>
            <w:tcW w:w="1250" w:type="dxa"/>
            <w:shd w:val="clear" w:color="auto" w:fill="E7E6E6"/>
            <w:tcMar>
              <w:top w:w="90" w:type="dxa"/>
              <w:left w:w="120" w:type="dxa"/>
              <w:bottom w:w="90" w:type="dxa"/>
              <w:right w:w="120" w:type="dxa"/>
            </w:tcMar>
            <w:vAlign w:val="center"/>
          </w:tcPr>
          <w:p w14:paraId="467C912D" w14:textId="77777777" w:rsidR="00287040" w:rsidRDefault="004B7B53">
            <w:pPr>
              <w:pStyle w:val="EngineeringTableText"/>
              <w:keepNext/>
              <w:jc w:val="center"/>
            </w:pPr>
            <w:r>
              <w:rPr>
                <w:rFonts w:eastAsia="SimSun"/>
                <w:b/>
                <w:lang w:eastAsia="zh-CN"/>
              </w:rPr>
              <w:t>Case</w:t>
            </w:r>
          </w:p>
        </w:tc>
        <w:tc>
          <w:tcPr>
            <w:tcW w:w="560" w:type="dxa"/>
            <w:shd w:val="clear" w:color="auto" w:fill="E7E6E6"/>
            <w:tcMar>
              <w:top w:w="90" w:type="dxa"/>
              <w:left w:w="120" w:type="dxa"/>
              <w:bottom w:w="90" w:type="dxa"/>
              <w:right w:w="120" w:type="dxa"/>
            </w:tcMar>
            <w:vAlign w:val="center"/>
          </w:tcPr>
          <w:p w14:paraId="33DA5479" w14:textId="77777777" w:rsidR="00287040" w:rsidRDefault="004B7B53">
            <w:pPr>
              <w:pStyle w:val="EngineeringTableText"/>
              <w:keepNext/>
              <w:jc w:val="center"/>
            </w:pPr>
            <w:r>
              <w:rPr>
                <w:rFonts w:eastAsia="SimSun"/>
                <w:b/>
                <w:lang w:eastAsia="zh-CN"/>
              </w:rPr>
              <w:t>Orb.</w:t>
            </w:r>
          </w:p>
        </w:tc>
        <w:tc>
          <w:tcPr>
            <w:tcW w:w="1100" w:type="dxa"/>
            <w:shd w:val="clear" w:color="auto" w:fill="E7E6E6"/>
            <w:tcMar>
              <w:top w:w="90" w:type="dxa"/>
              <w:left w:w="120" w:type="dxa"/>
              <w:bottom w:w="90" w:type="dxa"/>
              <w:right w:w="120" w:type="dxa"/>
            </w:tcMar>
            <w:vAlign w:val="center"/>
          </w:tcPr>
          <w:p w14:paraId="59E779BA" w14:textId="77777777" w:rsidR="00287040" w:rsidRDefault="004B7B53">
            <w:pPr>
              <w:pStyle w:val="EngineeringTableText"/>
              <w:keepNext/>
              <w:jc w:val="center"/>
            </w:pPr>
            <w:r>
              <w:rPr>
                <w:rFonts w:eastAsia="SimSun"/>
                <w:b/>
                <w:lang w:eastAsia="zh-CN"/>
              </w:rPr>
              <w:t>GPU baseplate FE °C</w:t>
            </w:r>
          </w:p>
        </w:tc>
        <w:tc>
          <w:tcPr>
            <w:tcW w:w="1100" w:type="dxa"/>
            <w:shd w:val="clear" w:color="auto" w:fill="E7E6E6"/>
            <w:tcMar>
              <w:top w:w="90" w:type="dxa"/>
              <w:left w:w="120" w:type="dxa"/>
              <w:bottom w:w="90" w:type="dxa"/>
              <w:right w:w="120" w:type="dxa"/>
            </w:tcMar>
            <w:vAlign w:val="center"/>
          </w:tcPr>
          <w:p w14:paraId="2035B142" w14:textId="77777777" w:rsidR="00287040" w:rsidRDefault="004B7B53">
            <w:pPr>
              <w:pStyle w:val="EngineeringTableText"/>
              <w:keepNext/>
              <w:jc w:val="center"/>
            </w:pPr>
            <w:r>
              <w:rPr>
                <w:rFonts w:eastAsia="SimSun"/>
                <w:b/>
                <w:lang w:eastAsia="zh-CN"/>
              </w:rPr>
              <w:t>Node J module °C</w:t>
            </w:r>
          </w:p>
        </w:tc>
        <w:tc>
          <w:tcPr>
            <w:tcW w:w="900" w:type="dxa"/>
            <w:shd w:val="clear" w:color="auto" w:fill="E7E6E6"/>
            <w:tcMar>
              <w:top w:w="90" w:type="dxa"/>
              <w:left w:w="120" w:type="dxa"/>
              <w:bottom w:w="90" w:type="dxa"/>
              <w:right w:w="120" w:type="dxa"/>
            </w:tcMar>
            <w:vAlign w:val="center"/>
          </w:tcPr>
          <w:p w14:paraId="46DDFEE7" w14:textId="77777777" w:rsidR="00287040" w:rsidRDefault="004B7B53">
            <w:pPr>
              <w:pStyle w:val="EngineeringTableText"/>
              <w:keepNext/>
              <w:jc w:val="center"/>
            </w:pPr>
            <w:r>
              <w:rPr>
                <w:rFonts w:eastAsia="SimSun"/>
                <w:b/>
                <w:lang w:eastAsia="zh-CN"/>
              </w:rPr>
              <w:t>Diff. K</w:t>
            </w:r>
          </w:p>
        </w:tc>
        <w:tc>
          <w:tcPr>
            <w:tcW w:w="1100" w:type="dxa"/>
            <w:shd w:val="clear" w:color="auto" w:fill="E7E6E6"/>
            <w:tcMar>
              <w:top w:w="90" w:type="dxa"/>
              <w:left w:w="120" w:type="dxa"/>
              <w:bottom w:w="90" w:type="dxa"/>
              <w:right w:w="120" w:type="dxa"/>
            </w:tcMar>
            <w:vAlign w:val="center"/>
          </w:tcPr>
          <w:p w14:paraId="4D88BA29" w14:textId="77777777" w:rsidR="00287040" w:rsidRDefault="004B7B53">
            <w:pPr>
              <w:pStyle w:val="EngineeringTableText"/>
              <w:keepNext/>
              <w:jc w:val="center"/>
            </w:pPr>
            <w:r>
              <w:rPr>
                <w:rFonts w:eastAsia="SimSun"/>
                <w:b/>
                <w:lang w:eastAsia="zh-CN"/>
              </w:rPr>
              <w:t>Radiator FE °C</w:t>
            </w:r>
          </w:p>
        </w:tc>
        <w:tc>
          <w:tcPr>
            <w:tcW w:w="1100" w:type="dxa"/>
            <w:shd w:val="clear" w:color="auto" w:fill="E7E6E6"/>
            <w:tcMar>
              <w:top w:w="90" w:type="dxa"/>
              <w:left w:w="120" w:type="dxa"/>
              <w:bottom w:w="90" w:type="dxa"/>
              <w:right w:w="120" w:type="dxa"/>
            </w:tcMar>
            <w:vAlign w:val="center"/>
          </w:tcPr>
          <w:p w14:paraId="115A935C" w14:textId="77777777" w:rsidR="00287040" w:rsidRDefault="004B7B53">
            <w:pPr>
              <w:pStyle w:val="EngineeringTableText"/>
              <w:keepNext/>
              <w:jc w:val="center"/>
            </w:pPr>
            <w:r>
              <w:rPr>
                <w:rFonts w:eastAsia="SimSun"/>
                <w:b/>
                <w:lang w:eastAsia="zh-CN"/>
              </w:rPr>
              <w:t>Radiator module °C</w:t>
            </w:r>
          </w:p>
        </w:tc>
        <w:tc>
          <w:tcPr>
            <w:tcW w:w="1199" w:type="dxa"/>
            <w:shd w:val="clear" w:color="auto" w:fill="E7E6E6"/>
            <w:tcMar>
              <w:top w:w="90" w:type="dxa"/>
              <w:left w:w="120" w:type="dxa"/>
              <w:bottom w:w="90" w:type="dxa"/>
              <w:right w:w="120" w:type="dxa"/>
            </w:tcMar>
            <w:vAlign w:val="center"/>
          </w:tcPr>
          <w:p w14:paraId="5AD3E971" w14:textId="77777777" w:rsidR="00287040" w:rsidRDefault="004B7B53">
            <w:pPr>
              <w:pStyle w:val="EngineeringTableText"/>
              <w:keepNext/>
              <w:jc w:val="center"/>
            </w:pPr>
            <w:r>
              <w:rPr>
                <w:rFonts w:eastAsia="SimSun"/>
                <w:b/>
                <w:lang w:eastAsia="zh-CN"/>
              </w:rPr>
              <w:t>Diff. K</w:t>
            </w:r>
          </w:p>
        </w:tc>
      </w:tr>
      <w:tr w:rsidR="00287040" w14:paraId="51B1FFAC" w14:textId="77777777">
        <w:trPr>
          <w:cantSplit/>
          <w:jc w:val="center"/>
        </w:trPr>
        <w:tc>
          <w:tcPr>
            <w:tcW w:w="1250" w:type="dxa"/>
            <w:tcMar>
              <w:top w:w="90" w:type="dxa"/>
              <w:left w:w="120" w:type="dxa"/>
              <w:bottom w:w="90" w:type="dxa"/>
              <w:right w:w="120" w:type="dxa"/>
            </w:tcMar>
            <w:vAlign w:val="center"/>
          </w:tcPr>
          <w:p w14:paraId="7C67E65E" w14:textId="77777777" w:rsidR="00287040" w:rsidRDefault="004B7B53">
            <w:pPr>
              <w:pStyle w:val="EngineeringTableText"/>
              <w:keepNext/>
              <w:jc w:val="center"/>
            </w:pPr>
            <w:r>
              <w:rPr>
                <w:rFonts w:eastAsia="SimSun"/>
                <w:lang w:eastAsia="zh-CN"/>
              </w:rPr>
              <w:t>12 × V100</w:t>
            </w:r>
          </w:p>
        </w:tc>
        <w:tc>
          <w:tcPr>
            <w:tcW w:w="560" w:type="dxa"/>
            <w:tcMar>
              <w:top w:w="90" w:type="dxa"/>
              <w:left w:w="120" w:type="dxa"/>
              <w:bottom w:w="90" w:type="dxa"/>
              <w:right w:w="120" w:type="dxa"/>
            </w:tcMar>
            <w:vAlign w:val="center"/>
          </w:tcPr>
          <w:p w14:paraId="38FD8E19" w14:textId="77777777" w:rsidR="00287040" w:rsidRDefault="004B7B53">
            <w:pPr>
              <w:pStyle w:val="EngineeringTableText"/>
              <w:keepNext/>
              <w:jc w:val="center"/>
            </w:pPr>
            <w:r>
              <w:rPr>
                <w:rFonts w:eastAsia="SimSun"/>
                <w:lang w:eastAsia="zh-CN"/>
              </w:rPr>
              <w:t>4</w:t>
            </w:r>
          </w:p>
        </w:tc>
        <w:tc>
          <w:tcPr>
            <w:tcW w:w="1100" w:type="dxa"/>
            <w:tcMar>
              <w:top w:w="90" w:type="dxa"/>
              <w:left w:w="120" w:type="dxa"/>
              <w:bottom w:w="90" w:type="dxa"/>
              <w:right w:w="120" w:type="dxa"/>
            </w:tcMar>
            <w:vAlign w:val="center"/>
          </w:tcPr>
          <w:p w14:paraId="724128ED" w14:textId="77777777" w:rsidR="00287040" w:rsidRDefault="004B7B53">
            <w:pPr>
              <w:pStyle w:val="EngineeringTableText"/>
              <w:keepNext/>
              <w:jc w:val="center"/>
            </w:pPr>
            <w:r>
              <w:rPr>
                <w:rFonts w:eastAsia="SimSun"/>
                <w:lang w:eastAsia="zh-CN"/>
              </w:rPr>
              <w:t>58.77</w:t>
            </w:r>
          </w:p>
        </w:tc>
        <w:tc>
          <w:tcPr>
            <w:tcW w:w="1100" w:type="dxa"/>
            <w:tcMar>
              <w:top w:w="90" w:type="dxa"/>
              <w:left w:w="120" w:type="dxa"/>
              <w:bottom w:w="90" w:type="dxa"/>
              <w:right w:w="120" w:type="dxa"/>
            </w:tcMar>
            <w:vAlign w:val="center"/>
          </w:tcPr>
          <w:p w14:paraId="48CBEFC1" w14:textId="77777777" w:rsidR="00287040" w:rsidRDefault="004B7B53">
            <w:pPr>
              <w:pStyle w:val="EngineeringTableText"/>
              <w:keepNext/>
              <w:jc w:val="center"/>
            </w:pPr>
            <w:r>
              <w:rPr>
                <w:rFonts w:eastAsia="SimSun"/>
                <w:lang w:eastAsia="zh-CN"/>
              </w:rPr>
              <w:t>66.69</w:t>
            </w:r>
          </w:p>
        </w:tc>
        <w:tc>
          <w:tcPr>
            <w:tcW w:w="900" w:type="dxa"/>
            <w:tcMar>
              <w:top w:w="90" w:type="dxa"/>
              <w:left w:w="120" w:type="dxa"/>
              <w:bottom w:w="90" w:type="dxa"/>
              <w:right w:w="120" w:type="dxa"/>
            </w:tcMar>
            <w:vAlign w:val="center"/>
          </w:tcPr>
          <w:p w14:paraId="52B98911" w14:textId="77777777" w:rsidR="00287040" w:rsidRDefault="004B7B53">
            <w:pPr>
              <w:pStyle w:val="EngineeringTableText"/>
              <w:keepNext/>
              <w:jc w:val="center"/>
            </w:pPr>
            <w:r>
              <w:rPr>
                <w:rFonts w:eastAsia="SimSun"/>
                <w:lang w:eastAsia="zh-CN"/>
              </w:rPr>
              <w:t>7.92</w:t>
            </w:r>
          </w:p>
        </w:tc>
        <w:tc>
          <w:tcPr>
            <w:tcW w:w="1100" w:type="dxa"/>
            <w:tcMar>
              <w:top w:w="90" w:type="dxa"/>
              <w:left w:w="120" w:type="dxa"/>
              <w:bottom w:w="90" w:type="dxa"/>
              <w:right w:w="120" w:type="dxa"/>
            </w:tcMar>
            <w:vAlign w:val="center"/>
          </w:tcPr>
          <w:p w14:paraId="32CC35BB" w14:textId="77777777" w:rsidR="00287040" w:rsidRDefault="004B7B53">
            <w:pPr>
              <w:pStyle w:val="EngineeringTableText"/>
              <w:keepNext/>
              <w:jc w:val="center"/>
            </w:pPr>
            <w:r>
              <w:rPr>
                <w:rFonts w:eastAsia="SimSun"/>
                <w:lang w:eastAsia="zh-CN"/>
              </w:rPr>
              <w:t>39.81</w:t>
            </w:r>
          </w:p>
        </w:tc>
        <w:tc>
          <w:tcPr>
            <w:tcW w:w="1100" w:type="dxa"/>
            <w:tcMar>
              <w:top w:w="90" w:type="dxa"/>
              <w:left w:w="120" w:type="dxa"/>
              <w:bottom w:w="90" w:type="dxa"/>
              <w:right w:w="120" w:type="dxa"/>
            </w:tcMar>
            <w:vAlign w:val="center"/>
          </w:tcPr>
          <w:p w14:paraId="5F3617A1" w14:textId="77777777" w:rsidR="00287040" w:rsidRDefault="004B7B53">
            <w:pPr>
              <w:pStyle w:val="EngineeringTableText"/>
              <w:keepNext/>
              <w:jc w:val="center"/>
            </w:pPr>
            <w:r>
              <w:rPr>
                <w:rFonts w:eastAsia="SimSun"/>
                <w:lang w:eastAsia="zh-CN"/>
              </w:rPr>
              <w:t>45.67</w:t>
            </w:r>
          </w:p>
        </w:tc>
        <w:tc>
          <w:tcPr>
            <w:tcW w:w="1199" w:type="dxa"/>
            <w:tcMar>
              <w:top w:w="90" w:type="dxa"/>
              <w:left w:w="120" w:type="dxa"/>
              <w:bottom w:w="90" w:type="dxa"/>
              <w:right w:w="120" w:type="dxa"/>
            </w:tcMar>
            <w:vAlign w:val="center"/>
          </w:tcPr>
          <w:p w14:paraId="39356D61" w14:textId="77777777" w:rsidR="00287040" w:rsidRDefault="004B7B53">
            <w:pPr>
              <w:pStyle w:val="EngineeringTableText"/>
              <w:keepNext/>
              <w:jc w:val="center"/>
            </w:pPr>
            <w:r>
              <w:rPr>
                <w:rFonts w:eastAsia="SimSun"/>
                <w:lang w:eastAsia="zh-CN"/>
              </w:rPr>
              <w:t>5.86</w:t>
            </w:r>
          </w:p>
        </w:tc>
      </w:tr>
      <w:tr w:rsidR="00287040" w14:paraId="50C4A143" w14:textId="77777777">
        <w:trPr>
          <w:cantSplit/>
          <w:jc w:val="center"/>
        </w:trPr>
        <w:tc>
          <w:tcPr>
            <w:tcW w:w="1250" w:type="dxa"/>
            <w:tcMar>
              <w:top w:w="90" w:type="dxa"/>
              <w:left w:w="120" w:type="dxa"/>
              <w:bottom w:w="90" w:type="dxa"/>
              <w:right w:w="120" w:type="dxa"/>
            </w:tcMar>
            <w:vAlign w:val="center"/>
          </w:tcPr>
          <w:p w14:paraId="34AA56BB" w14:textId="77777777" w:rsidR="00287040" w:rsidRDefault="004B7B53">
            <w:pPr>
              <w:pStyle w:val="EngineeringTableText"/>
              <w:keepNext/>
              <w:jc w:val="center"/>
            </w:pPr>
            <w:r>
              <w:rPr>
                <w:rFonts w:eastAsia="SimSun"/>
                <w:lang w:eastAsia="zh-CN"/>
              </w:rPr>
              <w:t>12 × V100</w:t>
            </w:r>
          </w:p>
        </w:tc>
        <w:tc>
          <w:tcPr>
            <w:tcW w:w="560" w:type="dxa"/>
            <w:tcMar>
              <w:top w:w="90" w:type="dxa"/>
              <w:left w:w="120" w:type="dxa"/>
              <w:bottom w:w="90" w:type="dxa"/>
              <w:right w:w="120" w:type="dxa"/>
            </w:tcMar>
            <w:vAlign w:val="center"/>
          </w:tcPr>
          <w:p w14:paraId="05CE1755" w14:textId="77777777" w:rsidR="00287040" w:rsidRDefault="004B7B53">
            <w:pPr>
              <w:pStyle w:val="EngineeringTableText"/>
              <w:keepNext/>
              <w:jc w:val="center"/>
            </w:pPr>
            <w:r>
              <w:rPr>
                <w:rFonts w:eastAsia="SimSun"/>
                <w:lang w:eastAsia="zh-CN"/>
              </w:rPr>
              <w:t>5</w:t>
            </w:r>
          </w:p>
        </w:tc>
        <w:tc>
          <w:tcPr>
            <w:tcW w:w="1100" w:type="dxa"/>
            <w:tcMar>
              <w:top w:w="90" w:type="dxa"/>
              <w:left w:w="120" w:type="dxa"/>
              <w:bottom w:w="90" w:type="dxa"/>
              <w:right w:w="120" w:type="dxa"/>
            </w:tcMar>
            <w:vAlign w:val="center"/>
          </w:tcPr>
          <w:p w14:paraId="4E61D1B9" w14:textId="77777777" w:rsidR="00287040" w:rsidRDefault="004B7B53">
            <w:pPr>
              <w:pStyle w:val="EngineeringTableText"/>
              <w:keepNext/>
              <w:jc w:val="center"/>
            </w:pPr>
            <w:r>
              <w:rPr>
                <w:rFonts w:eastAsia="SimSun"/>
                <w:lang w:eastAsia="zh-CN"/>
              </w:rPr>
              <w:t>59.61</w:t>
            </w:r>
          </w:p>
        </w:tc>
        <w:tc>
          <w:tcPr>
            <w:tcW w:w="1100" w:type="dxa"/>
            <w:tcMar>
              <w:top w:w="90" w:type="dxa"/>
              <w:left w:w="120" w:type="dxa"/>
              <w:bottom w:w="90" w:type="dxa"/>
              <w:right w:w="120" w:type="dxa"/>
            </w:tcMar>
            <w:vAlign w:val="center"/>
          </w:tcPr>
          <w:p w14:paraId="19B788BE" w14:textId="77777777" w:rsidR="00287040" w:rsidRDefault="004B7B53">
            <w:pPr>
              <w:pStyle w:val="EngineeringTableText"/>
              <w:keepNext/>
              <w:jc w:val="center"/>
            </w:pPr>
            <w:r>
              <w:rPr>
                <w:rFonts w:eastAsia="SimSun"/>
                <w:lang w:eastAsia="zh-CN"/>
              </w:rPr>
              <w:t>68.13</w:t>
            </w:r>
          </w:p>
        </w:tc>
        <w:tc>
          <w:tcPr>
            <w:tcW w:w="900" w:type="dxa"/>
            <w:tcMar>
              <w:top w:w="90" w:type="dxa"/>
              <w:left w:w="120" w:type="dxa"/>
              <w:bottom w:w="90" w:type="dxa"/>
              <w:right w:w="120" w:type="dxa"/>
            </w:tcMar>
            <w:vAlign w:val="center"/>
          </w:tcPr>
          <w:p w14:paraId="31058F08" w14:textId="77777777" w:rsidR="00287040" w:rsidRDefault="004B7B53">
            <w:pPr>
              <w:pStyle w:val="EngineeringTableText"/>
              <w:keepNext/>
              <w:jc w:val="center"/>
            </w:pPr>
            <w:r>
              <w:rPr>
                <w:rFonts w:eastAsia="SimSun"/>
                <w:lang w:eastAsia="zh-CN"/>
              </w:rPr>
              <w:t>8.52</w:t>
            </w:r>
          </w:p>
        </w:tc>
        <w:tc>
          <w:tcPr>
            <w:tcW w:w="1100" w:type="dxa"/>
            <w:tcMar>
              <w:top w:w="90" w:type="dxa"/>
              <w:left w:w="120" w:type="dxa"/>
              <w:bottom w:w="90" w:type="dxa"/>
              <w:right w:w="120" w:type="dxa"/>
            </w:tcMar>
            <w:vAlign w:val="center"/>
          </w:tcPr>
          <w:p w14:paraId="3D4CED9D" w14:textId="77777777" w:rsidR="00287040" w:rsidRDefault="004B7B53">
            <w:pPr>
              <w:pStyle w:val="EngineeringTableText"/>
              <w:keepNext/>
              <w:jc w:val="center"/>
            </w:pPr>
            <w:r>
              <w:rPr>
                <w:rFonts w:eastAsia="SimSun"/>
                <w:lang w:eastAsia="zh-CN"/>
              </w:rPr>
              <w:t>40.60</w:t>
            </w:r>
          </w:p>
        </w:tc>
        <w:tc>
          <w:tcPr>
            <w:tcW w:w="1100" w:type="dxa"/>
            <w:tcMar>
              <w:top w:w="90" w:type="dxa"/>
              <w:left w:w="120" w:type="dxa"/>
              <w:bottom w:w="90" w:type="dxa"/>
              <w:right w:w="120" w:type="dxa"/>
            </w:tcMar>
            <w:vAlign w:val="center"/>
          </w:tcPr>
          <w:p w14:paraId="4B44735B" w14:textId="77777777" w:rsidR="00287040" w:rsidRDefault="004B7B53">
            <w:pPr>
              <w:pStyle w:val="EngineeringTableText"/>
              <w:keepNext/>
              <w:jc w:val="center"/>
            </w:pPr>
            <w:r>
              <w:rPr>
                <w:rFonts w:eastAsia="SimSun"/>
                <w:lang w:eastAsia="zh-CN"/>
              </w:rPr>
              <w:t>46.86</w:t>
            </w:r>
          </w:p>
        </w:tc>
        <w:tc>
          <w:tcPr>
            <w:tcW w:w="1199" w:type="dxa"/>
            <w:tcMar>
              <w:top w:w="90" w:type="dxa"/>
              <w:left w:w="120" w:type="dxa"/>
              <w:bottom w:w="90" w:type="dxa"/>
              <w:right w:w="120" w:type="dxa"/>
            </w:tcMar>
            <w:vAlign w:val="center"/>
          </w:tcPr>
          <w:p w14:paraId="1C0A434D" w14:textId="77777777" w:rsidR="00287040" w:rsidRDefault="004B7B53">
            <w:pPr>
              <w:pStyle w:val="EngineeringTableText"/>
              <w:keepNext/>
              <w:jc w:val="center"/>
            </w:pPr>
            <w:r>
              <w:rPr>
                <w:rFonts w:eastAsia="SimSun"/>
                <w:lang w:eastAsia="zh-CN"/>
              </w:rPr>
              <w:t>6.26</w:t>
            </w:r>
          </w:p>
        </w:tc>
      </w:tr>
      <w:tr w:rsidR="00287040" w14:paraId="061030A6" w14:textId="77777777">
        <w:trPr>
          <w:cantSplit/>
          <w:jc w:val="center"/>
        </w:trPr>
        <w:tc>
          <w:tcPr>
            <w:tcW w:w="1250" w:type="dxa"/>
            <w:tcMar>
              <w:top w:w="90" w:type="dxa"/>
              <w:left w:w="120" w:type="dxa"/>
              <w:bottom w:w="90" w:type="dxa"/>
              <w:right w:w="120" w:type="dxa"/>
            </w:tcMar>
            <w:vAlign w:val="center"/>
          </w:tcPr>
          <w:p w14:paraId="226B5B56" w14:textId="77777777" w:rsidR="00287040" w:rsidRDefault="004B7B53">
            <w:pPr>
              <w:pStyle w:val="EngineeringTableText"/>
              <w:keepNext/>
              <w:jc w:val="center"/>
            </w:pPr>
            <w:r>
              <w:rPr>
                <w:rFonts w:eastAsia="SimSun"/>
                <w:lang w:eastAsia="zh-CN"/>
              </w:rPr>
              <w:t>12 × A100</w:t>
            </w:r>
          </w:p>
        </w:tc>
        <w:tc>
          <w:tcPr>
            <w:tcW w:w="560" w:type="dxa"/>
            <w:tcMar>
              <w:top w:w="90" w:type="dxa"/>
              <w:left w:w="120" w:type="dxa"/>
              <w:bottom w:w="90" w:type="dxa"/>
              <w:right w:w="120" w:type="dxa"/>
            </w:tcMar>
            <w:vAlign w:val="center"/>
          </w:tcPr>
          <w:p w14:paraId="0B9BBD79" w14:textId="77777777" w:rsidR="00287040" w:rsidRDefault="004B7B53">
            <w:pPr>
              <w:pStyle w:val="EngineeringTableText"/>
              <w:keepNext/>
              <w:jc w:val="center"/>
            </w:pPr>
            <w:r>
              <w:rPr>
                <w:rFonts w:eastAsia="SimSun"/>
                <w:lang w:eastAsia="zh-CN"/>
              </w:rPr>
              <w:t>4</w:t>
            </w:r>
          </w:p>
        </w:tc>
        <w:tc>
          <w:tcPr>
            <w:tcW w:w="1100" w:type="dxa"/>
            <w:tcMar>
              <w:top w:w="90" w:type="dxa"/>
              <w:left w:w="120" w:type="dxa"/>
              <w:bottom w:w="90" w:type="dxa"/>
              <w:right w:w="120" w:type="dxa"/>
            </w:tcMar>
            <w:vAlign w:val="center"/>
          </w:tcPr>
          <w:p w14:paraId="70C08C84" w14:textId="77777777" w:rsidR="00287040" w:rsidRDefault="004B7B53">
            <w:pPr>
              <w:pStyle w:val="EngineeringTableText"/>
              <w:keepNext/>
              <w:jc w:val="center"/>
            </w:pPr>
            <w:r>
              <w:rPr>
                <w:rFonts w:eastAsia="SimSun"/>
                <w:lang w:eastAsia="zh-CN"/>
              </w:rPr>
              <w:t>78.33</w:t>
            </w:r>
          </w:p>
        </w:tc>
        <w:tc>
          <w:tcPr>
            <w:tcW w:w="1100" w:type="dxa"/>
            <w:tcMar>
              <w:top w:w="90" w:type="dxa"/>
              <w:left w:w="120" w:type="dxa"/>
              <w:bottom w:w="90" w:type="dxa"/>
              <w:right w:w="120" w:type="dxa"/>
            </w:tcMar>
            <w:vAlign w:val="center"/>
          </w:tcPr>
          <w:p w14:paraId="25DBA1AF" w14:textId="77777777" w:rsidR="00287040" w:rsidRDefault="004B7B53">
            <w:pPr>
              <w:pStyle w:val="EngineeringTableText"/>
              <w:keepNext/>
              <w:jc w:val="center"/>
            </w:pPr>
            <w:r>
              <w:rPr>
                <w:rFonts w:eastAsia="SimSun"/>
                <w:lang w:eastAsia="zh-CN"/>
              </w:rPr>
              <w:t>90.08</w:t>
            </w:r>
          </w:p>
        </w:tc>
        <w:tc>
          <w:tcPr>
            <w:tcW w:w="900" w:type="dxa"/>
            <w:tcMar>
              <w:top w:w="90" w:type="dxa"/>
              <w:left w:w="120" w:type="dxa"/>
              <w:bottom w:w="90" w:type="dxa"/>
              <w:right w:w="120" w:type="dxa"/>
            </w:tcMar>
            <w:vAlign w:val="center"/>
          </w:tcPr>
          <w:p w14:paraId="75D6889E" w14:textId="77777777" w:rsidR="00287040" w:rsidRDefault="004B7B53">
            <w:pPr>
              <w:pStyle w:val="EngineeringTableText"/>
              <w:keepNext/>
              <w:jc w:val="center"/>
            </w:pPr>
            <w:r>
              <w:rPr>
                <w:rFonts w:eastAsia="SimSun"/>
                <w:lang w:eastAsia="zh-CN"/>
              </w:rPr>
              <w:t>11.75</w:t>
            </w:r>
          </w:p>
        </w:tc>
        <w:tc>
          <w:tcPr>
            <w:tcW w:w="1100" w:type="dxa"/>
            <w:tcMar>
              <w:top w:w="90" w:type="dxa"/>
              <w:left w:w="120" w:type="dxa"/>
              <w:bottom w:w="90" w:type="dxa"/>
              <w:right w:w="120" w:type="dxa"/>
            </w:tcMar>
            <w:vAlign w:val="center"/>
          </w:tcPr>
          <w:p w14:paraId="424411A1" w14:textId="77777777" w:rsidR="00287040" w:rsidRDefault="004B7B53">
            <w:pPr>
              <w:pStyle w:val="EngineeringTableText"/>
              <w:keepNext/>
              <w:jc w:val="center"/>
            </w:pPr>
            <w:r>
              <w:rPr>
                <w:rFonts w:eastAsia="SimSun"/>
                <w:lang w:eastAsia="zh-CN"/>
              </w:rPr>
              <w:t>53.91</w:t>
            </w:r>
          </w:p>
        </w:tc>
        <w:tc>
          <w:tcPr>
            <w:tcW w:w="1100" w:type="dxa"/>
            <w:tcMar>
              <w:top w:w="90" w:type="dxa"/>
              <w:left w:w="120" w:type="dxa"/>
              <w:bottom w:w="90" w:type="dxa"/>
              <w:right w:w="120" w:type="dxa"/>
            </w:tcMar>
            <w:vAlign w:val="center"/>
          </w:tcPr>
          <w:p w14:paraId="48652D9F" w14:textId="77777777" w:rsidR="00287040" w:rsidRDefault="004B7B53">
            <w:pPr>
              <w:pStyle w:val="EngineeringTableText"/>
              <w:keepNext/>
              <w:jc w:val="center"/>
            </w:pPr>
            <w:r>
              <w:rPr>
                <w:rFonts w:eastAsia="SimSun"/>
                <w:lang w:eastAsia="zh-CN"/>
              </w:rPr>
              <w:t>62.52</w:t>
            </w:r>
          </w:p>
        </w:tc>
        <w:tc>
          <w:tcPr>
            <w:tcW w:w="1199" w:type="dxa"/>
            <w:tcMar>
              <w:top w:w="90" w:type="dxa"/>
              <w:left w:w="120" w:type="dxa"/>
              <w:bottom w:w="90" w:type="dxa"/>
              <w:right w:w="120" w:type="dxa"/>
            </w:tcMar>
            <w:vAlign w:val="center"/>
          </w:tcPr>
          <w:p w14:paraId="6C940852" w14:textId="77777777" w:rsidR="00287040" w:rsidRDefault="004B7B53">
            <w:pPr>
              <w:pStyle w:val="EngineeringTableText"/>
              <w:keepNext/>
              <w:jc w:val="center"/>
            </w:pPr>
            <w:r>
              <w:rPr>
                <w:rFonts w:eastAsia="SimSun"/>
                <w:lang w:eastAsia="zh-CN"/>
              </w:rPr>
              <w:t>8.61</w:t>
            </w:r>
          </w:p>
        </w:tc>
      </w:tr>
      <w:tr w:rsidR="00287040" w14:paraId="144CA18D" w14:textId="77777777">
        <w:trPr>
          <w:cantSplit/>
          <w:jc w:val="center"/>
        </w:trPr>
        <w:tc>
          <w:tcPr>
            <w:tcW w:w="1250" w:type="dxa"/>
            <w:tcMar>
              <w:top w:w="90" w:type="dxa"/>
              <w:left w:w="120" w:type="dxa"/>
              <w:bottom w:w="90" w:type="dxa"/>
              <w:right w:w="120" w:type="dxa"/>
            </w:tcMar>
            <w:vAlign w:val="center"/>
          </w:tcPr>
          <w:p w14:paraId="3626F159" w14:textId="77777777" w:rsidR="00287040" w:rsidRDefault="004B7B53">
            <w:pPr>
              <w:pStyle w:val="EngineeringTableText"/>
              <w:jc w:val="center"/>
            </w:pPr>
            <w:r>
              <w:rPr>
                <w:rFonts w:eastAsia="SimSun"/>
                <w:lang w:eastAsia="zh-CN"/>
              </w:rPr>
              <w:t>12 × A100</w:t>
            </w:r>
          </w:p>
        </w:tc>
        <w:tc>
          <w:tcPr>
            <w:tcW w:w="560" w:type="dxa"/>
            <w:tcMar>
              <w:top w:w="90" w:type="dxa"/>
              <w:left w:w="120" w:type="dxa"/>
              <w:bottom w:w="90" w:type="dxa"/>
              <w:right w:w="120" w:type="dxa"/>
            </w:tcMar>
            <w:vAlign w:val="center"/>
          </w:tcPr>
          <w:p w14:paraId="0F05C125" w14:textId="77777777" w:rsidR="00287040" w:rsidRDefault="004B7B53">
            <w:pPr>
              <w:pStyle w:val="EngineeringTableText"/>
              <w:jc w:val="center"/>
            </w:pPr>
            <w:r>
              <w:rPr>
                <w:rFonts w:eastAsia="SimSun"/>
                <w:lang w:eastAsia="zh-CN"/>
              </w:rPr>
              <w:t>5</w:t>
            </w:r>
          </w:p>
        </w:tc>
        <w:tc>
          <w:tcPr>
            <w:tcW w:w="1100" w:type="dxa"/>
            <w:tcMar>
              <w:top w:w="90" w:type="dxa"/>
              <w:left w:w="120" w:type="dxa"/>
              <w:bottom w:w="90" w:type="dxa"/>
              <w:right w:w="120" w:type="dxa"/>
            </w:tcMar>
            <w:vAlign w:val="center"/>
          </w:tcPr>
          <w:p w14:paraId="6ACF6BCD" w14:textId="77777777" w:rsidR="00287040" w:rsidRDefault="004B7B53">
            <w:pPr>
              <w:pStyle w:val="EngineeringTableText"/>
              <w:jc w:val="center"/>
            </w:pPr>
            <w:r>
              <w:rPr>
                <w:rFonts w:eastAsia="SimSun"/>
                <w:lang w:eastAsia="zh-CN"/>
              </w:rPr>
              <w:t>78.15</w:t>
            </w:r>
          </w:p>
        </w:tc>
        <w:tc>
          <w:tcPr>
            <w:tcW w:w="1100" w:type="dxa"/>
            <w:tcMar>
              <w:top w:w="90" w:type="dxa"/>
              <w:left w:w="120" w:type="dxa"/>
              <w:bottom w:w="90" w:type="dxa"/>
              <w:right w:w="120" w:type="dxa"/>
            </w:tcMar>
            <w:vAlign w:val="center"/>
          </w:tcPr>
          <w:p w14:paraId="32677CA1" w14:textId="77777777" w:rsidR="00287040" w:rsidRDefault="004B7B53">
            <w:pPr>
              <w:pStyle w:val="EngineeringTableText"/>
              <w:jc w:val="center"/>
            </w:pPr>
            <w:r>
              <w:rPr>
                <w:rFonts w:eastAsia="SimSun"/>
                <w:lang w:eastAsia="zh-CN"/>
              </w:rPr>
              <w:t>90.67</w:t>
            </w:r>
          </w:p>
        </w:tc>
        <w:tc>
          <w:tcPr>
            <w:tcW w:w="900" w:type="dxa"/>
            <w:tcMar>
              <w:top w:w="90" w:type="dxa"/>
              <w:left w:w="120" w:type="dxa"/>
              <w:bottom w:w="90" w:type="dxa"/>
              <w:right w:w="120" w:type="dxa"/>
            </w:tcMar>
            <w:vAlign w:val="center"/>
          </w:tcPr>
          <w:p w14:paraId="4724E85B" w14:textId="77777777" w:rsidR="00287040" w:rsidRDefault="004B7B53">
            <w:pPr>
              <w:pStyle w:val="EngineeringTableText"/>
              <w:jc w:val="center"/>
            </w:pPr>
            <w:r>
              <w:rPr>
                <w:rFonts w:eastAsia="SimSun"/>
                <w:lang w:eastAsia="zh-CN"/>
              </w:rPr>
              <w:t>12.52</w:t>
            </w:r>
          </w:p>
        </w:tc>
        <w:tc>
          <w:tcPr>
            <w:tcW w:w="1100" w:type="dxa"/>
            <w:tcMar>
              <w:top w:w="90" w:type="dxa"/>
              <w:left w:w="120" w:type="dxa"/>
              <w:bottom w:w="90" w:type="dxa"/>
              <w:right w:w="120" w:type="dxa"/>
            </w:tcMar>
            <w:vAlign w:val="center"/>
          </w:tcPr>
          <w:p w14:paraId="6DF2C9EA" w14:textId="77777777" w:rsidR="00287040" w:rsidRDefault="004B7B53">
            <w:pPr>
              <w:pStyle w:val="EngineeringTableText"/>
              <w:jc w:val="center"/>
            </w:pPr>
            <w:r>
              <w:rPr>
                <w:rFonts w:eastAsia="SimSun"/>
                <w:lang w:eastAsia="zh-CN"/>
              </w:rPr>
              <w:t>53.94</w:t>
            </w:r>
          </w:p>
        </w:tc>
        <w:tc>
          <w:tcPr>
            <w:tcW w:w="1100" w:type="dxa"/>
            <w:tcMar>
              <w:top w:w="90" w:type="dxa"/>
              <w:left w:w="120" w:type="dxa"/>
              <w:bottom w:w="90" w:type="dxa"/>
              <w:right w:w="120" w:type="dxa"/>
            </w:tcMar>
            <w:vAlign w:val="center"/>
          </w:tcPr>
          <w:p w14:paraId="16391491" w14:textId="77777777" w:rsidR="00287040" w:rsidRDefault="004B7B53">
            <w:pPr>
              <w:pStyle w:val="EngineeringTableText"/>
              <w:jc w:val="center"/>
            </w:pPr>
            <w:r>
              <w:rPr>
                <w:rFonts w:eastAsia="SimSun"/>
                <w:lang w:eastAsia="zh-CN"/>
              </w:rPr>
              <w:t>63.09</w:t>
            </w:r>
          </w:p>
        </w:tc>
        <w:tc>
          <w:tcPr>
            <w:tcW w:w="1199" w:type="dxa"/>
            <w:tcMar>
              <w:top w:w="90" w:type="dxa"/>
              <w:left w:w="120" w:type="dxa"/>
              <w:bottom w:w="90" w:type="dxa"/>
              <w:right w:w="120" w:type="dxa"/>
            </w:tcMar>
            <w:vAlign w:val="center"/>
          </w:tcPr>
          <w:p w14:paraId="26D6AA36" w14:textId="77777777" w:rsidR="00287040" w:rsidRDefault="004B7B53">
            <w:pPr>
              <w:pStyle w:val="EngineeringTableText"/>
              <w:jc w:val="center"/>
            </w:pPr>
            <w:r>
              <w:rPr>
                <w:rFonts w:eastAsia="SimSun"/>
                <w:lang w:eastAsia="zh-CN"/>
              </w:rPr>
              <w:t>9.15</w:t>
            </w:r>
          </w:p>
        </w:tc>
      </w:tr>
    </w:tbl>
    <w:p w14:paraId="5ADE6015" w14:textId="77777777" w:rsidR="00287040" w:rsidRDefault="004B7B53">
      <w:pPr>
        <w:keepNext/>
        <w:ind w:firstLine="0"/>
        <w:jc w:val="center"/>
      </w:pPr>
      <w:r>
        <w:rPr>
          <w:noProof/>
        </w:rPr>
        <w:lastRenderedPageBreak/>
        <w:drawing>
          <wp:inline distT="0" distB="0" distL="0" distR="0" wp14:anchorId="5131D559" wp14:editId="7FD28FAB">
            <wp:extent cx="5256000" cy="3563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4_chain_en.png"/>
                    <pic:cNvPicPr/>
                  </pic:nvPicPr>
                  <pic:blipFill>
                    <a:blip r:embed="rId14"/>
                    <a:stretch>
                      <a:fillRect/>
                    </a:stretch>
                  </pic:blipFill>
                  <pic:spPr>
                    <a:xfrm>
                      <a:off x="0" y="0"/>
                      <a:ext cx="5256000" cy="3563390"/>
                    </a:xfrm>
                    <a:prstGeom prst="rect">
                      <a:avLst/>
                    </a:prstGeom>
                  </pic:spPr>
                </pic:pic>
              </a:graphicData>
            </a:graphic>
          </wp:inline>
        </w:drawing>
      </w:r>
    </w:p>
    <w:p w14:paraId="2018F8DF" w14:textId="77777777" w:rsidR="00287040" w:rsidRDefault="004B7B53">
      <w:pPr>
        <w:pStyle w:val="EngineeringCaption"/>
      </w:pPr>
      <w:r>
        <w:rPr>
          <w:rFonts w:eastAsia="SimSun"/>
          <w:lang w:eastAsia="zh-CN"/>
        </w:rPr>
        <w:t xml:space="preserve">Figure 3. </w:t>
      </w:r>
      <w:r>
        <w:rPr>
          <w:rFonts w:eastAsia="SimSun"/>
          <w:lang w:eastAsia="zh-CN"/>
        </w:rPr>
        <w:t>FE-004 GPU baseplate, computing node and radiator temperature histories</w:t>
      </w:r>
    </w:p>
    <w:p w14:paraId="7910446C" w14:textId="77777777" w:rsidR="00287040" w:rsidRDefault="004B7B53">
      <w:pPr>
        <w:pStyle w:val="EngineeringCaption"/>
        <w:keepNext/>
      </w:pPr>
      <w:r>
        <w:rPr>
          <w:rFonts w:eastAsia="SimSun"/>
          <w:lang w:eastAsia="zh-CN"/>
        </w:rPr>
        <w:t>Table 23. FE-004 FE energy-budget remainder</w:t>
      </w:r>
    </w:p>
    <w:tbl>
      <w:tblPr>
        <w:tblStyle w:val="aff1"/>
        <w:tblW w:w="8309" w:type="dxa"/>
        <w:jc w:val="center"/>
        <w:tblLayout w:type="fixed"/>
        <w:tblLook w:val="04A0" w:firstRow="1" w:lastRow="0" w:firstColumn="1" w:lastColumn="0" w:noHBand="0" w:noVBand="1"/>
      </w:tblPr>
      <w:tblGrid>
        <w:gridCol w:w="1400"/>
        <w:gridCol w:w="600"/>
        <w:gridCol w:w="1300"/>
        <w:gridCol w:w="2100"/>
        <w:gridCol w:w="1500"/>
        <w:gridCol w:w="1409"/>
      </w:tblGrid>
      <w:tr w:rsidR="00287040" w14:paraId="6E61EF41" w14:textId="77777777">
        <w:trPr>
          <w:cantSplit/>
          <w:tblHeader/>
          <w:jc w:val="center"/>
        </w:trPr>
        <w:tc>
          <w:tcPr>
            <w:tcW w:w="1400" w:type="dxa"/>
            <w:shd w:val="clear" w:color="auto" w:fill="E7E6E6"/>
            <w:tcMar>
              <w:top w:w="90" w:type="dxa"/>
              <w:left w:w="120" w:type="dxa"/>
              <w:bottom w:w="90" w:type="dxa"/>
              <w:right w:w="120" w:type="dxa"/>
            </w:tcMar>
            <w:vAlign w:val="center"/>
          </w:tcPr>
          <w:p w14:paraId="001DD308" w14:textId="77777777" w:rsidR="00287040" w:rsidRDefault="004B7B53">
            <w:pPr>
              <w:pStyle w:val="EngineeringTableText"/>
              <w:keepNext/>
              <w:jc w:val="center"/>
            </w:pPr>
            <w:r>
              <w:rPr>
                <w:rFonts w:eastAsia="SimSun"/>
                <w:b/>
                <w:lang w:eastAsia="zh-CN"/>
              </w:rPr>
              <w:t>Case</w:t>
            </w:r>
          </w:p>
        </w:tc>
        <w:tc>
          <w:tcPr>
            <w:tcW w:w="600" w:type="dxa"/>
            <w:shd w:val="clear" w:color="auto" w:fill="E7E6E6"/>
            <w:tcMar>
              <w:top w:w="90" w:type="dxa"/>
              <w:left w:w="120" w:type="dxa"/>
              <w:bottom w:w="90" w:type="dxa"/>
              <w:right w:w="120" w:type="dxa"/>
            </w:tcMar>
            <w:vAlign w:val="center"/>
          </w:tcPr>
          <w:p w14:paraId="13358DAF" w14:textId="77777777" w:rsidR="00287040" w:rsidRDefault="004B7B53">
            <w:pPr>
              <w:pStyle w:val="EngineeringTableText"/>
              <w:keepNext/>
              <w:jc w:val="center"/>
            </w:pPr>
            <w:r>
              <w:rPr>
                <w:rFonts w:eastAsia="SimSun"/>
                <w:b/>
                <w:lang w:eastAsia="zh-CN"/>
              </w:rPr>
              <w:t>Orb.</w:t>
            </w:r>
          </w:p>
        </w:tc>
        <w:tc>
          <w:tcPr>
            <w:tcW w:w="1300" w:type="dxa"/>
            <w:shd w:val="clear" w:color="auto" w:fill="E7E6E6"/>
            <w:tcMar>
              <w:top w:w="90" w:type="dxa"/>
              <w:left w:w="120" w:type="dxa"/>
              <w:bottom w:w="90" w:type="dxa"/>
              <w:right w:w="120" w:type="dxa"/>
            </w:tcMar>
            <w:vAlign w:val="center"/>
          </w:tcPr>
          <w:p w14:paraId="088939C3" w14:textId="77777777" w:rsidR="00287040" w:rsidRDefault="004B7B53">
            <w:pPr>
              <w:pStyle w:val="EngineeringTableText"/>
              <w:keepNext/>
              <w:jc w:val="center"/>
            </w:pPr>
            <w:r>
              <w:rPr>
                <w:rFonts w:eastAsia="SimSun"/>
                <w:b/>
                <w:lang w:eastAsia="zh-CN"/>
              </w:rPr>
              <w:t>Sources W</w:t>
            </w:r>
          </w:p>
        </w:tc>
        <w:tc>
          <w:tcPr>
            <w:tcW w:w="2100" w:type="dxa"/>
            <w:shd w:val="clear" w:color="auto" w:fill="E7E6E6"/>
            <w:tcMar>
              <w:top w:w="90" w:type="dxa"/>
              <w:left w:w="120" w:type="dxa"/>
              <w:bottom w:w="90" w:type="dxa"/>
              <w:right w:w="120" w:type="dxa"/>
            </w:tcMar>
            <w:vAlign w:val="center"/>
          </w:tcPr>
          <w:p w14:paraId="13799EC1" w14:textId="77777777" w:rsidR="00287040" w:rsidRDefault="004B7B53">
            <w:pPr>
              <w:pStyle w:val="EngineeringTableText"/>
              <w:keepNext/>
              <w:jc w:val="center"/>
            </w:pPr>
            <w:r>
              <w:rPr>
                <w:rFonts w:eastAsia="SimSun"/>
                <w:b/>
                <w:lang w:eastAsia="zh-CN"/>
              </w:rPr>
              <w:t>Four main faces and storage W</w:t>
            </w:r>
          </w:p>
        </w:tc>
        <w:tc>
          <w:tcPr>
            <w:tcW w:w="1500" w:type="dxa"/>
            <w:shd w:val="clear" w:color="auto" w:fill="E7E6E6"/>
            <w:tcMar>
              <w:top w:w="90" w:type="dxa"/>
              <w:left w:w="120" w:type="dxa"/>
              <w:bottom w:w="90" w:type="dxa"/>
              <w:right w:w="120" w:type="dxa"/>
            </w:tcMar>
            <w:vAlign w:val="center"/>
          </w:tcPr>
          <w:p w14:paraId="3BCBFE87" w14:textId="77777777" w:rsidR="00287040" w:rsidRDefault="004B7B53">
            <w:pPr>
              <w:pStyle w:val="EngineeringTableText"/>
              <w:keepNext/>
              <w:jc w:val="center"/>
            </w:pPr>
            <w:r>
              <w:rPr>
                <w:rFonts w:eastAsia="SimSun"/>
                <w:b/>
                <w:lang w:eastAsia="zh-CN"/>
              </w:rPr>
              <w:t>Remainder W</w:t>
            </w:r>
          </w:p>
        </w:tc>
        <w:tc>
          <w:tcPr>
            <w:tcW w:w="1409" w:type="dxa"/>
            <w:shd w:val="clear" w:color="auto" w:fill="E7E6E6"/>
            <w:tcMar>
              <w:top w:w="90" w:type="dxa"/>
              <w:left w:w="120" w:type="dxa"/>
              <w:bottom w:w="90" w:type="dxa"/>
              <w:right w:w="120" w:type="dxa"/>
            </w:tcMar>
            <w:vAlign w:val="center"/>
          </w:tcPr>
          <w:p w14:paraId="1BF057B8" w14:textId="77777777" w:rsidR="00287040" w:rsidRDefault="004B7B53">
            <w:pPr>
              <w:pStyle w:val="EngineeringTableText"/>
              <w:keepNext/>
              <w:jc w:val="center"/>
            </w:pPr>
            <w:r>
              <w:rPr>
                <w:rFonts w:eastAsia="SimSun"/>
                <w:b/>
                <w:lang w:eastAsia="zh-CN"/>
              </w:rPr>
              <w:t>Share %</w:t>
            </w:r>
          </w:p>
        </w:tc>
      </w:tr>
      <w:tr w:rsidR="00287040" w14:paraId="70E39AD4" w14:textId="77777777">
        <w:trPr>
          <w:cantSplit/>
          <w:jc w:val="center"/>
        </w:trPr>
        <w:tc>
          <w:tcPr>
            <w:tcW w:w="1400" w:type="dxa"/>
            <w:tcMar>
              <w:top w:w="90" w:type="dxa"/>
              <w:left w:w="120" w:type="dxa"/>
              <w:bottom w:w="90" w:type="dxa"/>
              <w:right w:w="120" w:type="dxa"/>
            </w:tcMar>
            <w:vAlign w:val="center"/>
          </w:tcPr>
          <w:p w14:paraId="3E248068" w14:textId="77777777" w:rsidR="00287040" w:rsidRDefault="004B7B53">
            <w:pPr>
              <w:pStyle w:val="EngineeringTableText"/>
              <w:keepNext/>
              <w:jc w:val="center"/>
            </w:pPr>
            <w:r>
              <w:rPr>
                <w:rFonts w:eastAsia="SimSun"/>
                <w:lang w:eastAsia="zh-CN"/>
              </w:rPr>
              <w:t>12 × V100</w:t>
            </w:r>
          </w:p>
        </w:tc>
        <w:tc>
          <w:tcPr>
            <w:tcW w:w="600" w:type="dxa"/>
            <w:tcMar>
              <w:top w:w="90" w:type="dxa"/>
              <w:left w:w="120" w:type="dxa"/>
              <w:bottom w:w="90" w:type="dxa"/>
              <w:right w:w="120" w:type="dxa"/>
            </w:tcMar>
            <w:vAlign w:val="center"/>
          </w:tcPr>
          <w:p w14:paraId="195EEFEC" w14:textId="77777777" w:rsidR="00287040" w:rsidRDefault="004B7B53">
            <w:pPr>
              <w:pStyle w:val="EngineeringTableText"/>
              <w:keepNext/>
              <w:jc w:val="center"/>
            </w:pPr>
            <w:r>
              <w:rPr>
                <w:rFonts w:eastAsia="SimSun"/>
                <w:lang w:eastAsia="zh-CN"/>
              </w:rPr>
              <w:t>4</w:t>
            </w:r>
          </w:p>
        </w:tc>
        <w:tc>
          <w:tcPr>
            <w:tcW w:w="1300" w:type="dxa"/>
            <w:tcMar>
              <w:top w:w="90" w:type="dxa"/>
              <w:left w:w="120" w:type="dxa"/>
              <w:bottom w:w="90" w:type="dxa"/>
              <w:right w:w="120" w:type="dxa"/>
            </w:tcMar>
            <w:vAlign w:val="center"/>
          </w:tcPr>
          <w:p w14:paraId="6A26F7EA" w14:textId="77777777" w:rsidR="00287040" w:rsidRDefault="004B7B53">
            <w:pPr>
              <w:pStyle w:val="EngineeringTableText"/>
              <w:keepNext/>
              <w:jc w:val="center"/>
            </w:pPr>
            <w:r>
              <w:rPr>
                <w:rFonts w:eastAsia="SimSun"/>
                <w:lang w:eastAsia="zh-CN"/>
              </w:rPr>
              <w:t>2352</w:t>
            </w:r>
          </w:p>
        </w:tc>
        <w:tc>
          <w:tcPr>
            <w:tcW w:w="2100" w:type="dxa"/>
            <w:tcMar>
              <w:top w:w="90" w:type="dxa"/>
              <w:left w:w="120" w:type="dxa"/>
              <w:bottom w:w="90" w:type="dxa"/>
              <w:right w:w="120" w:type="dxa"/>
            </w:tcMar>
            <w:vAlign w:val="center"/>
          </w:tcPr>
          <w:p w14:paraId="7401BB46" w14:textId="77777777" w:rsidR="00287040" w:rsidRDefault="004B7B53">
            <w:pPr>
              <w:pStyle w:val="EngineeringTableText"/>
              <w:keepNext/>
              <w:jc w:val="center"/>
            </w:pPr>
            <w:r>
              <w:rPr>
                <w:rFonts w:eastAsia="SimSun"/>
                <w:lang w:eastAsia="zh-CN"/>
              </w:rPr>
              <w:t>2120</w:t>
            </w:r>
          </w:p>
        </w:tc>
        <w:tc>
          <w:tcPr>
            <w:tcW w:w="1500" w:type="dxa"/>
            <w:tcMar>
              <w:top w:w="90" w:type="dxa"/>
              <w:left w:w="120" w:type="dxa"/>
              <w:bottom w:w="90" w:type="dxa"/>
              <w:right w:w="120" w:type="dxa"/>
            </w:tcMar>
            <w:vAlign w:val="center"/>
          </w:tcPr>
          <w:p w14:paraId="017A6285" w14:textId="77777777" w:rsidR="00287040" w:rsidRDefault="004B7B53">
            <w:pPr>
              <w:pStyle w:val="EngineeringTableText"/>
              <w:keepNext/>
              <w:jc w:val="center"/>
            </w:pPr>
            <w:r>
              <w:rPr>
                <w:rFonts w:eastAsia="SimSun"/>
                <w:lang w:eastAsia="zh-CN"/>
              </w:rPr>
              <w:t>207</w:t>
            </w:r>
          </w:p>
        </w:tc>
        <w:tc>
          <w:tcPr>
            <w:tcW w:w="1409" w:type="dxa"/>
            <w:tcMar>
              <w:top w:w="90" w:type="dxa"/>
              <w:left w:w="120" w:type="dxa"/>
              <w:bottom w:w="90" w:type="dxa"/>
              <w:right w:w="120" w:type="dxa"/>
            </w:tcMar>
            <w:vAlign w:val="center"/>
          </w:tcPr>
          <w:p w14:paraId="4F2245FB" w14:textId="77777777" w:rsidR="00287040" w:rsidRDefault="004B7B53">
            <w:pPr>
              <w:pStyle w:val="EngineeringTableText"/>
              <w:keepNext/>
              <w:jc w:val="center"/>
            </w:pPr>
            <w:r>
              <w:rPr>
                <w:rFonts w:eastAsia="SimSun"/>
                <w:lang w:eastAsia="zh-CN"/>
              </w:rPr>
              <w:t>8.8</w:t>
            </w:r>
          </w:p>
        </w:tc>
      </w:tr>
      <w:tr w:rsidR="00287040" w14:paraId="0526191F" w14:textId="77777777">
        <w:trPr>
          <w:cantSplit/>
          <w:jc w:val="center"/>
        </w:trPr>
        <w:tc>
          <w:tcPr>
            <w:tcW w:w="1400" w:type="dxa"/>
            <w:tcMar>
              <w:top w:w="90" w:type="dxa"/>
              <w:left w:w="120" w:type="dxa"/>
              <w:bottom w:w="90" w:type="dxa"/>
              <w:right w:w="120" w:type="dxa"/>
            </w:tcMar>
            <w:vAlign w:val="center"/>
          </w:tcPr>
          <w:p w14:paraId="66B7AADA" w14:textId="77777777" w:rsidR="00287040" w:rsidRDefault="004B7B53">
            <w:pPr>
              <w:pStyle w:val="EngineeringTableText"/>
              <w:keepNext/>
              <w:jc w:val="center"/>
            </w:pPr>
            <w:r>
              <w:rPr>
                <w:rFonts w:eastAsia="SimSun"/>
                <w:lang w:eastAsia="zh-CN"/>
              </w:rPr>
              <w:t>12 × V100</w:t>
            </w:r>
          </w:p>
        </w:tc>
        <w:tc>
          <w:tcPr>
            <w:tcW w:w="600" w:type="dxa"/>
            <w:tcMar>
              <w:top w:w="90" w:type="dxa"/>
              <w:left w:w="120" w:type="dxa"/>
              <w:bottom w:w="90" w:type="dxa"/>
              <w:right w:w="120" w:type="dxa"/>
            </w:tcMar>
            <w:vAlign w:val="center"/>
          </w:tcPr>
          <w:p w14:paraId="2F226681" w14:textId="77777777" w:rsidR="00287040" w:rsidRDefault="004B7B53">
            <w:pPr>
              <w:pStyle w:val="EngineeringTableText"/>
              <w:keepNext/>
              <w:jc w:val="center"/>
            </w:pPr>
            <w:r>
              <w:rPr>
                <w:rFonts w:eastAsia="SimSun"/>
                <w:lang w:eastAsia="zh-CN"/>
              </w:rPr>
              <w:t>5</w:t>
            </w:r>
          </w:p>
        </w:tc>
        <w:tc>
          <w:tcPr>
            <w:tcW w:w="1300" w:type="dxa"/>
            <w:tcMar>
              <w:top w:w="90" w:type="dxa"/>
              <w:left w:w="120" w:type="dxa"/>
              <w:bottom w:w="90" w:type="dxa"/>
              <w:right w:w="120" w:type="dxa"/>
            </w:tcMar>
            <w:vAlign w:val="center"/>
          </w:tcPr>
          <w:p w14:paraId="55C33FA0" w14:textId="77777777" w:rsidR="00287040" w:rsidRDefault="004B7B53">
            <w:pPr>
              <w:pStyle w:val="EngineeringTableText"/>
              <w:keepNext/>
              <w:jc w:val="center"/>
            </w:pPr>
            <w:r>
              <w:rPr>
                <w:rFonts w:eastAsia="SimSun"/>
                <w:lang w:eastAsia="zh-CN"/>
              </w:rPr>
              <w:t>2208</w:t>
            </w:r>
          </w:p>
        </w:tc>
        <w:tc>
          <w:tcPr>
            <w:tcW w:w="2100" w:type="dxa"/>
            <w:tcMar>
              <w:top w:w="90" w:type="dxa"/>
              <w:left w:w="120" w:type="dxa"/>
              <w:bottom w:w="90" w:type="dxa"/>
              <w:right w:w="120" w:type="dxa"/>
            </w:tcMar>
            <w:vAlign w:val="center"/>
          </w:tcPr>
          <w:p w14:paraId="3E6CB205" w14:textId="77777777" w:rsidR="00287040" w:rsidRDefault="004B7B53">
            <w:pPr>
              <w:pStyle w:val="EngineeringTableText"/>
              <w:keepNext/>
              <w:jc w:val="center"/>
            </w:pPr>
            <w:r>
              <w:rPr>
                <w:rFonts w:eastAsia="SimSun"/>
                <w:lang w:eastAsia="zh-CN"/>
              </w:rPr>
              <w:t>2126</w:t>
            </w:r>
          </w:p>
        </w:tc>
        <w:tc>
          <w:tcPr>
            <w:tcW w:w="1500" w:type="dxa"/>
            <w:tcMar>
              <w:top w:w="90" w:type="dxa"/>
              <w:left w:w="120" w:type="dxa"/>
              <w:bottom w:w="90" w:type="dxa"/>
              <w:right w:w="120" w:type="dxa"/>
            </w:tcMar>
            <w:vAlign w:val="center"/>
          </w:tcPr>
          <w:p w14:paraId="6AF63BEF" w14:textId="77777777" w:rsidR="00287040" w:rsidRDefault="004B7B53">
            <w:pPr>
              <w:pStyle w:val="EngineeringTableText"/>
              <w:keepNext/>
              <w:jc w:val="center"/>
            </w:pPr>
            <w:r>
              <w:rPr>
                <w:rFonts w:eastAsia="SimSun"/>
                <w:lang w:eastAsia="zh-CN"/>
              </w:rPr>
              <w:t>228</w:t>
            </w:r>
          </w:p>
        </w:tc>
        <w:tc>
          <w:tcPr>
            <w:tcW w:w="1409" w:type="dxa"/>
            <w:tcMar>
              <w:top w:w="90" w:type="dxa"/>
              <w:left w:w="120" w:type="dxa"/>
              <w:bottom w:w="90" w:type="dxa"/>
              <w:right w:w="120" w:type="dxa"/>
            </w:tcMar>
            <w:vAlign w:val="center"/>
          </w:tcPr>
          <w:p w14:paraId="03664307" w14:textId="77777777" w:rsidR="00287040" w:rsidRDefault="004B7B53">
            <w:pPr>
              <w:pStyle w:val="EngineeringTableText"/>
              <w:keepNext/>
              <w:jc w:val="center"/>
            </w:pPr>
            <w:r>
              <w:rPr>
                <w:rFonts w:eastAsia="SimSun"/>
                <w:lang w:eastAsia="zh-CN"/>
              </w:rPr>
              <w:t>10.3</w:t>
            </w:r>
          </w:p>
        </w:tc>
      </w:tr>
      <w:tr w:rsidR="00287040" w14:paraId="0C6185BE" w14:textId="77777777">
        <w:trPr>
          <w:cantSplit/>
          <w:jc w:val="center"/>
        </w:trPr>
        <w:tc>
          <w:tcPr>
            <w:tcW w:w="1400" w:type="dxa"/>
            <w:tcMar>
              <w:top w:w="90" w:type="dxa"/>
              <w:left w:w="120" w:type="dxa"/>
              <w:bottom w:w="90" w:type="dxa"/>
              <w:right w:w="120" w:type="dxa"/>
            </w:tcMar>
            <w:vAlign w:val="center"/>
          </w:tcPr>
          <w:p w14:paraId="219E68DF" w14:textId="77777777" w:rsidR="00287040" w:rsidRDefault="004B7B53">
            <w:pPr>
              <w:pStyle w:val="EngineeringTableText"/>
              <w:keepNext/>
              <w:jc w:val="center"/>
            </w:pPr>
            <w:r>
              <w:rPr>
                <w:rFonts w:eastAsia="SimSun"/>
                <w:lang w:eastAsia="zh-CN"/>
              </w:rPr>
              <w:t>12 × A100</w:t>
            </w:r>
          </w:p>
        </w:tc>
        <w:tc>
          <w:tcPr>
            <w:tcW w:w="600" w:type="dxa"/>
            <w:tcMar>
              <w:top w:w="90" w:type="dxa"/>
              <w:left w:w="120" w:type="dxa"/>
              <w:bottom w:w="90" w:type="dxa"/>
              <w:right w:w="120" w:type="dxa"/>
            </w:tcMar>
            <w:vAlign w:val="center"/>
          </w:tcPr>
          <w:p w14:paraId="5529E5BD" w14:textId="77777777" w:rsidR="00287040" w:rsidRDefault="004B7B53">
            <w:pPr>
              <w:pStyle w:val="EngineeringTableText"/>
              <w:keepNext/>
              <w:jc w:val="center"/>
            </w:pPr>
            <w:r>
              <w:rPr>
                <w:rFonts w:eastAsia="SimSun"/>
                <w:lang w:eastAsia="zh-CN"/>
              </w:rPr>
              <w:t>4</w:t>
            </w:r>
          </w:p>
        </w:tc>
        <w:tc>
          <w:tcPr>
            <w:tcW w:w="1300" w:type="dxa"/>
            <w:tcMar>
              <w:top w:w="90" w:type="dxa"/>
              <w:left w:w="120" w:type="dxa"/>
              <w:bottom w:w="90" w:type="dxa"/>
              <w:right w:w="120" w:type="dxa"/>
            </w:tcMar>
            <w:vAlign w:val="center"/>
          </w:tcPr>
          <w:p w14:paraId="435F5C60" w14:textId="77777777" w:rsidR="00287040" w:rsidRDefault="004B7B53">
            <w:pPr>
              <w:pStyle w:val="EngineeringTableText"/>
              <w:keepNext/>
              <w:jc w:val="center"/>
            </w:pPr>
            <w:r>
              <w:rPr>
                <w:rFonts w:eastAsia="SimSun"/>
                <w:lang w:eastAsia="zh-CN"/>
              </w:rPr>
              <w:t>3108</w:t>
            </w:r>
          </w:p>
        </w:tc>
        <w:tc>
          <w:tcPr>
            <w:tcW w:w="2100" w:type="dxa"/>
            <w:tcMar>
              <w:top w:w="90" w:type="dxa"/>
              <w:left w:w="120" w:type="dxa"/>
              <w:bottom w:w="90" w:type="dxa"/>
              <w:right w:w="120" w:type="dxa"/>
            </w:tcMar>
            <w:vAlign w:val="center"/>
          </w:tcPr>
          <w:p w14:paraId="3C67AB1D" w14:textId="77777777" w:rsidR="00287040" w:rsidRDefault="004B7B53">
            <w:pPr>
              <w:pStyle w:val="EngineeringTableText"/>
              <w:keepNext/>
              <w:jc w:val="center"/>
            </w:pPr>
            <w:r>
              <w:rPr>
                <w:rFonts w:eastAsia="SimSun"/>
                <w:lang w:eastAsia="zh-CN"/>
              </w:rPr>
              <w:t>2683</w:t>
            </w:r>
          </w:p>
        </w:tc>
        <w:tc>
          <w:tcPr>
            <w:tcW w:w="1500" w:type="dxa"/>
            <w:tcMar>
              <w:top w:w="90" w:type="dxa"/>
              <w:left w:w="120" w:type="dxa"/>
              <w:bottom w:w="90" w:type="dxa"/>
              <w:right w:w="120" w:type="dxa"/>
            </w:tcMar>
            <w:vAlign w:val="center"/>
          </w:tcPr>
          <w:p w14:paraId="701C4203" w14:textId="77777777" w:rsidR="00287040" w:rsidRDefault="004B7B53">
            <w:pPr>
              <w:pStyle w:val="EngineeringTableText"/>
              <w:keepNext/>
              <w:jc w:val="center"/>
            </w:pPr>
            <w:r>
              <w:rPr>
                <w:rFonts w:eastAsia="SimSun"/>
                <w:lang w:eastAsia="zh-CN"/>
              </w:rPr>
              <w:t>375</w:t>
            </w:r>
          </w:p>
        </w:tc>
        <w:tc>
          <w:tcPr>
            <w:tcW w:w="1409" w:type="dxa"/>
            <w:tcMar>
              <w:top w:w="90" w:type="dxa"/>
              <w:left w:w="120" w:type="dxa"/>
              <w:bottom w:w="90" w:type="dxa"/>
              <w:right w:w="120" w:type="dxa"/>
            </w:tcMar>
            <w:vAlign w:val="center"/>
          </w:tcPr>
          <w:p w14:paraId="071D5C10" w14:textId="77777777" w:rsidR="00287040" w:rsidRDefault="004B7B53">
            <w:pPr>
              <w:pStyle w:val="EngineeringTableText"/>
              <w:keepNext/>
              <w:jc w:val="center"/>
            </w:pPr>
            <w:r>
              <w:rPr>
                <w:rFonts w:eastAsia="SimSun"/>
                <w:lang w:eastAsia="zh-CN"/>
              </w:rPr>
              <w:t>12.1</w:t>
            </w:r>
          </w:p>
        </w:tc>
      </w:tr>
      <w:tr w:rsidR="00287040" w14:paraId="37700004" w14:textId="77777777">
        <w:trPr>
          <w:cantSplit/>
          <w:jc w:val="center"/>
        </w:trPr>
        <w:tc>
          <w:tcPr>
            <w:tcW w:w="1400" w:type="dxa"/>
            <w:tcMar>
              <w:top w:w="90" w:type="dxa"/>
              <w:left w:w="120" w:type="dxa"/>
              <w:bottom w:w="90" w:type="dxa"/>
              <w:right w:w="120" w:type="dxa"/>
            </w:tcMar>
            <w:vAlign w:val="center"/>
          </w:tcPr>
          <w:p w14:paraId="145478C8" w14:textId="77777777" w:rsidR="00287040" w:rsidRDefault="004B7B53">
            <w:pPr>
              <w:pStyle w:val="EngineeringTableText"/>
              <w:jc w:val="center"/>
            </w:pPr>
            <w:r>
              <w:rPr>
                <w:rFonts w:eastAsia="SimSun"/>
                <w:lang w:eastAsia="zh-CN"/>
              </w:rPr>
              <w:t>12 × A100</w:t>
            </w:r>
          </w:p>
        </w:tc>
        <w:tc>
          <w:tcPr>
            <w:tcW w:w="600" w:type="dxa"/>
            <w:tcMar>
              <w:top w:w="90" w:type="dxa"/>
              <w:left w:w="120" w:type="dxa"/>
              <w:bottom w:w="90" w:type="dxa"/>
              <w:right w:w="120" w:type="dxa"/>
            </w:tcMar>
            <w:vAlign w:val="center"/>
          </w:tcPr>
          <w:p w14:paraId="07AA5153" w14:textId="77777777" w:rsidR="00287040" w:rsidRDefault="004B7B53">
            <w:pPr>
              <w:pStyle w:val="EngineeringTableText"/>
              <w:jc w:val="center"/>
            </w:pPr>
            <w:r>
              <w:rPr>
                <w:rFonts w:eastAsia="SimSun"/>
                <w:lang w:eastAsia="zh-CN"/>
              </w:rPr>
              <w:t>5</w:t>
            </w:r>
          </w:p>
        </w:tc>
        <w:tc>
          <w:tcPr>
            <w:tcW w:w="1300" w:type="dxa"/>
            <w:tcMar>
              <w:top w:w="90" w:type="dxa"/>
              <w:left w:w="120" w:type="dxa"/>
              <w:bottom w:w="90" w:type="dxa"/>
              <w:right w:w="120" w:type="dxa"/>
            </w:tcMar>
            <w:vAlign w:val="center"/>
          </w:tcPr>
          <w:p w14:paraId="2BFE8743" w14:textId="77777777" w:rsidR="00287040" w:rsidRDefault="004B7B53">
            <w:pPr>
              <w:pStyle w:val="EngineeringTableText"/>
              <w:jc w:val="center"/>
            </w:pPr>
            <w:r>
              <w:rPr>
                <w:rFonts w:eastAsia="SimSun"/>
                <w:lang w:eastAsia="zh-CN"/>
              </w:rPr>
              <w:t>2940</w:t>
            </w:r>
          </w:p>
        </w:tc>
        <w:tc>
          <w:tcPr>
            <w:tcW w:w="2100" w:type="dxa"/>
            <w:tcMar>
              <w:top w:w="90" w:type="dxa"/>
              <w:left w:w="120" w:type="dxa"/>
              <w:bottom w:w="90" w:type="dxa"/>
              <w:right w:w="120" w:type="dxa"/>
            </w:tcMar>
            <w:vAlign w:val="center"/>
          </w:tcPr>
          <w:p w14:paraId="5E97F253" w14:textId="77777777" w:rsidR="00287040" w:rsidRDefault="004B7B53">
            <w:pPr>
              <w:pStyle w:val="EngineeringTableText"/>
              <w:jc w:val="center"/>
            </w:pPr>
            <w:r>
              <w:rPr>
                <w:rFonts w:eastAsia="SimSun"/>
                <w:lang w:eastAsia="zh-CN"/>
              </w:rPr>
              <w:t>2662</w:t>
            </w:r>
          </w:p>
        </w:tc>
        <w:tc>
          <w:tcPr>
            <w:tcW w:w="1500" w:type="dxa"/>
            <w:tcMar>
              <w:top w:w="90" w:type="dxa"/>
              <w:left w:w="120" w:type="dxa"/>
              <w:bottom w:w="90" w:type="dxa"/>
              <w:right w:w="120" w:type="dxa"/>
            </w:tcMar>
            <w:vAlign w:val="center"/>
          </w:tcPr>
          <w:p w14:paraId="063843F4" w14:textId="77777777" w:rsidR="00287040" w:rsidRDefault="004B7B53">
            <w:pPr>
              <w:pStyle w:val="EngineeringTableText"/>
              <w:jc w:val="center"/>
            </w:pPr>
            <w:r>
              <w:rPr>
                <w:rFonts w:eastAsia="SimSun"/>
                <w:lang w:eastAsia="zh-CN"/>
              </w:rPr>
              <w:t>386</w:t>
            </w:r>
          </w:p>
        </w:tc>
        <w:tc>
          <w:tcPr>
            <w:tcW w:w="1409" w:type="dxa"/>
            <w:tcMar>
              <w:top w:w="90" w:type="dxa"/>
              <w:left w:w="120" w:type="dxa"/>
              <w:bottom w:w="90" w:type="dxa"/>
              <w:right w:w="120" w:type="dxa"/>
            </w:tcMar>
            <w:vAlign w:val="center"/>
          </w:tcPr>
          <w:p w14:paraId="3793AD66" w14:textId="77777777" w:rsidR="00287040" w:rsidRDefault="004B7B53">
            <w:pPr>
              <w:pStyle w:val="EngineeringTableText"/>
              <w:jc w:val="center"/>
            </w:pPr>
            <w:r>
              <w:rPr>
                <w:rFonts w:eastAsia="SimSun"/>
                <w:lang w:eastAsia="zh-CN"/>
              </w:rPr>
              <w:t>13.1</w:t>
            </w:r>
          </w:p>
        </w:tc>
      </w:tr>
    </w:tbl>
    <w:p w14:paraId="5EBD6AC0" w14:textId="77777777" w:rsidR="00287040" w:rsidRDefault="004B7B53">
      <w:r>
        <w:rPr>
          <w:rFonts w:eastAsia="SimSun"/>
          <w:lang w:eastAsia="zh-CN"/>
        </w:rPr>
        <w:t>The remainder includes several surface contributions outside the four main radiator faces, including radiator edges and other components. Available exports cannot separate these contributions. The entire remainder cannot be assigned to the computing node, used to correct temperatures, or used to infer and validate the chain resistance.</w:t>
      </w:r>
    </w:p>
    <w:p w14:paraId="23B524AA" w14:textId="77777777" w:rsidR="00287040" w:rsidRDefault="004B7B53">
      <w:pPr>
        <w:pStyle w:val="21"/>
      </w:pPr>
      <w:bookmarkStart w:id="24" w:name="_Toc242166674"/>
      <w:r>
        <w:rPr>
          <w:rFonts w:eastAsia="SimSun"/>
          <w:lang w:eastAsia="zh-CN"/>
        </w:rPr>
        <w:t>Numerical Calculation and End-to-End Operation</w:t>
      </w:r>
      <w:bookmarkEnd w:id="24"/>
    </w:p>
    <w:p w14:paraId="774C4A39" w14:textId="77777777" w:rsidR="00287040" w:rsidRDefault="004B7B53">
      <w:pPr>
        <w:pStyle w:val="31"/>
      </w:pPr>
      <w:bookmarkStart w:id="25" w:name="_Toc242166675"/>
      <w:r>
        <w:rPr>
          <w:rFonts w:eastAsia="SimSun"/>
          <w:lang w:eastAsia="zh-CN"/>
        </w:rPr>
        <w:t>Test Project 14: Numerical Calculation and Eclipse Boundaries</w:t>
      </w:r>
      <w:bookmarkEnd w:id="25"/>
    </w:p>
    <w:p w14:paraId="44C85CF3" w14:textId="77777777" w:rsidR="00287040" w:rsidRDefault="004B7B53">
      <w:r>
        <w:rPr>
          <w:rFonts w:eastAsia="SimSun"/>
          <w:lang w:eastAsia="zh-CN"/>
        </w:rPr>
        <w:t>This project verifies the numerical settings of the SDTwin thermal module specified in Chapter 8 of the design report.</w:t>
      </w:r>
    </w:p>
    <w:p w14:paraId="55A2B403" w14:textId="77777777" w:rsidR="00287040" w:rsidRDefault="004B7B53">
      <w:pPr>
        <w:pStyle w:val="EngineeringCaption"/>
        <w:keepNext/>
      </w:pPr>
      <w:r>
        <w:rPr>
          <w:rFonts w:eastAsia="SimSun"/>
          <w:lang w:eastAsia="zh-CN"/>
        </w:rPr>
        <w:t>Table 24. NI-001 - Numerical Calculation and Eclipse Boundaries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287040" w14:paraId="25789FEA" w14:textId="77777777">
        <w:trPr>
          <w:cantSplit/>
          <w:jc w:val="center"/>
        </w:trPr>
        <w:tc>
          <w:tcPr>
            <w:tcW w:w="1560" w:type="dxa"/>
            <w:shd w:val="clear" w:color="auto" w:fill="E7E6E6"/>
            <w:tcMar>
              <w:top w:w="90" w:type="dxa"/>
              <w:left w:w="120" w:type="dxa"/>
              <w:bottom w:w="90" w:type="dxa"/>
              <w:right w:w="120" w:type="dxa"/>
            </w:tcMar>
            <w:vAlign w:val="center"/>
          </w:tcPr>
          <w:p w14:paraId="5DE0B9D8" w14:textId="77777777" w:rsidR="00287040" w:rsidRDefault="004B7B5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11467CBF" w14:textId="77777777" w:rsidR="00287040" w:rsidRDefault="004B7B53">
            <w:pPr>
              <w:pStyle w:val="EngineeringTableText"/>
              <w:jc w:val="center"/>
            </w:pPr>
            <w:r>
              <w:rPr>
                <w:rFonts w:eastAsia="SimSun"/>
                <w:b/>
                <w:lang w:eastAsia="zh-CN"/>
              </w:rPr>
              <w:t>NI-001</w:t>
            </w:r>
          </w:p>
        </w:tc>
        <w:tc>
          <w:tcPr>
            <w:tcW w:w="1500" w:type="dxa"/>
            <w:shd w:val="clear" w:color="auto" w:fill="E7E6E6"/>
            <w:tcMar>
              <w:top w:w="90" w:type="dxa"/>
              <w:left w:w="120" w:type="dxa"/>
              <w:bottom w:w="90" w:type="dxa"/>
              <w:right w:w="120" w:type="dxa"/>
            </w:tcMar>
            <w:vAlign w:val="center"/>
          </w:tcPr>
          <w:p w14:paraId="582C66BB" w14:textId="77777777" w:rsidR="00287040" w:rsidRDefault="004B7B5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3A6DE861" w14:textId="77777777" w:rsidR="00287040" w:rsidRDefault="004B7B53">
            <w:pPr>
              <w:pStyle w:val="EngineeringTableText"/>
            </w:pPr>
            <w:r>
              <w:rPr>
                <w:rFonts w:eastAsia="SimSun"/>
                <w:b/>
                <w:lang w:eastAsia="zh-CN"/>
              </w:rPr>
              <w:t>Numerical Calculation and Eclipse Boundaries</w:t>
            </w:r>
          </w:p>
        </w:tc>
      </w:tr>
      <w:tr w:rsidR="00287040" w14:paraId="5D4184C7" w14:textId="77777777">
        <w:trPr>
          <w:cantSplit/>
          <w:jc w:val="center"/>
        </w:trPr>
        <w:tc>
          <w:tcPr>
            <w:tcW w:w="1560" w:type="dxa"/>
            <w:shd w:val="clear" w:color="auto" w:fill="E7E6E6"/>
            <w:tcMar>
              <w:top w:w="90" w:type="dxa"/>
              <w:left w:w="120" w:type="dxa"/>
              <w:bottom w:w="90" w:type="dxa"/>
              <w:right w:w="120" w:type="dxa"/>
            </w:tcMar>
            <w:vAlign w:val="center"/>
          </w:tcPr>
          <w:p w14:paraId="1F9BA336" w14:textId="77777777" w:rsidR="00287040" w:rsidRDefault="004B7B53">
            <w:pPr>
              <w:pStyle w:val="EngineeringTableText"/>
              <w:jc w:val="center"/>
            </w:pPr>
            <w:r>
              <w:rPr>
                <w:rFonts w:eastAsia="SimSun"/>
                <w:b/>
                <w:lang w:eastAsia="zh-CN"/>
              </w:rPr>
              <w:lastRenderedPageBreak/>
              <w:t>Test Objective</w:t>
            </w:r>
          </w:p>
        </w:tc>
        <w:tc>
          <w:tcPr>
            <w:tcW w:w="6749" w:type="dxa"/>
            <w:gridSpan w:val="3"/>
            <w:tcMar>
              <w:top w:w="90" w:type="dxa"/>
              <w:left w:w="120" w:type="dxa"/>
              <w:bottom w:w="90" w:type="dxa"/>
              <w:right w:w="120" w:type="dxa"/>
            </w:tcMar>
            <w:vAlign w:val="center"/>
          </w:tcPr>
          <w:p w14:paraId="30D101DF" w14:textId="77777777" w:rsidR="00287040" w:rsidRDefault="004B7B53">
            <w:pPr>
              <w:pStyle w:val="EngineeringTableText"/>
            </w:pPr>
            <w:r>
              <w:rPr>
                <w:rFonts w:eastAsia="SimSun"/>
                <w:lang w:eastAsia="zh-CN"/>
              </w:rPr>
              <w:t>Verify the adaptive ODE method, tolerances, maximum step, handling of eclipse and load-switching boundaries, and output sampling.</w:t>
            </w:r>
          </w:p>
        </w:tc>
      </w:tr>
      <w:tr w:rsidR="00287040" w14:paraId="0DEC2630" w14:textId="77777777">
        <w:trPr>
          <w:cantSplit/>
          <w:jc w:val="center"/>
        </w:trPr>
        <w:tc>
          <w:tcPr>
            <w:tcW w:w="1560" w:type="dxa"/>
            <w:shd w:val="clear" w:color="auto" w:fill="E7E6E6"/>
            <w:tcMar>
              <w:top w:w="90" w:type="dxa"/>
              <w:left w:w="120" w:type="dxa"/>
              <w:bottom w:w="90" w:type="dxa"/>
              <w:right w:w="120" w:type="dxa"/>
            </w:tcMar>
            <w:vAlign w:val="center"/>
          </w:tcPr>
          <w:p w14:paraId="358FAC0C" w14:textId="77777777" w:rsidR="00287040" w:rsidRDefault="004B7B5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63C81575" w14:textId="77777777" w:rsidR="00287040" w:rsidRDefault="004B7B53">
            <w:pPr>
              <w:pStyle w:val="EngineeringTableText"/>
            </w:pPr>
            <w:r>
              <w:rPr>
                <w:rFonts w:eastAsia="SimSun"/>
                <w:lang w:eastAsia="zh-CN"/>
              </w:rPr>
              <w:t>Chapter 8, Table 8; Chapter 7</w:t>
            </w:r>
          </w:p>
        </w:tc>
      </w:tr>
      <w:tr w:rsidR="00287040" w14:paraId="5D8BBA9B" w14:textId="77777777">
        <w:trPr>
          <w:cantSplit/>
          <w:jc w:val="center"/>
        </w:trPr>
        <w:tc>
          <w:tcPr>
            <w:tcW w:w="1560" w:type="dxa"/>
            <w:shd w:val="clear" w:color="auto" w:fill="E7E6E6"/>
            <w:tcMar>
              <w:top w:w="90" w:type="dxa"/>
              <w:left w:w="120" w:type="dxa"/>
              <w:bottom w:w="90" w:type="dxa"/>
              <w:right w:w="120" w:type="dxa"/>
            </w:tcMar>
            <w:vAlign w:val="center"/>
          </w:tcPr>
          <w:p w14:paraId="3781BC81" w14:textId="77777777" w:rsidR="00287040" w:rsidRDefault="004B7B5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07297C21" w14:textId="77777777" w:rsidR="00287040" w:rsidRDefault="004B7B53">
            <w:pPr>
              <w:pStyle w:val="EngineeringTableText"/>
              <w:ind w:left="230" w:hanging="230"/>
            </w:pPr>
            <w:r>
              <w:rPr>
                <w:rFonts w:eastAsia="SimSun"/>
                <w:lang w:eastAsia="zh-CN"/>
              </w:rPr>
              <w:t>• The mean environment case of FE-001 can be run.</w:t>
            </w:r>
          </w:p>
        </w:tc>
      </w:tr>
      <w:tr w:rsidR="00287040" w14:paraId="64A086C2" w14:textId="77777777">
        <w:trPr>
          <w:cantSplit/>
          <w:jc w:val="center"/>
        </w:trPr>
        <w:tc>
          <w:tcPr>
            <w:tcW w:w="1560" w:type="dxa"/>
            <w:shd w:val="clear" w:color="auto" w:fill="E7E6E6"/>
            <w:tcMar>
              <w:top w:w="90" w:type="dxa"/>
              <w:left w:w="120" w:type="dxa"/>
              <w:bottom w:w="90" w:type="dxa"/>
              <w:right w:w="120" w:type="dxa"/>
            </w:tcMar>
            <w:vAlign w:val="center"/>
          </w:tcPr>
          <w:p w14:paraId="5482A420" w14:textId="77777777" w:rsidR="00287040" w:rsidRDefault="004B7B5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32DF34F8" w14:textId="77777777" w:rsidR="00287040" w:rsidRDefault="004B7B53">
            <w:pPr>
              <w:pStyle w:val="EngineeringTableText"/>
              <w:ind w:left="230" w:hanging="230"/>
            </w:pPr>
            <w:r>
              <w:rPr>
                <w:rFonts w:eastAsia="SimSun"/>
                <w:lang w:eastAsia="zh-CN"/>
              </w:rPr>
              <w:t>• Integration methods RK45 and Radau.</w:t>
            </w:r>
          </w:p>
          <w:p w14:paraId="37FFE3AA" w14:textId="77777777" w:rsidR="00287040" w:rsidRDefault="004B7B53">
            <w:pPr>
              <w:pStyle w:val="EngineeringTableText"/>
              <w:ind w:left="230" w:hanging="230"/>
            </w:pPr>
            <w:r>
              <w:rPr>
                <w:rFonts w:eastAsia="SimSun"/>
                <w:lang w:eastAsia="zh-CN"/>
              </w:rPr>
              <w:t>• Relative tolerances 1×10</w:t>
            </w:r>
            <w:r>
              <w:rPr>
                <w:rFonts w:eastAsia="SimSun"/>
                <w:vertAlign w:val="superscript"/>
                <w:lang w:eastAsia="zh-CN"/>
              </w:rPr>
              <w:t>−</w:t>
            </w:r>
            <w:r>
              <w:rPr>
                <w:rFonts w:eastAsia="SimSun"/>
                <w:vertAlign w:val="superscript"/>
                <w:lang w:eastAsia="zh-CN"/>
              </w:rPr>
              <w:t>6</w:t>
            </w:r>
            <w:r>
              <w:rPr>
                <w:rFonts w:eastAsia="SimSun"/>
                <w:lang w:eastAsia="zh-CN"/>
              </w:rPr>
              <w:t xml:space="preserve"> and 1×10</w:t>
            </w:r>
            <w:r>
              <w:rPr>
                <w:rFonts w:eastAsia="SimSun"/>
                <w:vertAlign w:val="superscript"/>
                <w:lang w:eastAsia="zh-CN"/>
              </w:rPr>
              <w:t>−</w:t>
            </w:r>
            <w:r>
              <w:rPr>
                <w:rFonts w:eastAsia="SimSun"/>
                <w:vertAlign w:val="superscript"/>
                <w:lang w:eastAsia="zh-CN"/>
              </w:rPr>
              <w:t>8</w:t>
            </w:r>
            <w:r>
              <w:rPr>
                <w:rFonts w:eastAsia="SimSun"/>
                <w:lang w:eastAsia="zh-CN"/>
              </w:rPr>
              <w:t>; temperature absolute tolerances 1×10</w:t>
            </w:r>
            <w:r>
              <w:rPr>
                <w:rFonts w:eastAsia="SimSun"/>
                <w:vertAlign w:val="superscript"/>
                <w:lang w:eastAsia="zh-CN"/>
              </w:rPr>
              <w:t>−</w:t>
            </w:r>
            <w:r>
              <w:rPr>
                <w:rFonts w:eastAsia="SimSun"/>
                <w:vertAlign w:val="superscript"/>
                <w:lang w:eastAsia="zh-CN"/>
              </w:rPr>
              <w:t>6</w:t>
            </w:r>
            <w:r>
              <w:rPr>
                <w:rFonts w:eastAsia="SimSun"/>
                <w:lang w:eastAsia="zh-CN"/>
              </w:rPr>
              <w:t xml:space="preserve"> K and 1×10</w:t>
            </w:r>
            <w:r>
              <w:rPr>
                <w:rFonts w:eastAsia="SimSun"/>
                <w:vertAlign w:val="superscript"/>
                <w:lang w:eastAsia="zh-CN"/>
              </w:rPr>
              <w:t>−</w:t>
            </w:r>
            <w:r>
              <w:rPr>
                <w:rFonts w:eastAsia="SimSun"/>
                <w:vertAlign w:val="superscript"/>
                <w:lang w:eastAsia="zh-CN"/>
              </w:rPr>
              <w:t>8</w:t>
            </w:r>
            <w:r>
              <w:rPr>
                <w:rFonts w:eastAsia="SimSun"/>
                <w:lang w:eastAsia="zh-CN"/>
              </w:rPr>
              <w:t xml:space="preserve"> K; maximum steps 60 s and 10 s.</w:t>
            </w:r>
          </w:p>
          <w:p w14:paraId="6ECDB4DD" w14:textId="77777777" w:rsidR="00287040" w:rsidRDefault="004B7B53">
            <w:pPr>
              <w:pStyle w:val="EngineeringTableText"/>
              <w:ind w:left="230" w:hanging="230"/>
            </w:pPr>
            <w:r>
              <w:rPr>
                <w:rFonts w:eastAsia="SimSun"/>
                <w:lang w:eastAsia="zh-CN"/>
              </w:rPr>
              <w:t>• Output intervals 10 s and 60 s; one load-switching instant; one integration step that must be rejected.</w:t>
            </w:r>
          </w:p>
        </w:tc>
      </w:tr>
      <w:tr w:rsidR="00287040" w14:paraId="3EADBFAA" w14:textId="77777777">
        <w:trPr>
          <w:cantSplit/>
          <w:jc w:val="center"/>
        </w:trPr>
        <w:tc>
          <w:tcPr>
            <w:tcW w:w="1560" w:type="dxa"/>
            <w:shd w:val="clear" w:color="auto" w:fill="E7E6E6"/>
            <w:tcMar>
              <w:top w:w="90" w:type="dxa"/>
              <w:left w:w="120" w:type="dxa"/>
              <w:bottom w:w="90" w:type="dxa"/>
              <w:right w:w="120" w:type="dxa"/>
            </w:tcMar>
            <w:vAlign w:val="center"/>
          </w:tcPr>
          <w:p w14:paraId="7D5E9FB5" w14:textId="77777777" w:rsidR="00287040" w:rsidRDefault="004B7B5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3221DDCA" w14:textId="77777777" w:rsidR="00287040" w:rsidRDefault="004B7B53">
            <w:pPr>
              <w:pStyle w:val="EngineeringTableText"/>
              <w:ind w:left="230" w:hanging="230"/>
            </w:pPr>
            <w:r>
              <w:rPr>
                <w:rFonts w:eastAsia="SimSun"/>
                <w:lang w:eastAsia="zh-CN"/>
              </w:rPr>
              <w:t>1. Run each combination once and compare the last-orbit temperatures.</w:t>
            </w:r>
          </w:p>
          <w:p w14:paraId="58464BBF" w14:textId="77777777" w:rsidR="00287040" w:rsidRDefault="004B7B53">
            <w:pPr>
              <w:pStyle w:val="EngineeringTableText"/>
              <w:ind w:left="230" w:hanging="230"/>
            </w:pPr>
            <w:r>
              <w:rPr>
                <w:rFonts w:eastAsia="SimSun"/>
                <w:lang w:eastAsia="zh-CN"/>
              </w:rPr>
              <w:t>2. Check that at eclipse entry and exit and at load switching the integration is split at the boundary and is not averaged across it.</w:t>
            </w:r>
          </w:p>
          <w:p w14:paraId="1BD4D586" w14:textId="77777777" w:rsidR="00287040" w:rsidRDefault="004B7B53">
            <w:pPr>
              <w:pStyle w:val="EngineeringTableText"/>
              <w:ind w:left="230" w:hanging="230"/>
            </w:pPr>
            <w:r>
              <w:rPr>
                <w:rFonts w:eastAsia="SimSun"/>
                <w:lang w:eastAsia="zh-CN"/>
              </w:rPr>
              <w:t>3. Check that the output samples the accepted solution at the required times, independently of the internal integration step.</w:t>
            </w:r>
          </w:p>
          <w:p w14:paraId="4F10482D" w14:textId="77777777" w:rsidR="00287040" w:rsidRDefault="004B7B53">
            <w:pPr>
              <w:pStyle w:val="EngineeringTableText"/>
              <w:ind w:left="230" w:hanging="230"/>
            </w:pPr>
            <w:r>
              <w:rPr>
                <w:rFonts w:eastAsia="SimSun"/>
                <w:lang w:eastAsia="zh-CN"/>
              </w:rPr>
              <w:t>4. Check that a rejected integration step writes no component temperatures.</w:t>
            </w:r>
          </w:p>
        </w:tc>
      </w:tr>
      <w:tr w:rsidR="00287040" w14:paraId="241BA24E" w14:textId="77777777">
        <w:trPr>
          <w:cantSplit/>
          <w:jc w:val="center"/>
        </w:trPr>
        <w:tc>
          <w:tcPr>
            <w:tcW w:w="1560" w:type="dxa"/>
            <w:shd w:val="clear" w:color="auto" w:fill="E7E6E6"/>
            <w:tcMar>
              <w:top w:w="90" w:type="dxa"/>
              <w:left w:w="120" w:type="dxa"/>
              <w:bottom w:w="90" w:type="dxa"/>
              <w:right w:w="120" w:type="dxa"/>
            </w:tcMar>
            <w:vAlign w:val="center"/>
          </w:tcPr>
          <w:p w14:paraId="2A9EA404" w14:textId="77777777" w:rsidR="00287040" w:rsidRDefault="004B7B5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2306FD54" w14:textId="77777777" w:rsidR="00287040" w:rsidRDefault="004B7B53">
            <w:pPr>
              <w:pStyle w:val="EngineeringTableText"/>
              <w:ind w:left="230" w:hanging="230"/>
            </w:pPr>
            <w:r>
              <w:rPr>
                <w:rFonts w:eastAsia="SimSun"/>
                <w:lang w:eastAsia="zh-CN"/>
              </w:rPr>
              <w:t>• Results converge as the tolerances are tightened, and RK45 and Radau agree.</w:t>
            </w:r>
          </w:p>
          <w:p w14:paraId="5E314B1E" w14:textId="77777777" w:rsidR="00287040" w:rsidRDefault="004B7B53">
            <w:pPr>
              <w:pStyle w:val="EngineeringTableText"/>
              <w:ind w:left="230" w:hanging="230"/>
            </w:pPr>
            <w:r>
              <w:rPr>
                <w:rFonts w:eastAsia="SimSun"/>
                <w:lang w:eastAsia="zh-CN"/>
              </w:rPr>
              <w:t>• Boundary handling and output sampling conform to Chapter 8.</w:t>
            </w:r>
          </w:p>
        </w:tc>
      </w:tr>
      <w:tr w:rsidR="00287040" w14:paraId="571206E1" w14:textId="77777777">
        <w:trPr>
          <w:cantSplit/>
          <w:jc w:val="center"/>
        </w:trPr>
        <w:tc>
          <w:tcPr>
            <w:tcW w:w="1560" w:type="dxa"/>
            <w:shd w:val="clear" w:color="auto" w:fill="E7E6E6"/>
            <w:tcMar>
              <w:top w:w="90" w:type="dxa"/>
              <w:left w:w="120" w:type="dxa"/>
              <w:bottom w:w="90" w:type="dxa"/>
              <w:right w:w="120" w:type="dxa"/>
            </w:tcMar>
            <w:vAlign w:val="center"/>
          </w:tcPr>
          <w:p w14:paraId="532E4D19" w14:textId="77777777" w:rsidR="00287040" w:rsidRDefault="004B7B5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32508BDA" w14:textId="77777777" w:rsidR="00287040" w:rsidRDefault="004B7B53">
            <w:pPr>
              <w:pStyle w:val="EngineeringTableText"/>
            </w:pPr>
            <w:r>
              <w:rPr>
                <w:rFonts w:eastAsia="SimSun"/>
                <w:lang w:eastAsia="zh-CN"/>
              </w:rPr>
              <w:t>After the tolerances are tightened by a factor of 100, the change in the last-orbit temperatures shall not exceed 0.01 K. The difference between RK45 and Radau shall not exceed 0.01 K. The error in eclipse entry and exit times shall not exceed 1 s. Output sampling shall not change with the internal step.</w:t>
            </w:r>
          </w:p>
        </w:tc>
      </w:tr>
      <w:tr w:rsidR="00287040" w14:paraId="7A4C3BC7" w14:textId="77777777">
        <w:trPr>
          <w:cantSplit/>
          <w:jc w:val="center"/>
        </w:trPr>
        <w:tc>
          <w:tcPr>
            <w:tcW w:w="1560" w:type="dxa"/>
            <w:shd w:val="clear" w:color="auto" w:fill="E7E6E6"/>
            <w:tcMar>
              <w:top w:w="90" w:type="dxa"/>
              <w:left w:w="120" w:type="dxa"/>
              <w:bottom w:w="90" w:type="dxa"/>
              <w:right w:w="120" w:type="dxa"/>
            </w:tcMar>
            <w:vAlign w:val="center"/>
          </w:tcPr>
          <w:p w14:paraId="699EDA06" w14:textId="77777777" w:rsidR="00287040" w:rsidRDefault="004B7B5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0E1F14CA"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596D3F7B" w14:textId="77777777" w:rsidR="00287040" w:rsidRDefault="004B7B5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4F293111" w14:textId="77777777" w:rsidR="00287040" w:rsidRDefault="004B7B53">
            <w:pPr>
              <w:pStyle w:val="EngineeringTableText"/>
            </w:pPr>
            <w:r>
              <w:rPr>
                <w:rFonts w:eastAsia="SimSun"/>
                <w:lang w:eastAsia="zh-CN"/>
              </w:rPr>
              <w:t>Automated test, 2026-10-06</w:t>
            </w:r>
          </w:p>
        </w:tc>
      </w:tr>
      <w:tr w:rsidR="00287040" w14:paraId="59596906" w14:textId="77777777">
        <w:trPr>
          <w:cantSplit/>
          <w:jc w:val="center"/>
        </w:trPr>
        <w:tc>
          <w:tcPr>
            <w:tcW w:w="1560" w:type="dxa"/>
            <w:shd w:val="clear" w:color="auto" w:fill="E7E6E6"/>
            <w:tcMar>
              <w:top w:w="90" w:type="dxa"/>
              <w:left w:w="120" w:type="dxa"/>
              <w:bottom w:w="90" w:type="dxa"/>
              <w:right w:w="120" w:type="dxa"/>
            </w:tcMar>
            <w:vAlign w:val="center"/>
          </w:tcPr>
          <w:p w14:paraId="599E42FE" w14:textId="77777777" w:rsidR="00287040" w:rsidRDefault="004B7B5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277CF44C" w14:textId="77777777" w:rsidR="00287040" w:rsidRDefault="004B7B53">
            <w:pPr>
              <w:pStyle w:val="EngineeringTableText"/>
            </w:pPr>
            <w:r>
              <w:rPr>
                <w:rFonts w:eastAsia="SimSun"/>
                <w:lang w:eastAsia="zh-CN"/>
              </w:rPr>
              <w:t>RK45 and Radau, two relative and absolute tolerances, two maximum steps and two output intervals form a 32-setting matrix, supplemented by direct-environment and rejected-step runs. Tightening tolerances 100-fold changes temperature by at most 5.53×10</w:t>
            </w:r>
            <w:r>
              <w:rPr>
                <w:rFonts w:eastAsia="SimSun"/>
                <w:vertAlign w:val="superscript"/>
                <w:lang w:eastAsia="zh-CN"/>
              </w:rPr>
              <w:t>−</w:t>
            </w:r>
            <w:r>
              <w:rPr>
                <w:rFonts w:eastAsia="SimSun"/>
                <w:vertAlign w:val="superscript"/>
                <w:lang w:eastAsia="zh-CN"/>
              </w:rPr>
              <w:t>4</w:t>
            </w:r>
            <w:r>
              <w:rPr>
                <w:rFonts w:eastAsia="SimSun"/>
                <w:lang w:eastAsia="zh-CN"/>
              </w:rPr>
              <w:t xml:space="preserve"> K; the largest method difference is 5.81×10</w:t>
            </w:r>
            <w:r>
              <w:rPr>
                <w:rFonts w:eastAsia="SimSun"/>
                <w:vertAlign w:val="superscript"/>
                <w:lang w:eastAsia="zh-CN"/>
              </w:rPr>
              <w:t>−</w:t>
            </w:r>
            <w:r>
              <w:rPr>
                <w:rFonts w:eastAsia="SimSun"/>
                <w:vertAlign w:val="superscript"/>
                <w:lang w:eastAsia="zh-CN"/>
              </w:rPr>
              <w:t>4</w:t>
            </w:r>
            <w:r>
              <w:rPr>
                <w:rFonts w:eastAsia="SimSun"/>
                <w:lang w:eastAsia="zh-CN"/>
              </w:rPr>
              <w:t xml:space="preserve"> K, compared with 0.01 K. The largest eclipse-location error is 3.64×10</w:t>
            </w:r>
            <w:r>
              <w:rPr>
                <w:rFonts w:eastAsia="SimSun"/>
                <w:vertAlign w:val="superscript"/>
                <w:lang w:eastAsia="zh-CN"/>
              </w:rPr>
              <w:t>−</w:t>
            </w:r>
            <w:r>
              <w:rPr>
                <w:rFonts w:eastAsia="SimSun"/>
                <w:vertAlign w:val="superscript"/>
                <w:lang w:eastAsia="zh-CN"/>
              </w:rPr>
              <w:t>12</w:t>
            </w:r>
            <w:r>
              <w:rPr>
                <w:rFonts w:eastAsia="SimSun"/>
                <w:lang w:eastAsia="zh-CN"/>
              </w:rPr>
              <w:t xml:space="preserve"> s. Fixed output grids, segmentation and independent reference solutions are recorded for the 32 settings. Solver statistics and trial logs check exclusion of rejected states from output.</w:t>
            </w:r>
          </w:p>
          <w:p w14:paraId="7FB4E245" w14:textId="77777777" w:rsidR="00287040" w:rsidRDefault="004B7B53">
            <w:pPr>
              <w:pStyle w:val="EngineeringTableText"/>
            </w:pPr>
            <w:r>
              <w:rPr>
                <w:rFonts w:eastAsia="SimSun"/>
                <w:lang w:eastAsia="zh-CN"/>
              </w:rPr>
              <w:t>Test program tests/test_ni_001_numerics_eclipse.py recorded 33 checks, 33 passed. Evidence file: tests/results/NI-001.json.</w:t>
            </w:r>
          </w:p>
        </w:tc>
      </w:tr>
      <w:tr w:rsidR="00287040" w14:paraId="30F1756A" w14:textId="77777777">
        <w:trPr>
          <w:cantSplit/>
          <w:jc w:val="center"/>
        </w:trPr>
        <w:tc>
          <w:tcPr>
            <w:tcW w:w="1560" w:type="dxa"/>
            <w:shd w:val="clear" w:color="auto" w:fill="E7E6E6"/>
            <w:tcMar>
              <w:top w:w="90" w:type="dxa"/>
              <w:left w:w="120" w:type="dxa"/>
              <w:bottom w:w="90" w:type="dxa"/>
              <w:right w:w="120" w:type="dxa"/>
            </w:tcMar>
            <w:vAlign w:val="center"/>
          </w:tcPr>
          <w:p w14:paraId="561F040A" w14:textId="77777777" w:rsidR="00287040" w:rsidRDefault="004B7B5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7EEACCF2"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10C54D8A" w14:textId="77777777" w:rsidR="00287040" w:rsidRDefault="004B7B5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7C3C50B7" w14:textId="77777777" w:rsidR="00287040" w:rsidRDefault="004B7B53">
            <w:pPr>
              <w:pStyle w:val="EngineeringTableText"/>
            </w:pPr>
            <w:r>
              <w:rPr>
                <w:rFonts w:eastAsia="SimSun"/>
                <w:lang w:eastAsia="zh-CN"/>
              </w:rPr>
              <w:t>[X] Pass   [ ] Fail   [ ] Not Executed</w:t>
            </w:r>
          </w:p>
        </w:tc>
      </w:tr>
      <w:tr w:rsidR="00287040" w14:paraId="092CD322" w14:textId="77777777">
        <w:trPr>
          <w:cantSplit/>
          <w:jc w:val="center"/>
        </w:trPr>
        <w:tc>
          <w:tcPr>
            <w:tcW w:w="1560" w:type="dxa"/>
            <w:shd w:val="clear" w:color="auto" w:fill="E7E6E6"/>
            <w:tcMar>
              <w:top w:w="90" w:type="dxa"/>
              <w:left w:w="120" w:type="dxa"/>
              <w:bottom w:w="90" w:type="dxa"/>
              <w:right w:w="120" w:type="dxa"/>
            </w:tcMar>
            <w:vAlign w:val="center"/>
          </w:tcPr>
          <w:p w14:paraId="3A3243F1" w14:textId="77777777" w:rsidR="00287040" w:rsidRDefault="004B7B5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356545A0" w14:textId="77777777" w:rsidR="00287040" w:rsidRDefault="004B7B53">
            <w:pPr>
              <w:pStyle w:val="EngineeringTableText"/>
            </w:pPr>
            <w:r>
              <w:rPr>
                <w:rFonts w:eastAsia="SimSun"/>
                <w:lang w:eastAsia="zh-CN"/>
              </w:rPr>
              <w:t>None</w:t>
            </w:r>
          </w:p>
        </w:tc>
      </w:tr>
    </w:tbl>
    <w:p w14:paraId="17AC882F" w14:textId="77777777" w:rsidR="00287040" w:rsidRDefault="004B7B53">
      <w:pPr>
        <w:pStyle w:val="31"/>
      </w:pPr>
      <w:bookmarkStart w:id="26" w:name="_Toc242166676"/>
      <w:r>
        <w:rPr>
          <w:rFonts w:eastAsia="SimSun"/>
          <w:lang w:eastAsia="zh-CN"/>
        </w:rPr>
        <w:t>Test Project 15: End-to-End Operation and Result Archive</w:t>
      </w:r>
      <w:bookmarkEnd w:id="26"/>
    </w:p>
    <w:p w14:paraId="50F13BD4" w14:textId="77777777" w:rsidR="00287040" w:rsidRDefault="004B7B53">
      <w:r>
        <w:rPr>
          <w:rFonts w:eastAsia="SimSun"/>
          <w:lang w:eastAsia="zh-CN"/>
        </w:rPr>
        <w:t>This project verifies the joint operation of the SDTwin thermal module with Orbit and Power, following the workflow in Chapter 7 of the design report.</w:t>
      </w:r>
    </w:p>
    <w:p w14:paraId="51911C2A" w14:textId="77777777" w:rsidR="00287040" w:rsidRDefault="004B7B53">
      <w:pPr>
        <w:pStyle w:val="EngineeringCaption"/>
        <w:keepNext/>
      </w:pPr>
      <w:r>
        <w:rPr>
          <w:rFonts w:eastAsia="SimSun"/>
          <w:lang w:eastAsia="zh-CN"/>
        </w:rPr>
        <w:t>Table 25. NI-002 - End-to-End Operation and Result Archive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287040" w14:paraId="70F887E1" w14:textId="77777777">
        <w:trPr>
          <w:cantSplit/>
          <w:jc w:val="center"/>
        </w:trPr>
        <w:tc>
          <w:tcPr>
            <w:tcW w:w="1560" w:type="dxa"/>
            <w:shd w:val="clear" w:color="auto" w:fill="E7E6E6"/>
            <w:tcMar>
              <w:top w:w="90" w:type="dxa"/>
              <w:left w:w="120" w:type="dxa"/>
              <w:bottom w:w="90" w:type="dxa"/>
              <w:right w:w="120" w:type="dxa"/>
            </w:tcMar>
            <w:vAlign w:val="center"/>
          </w:tcPr>
          <w:p w14:paraId="46F26387" w14:textId="77777777" w:rsidR="00287040" w:rsidRDefault="004B7B5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5BE11DF0" w14:textId="77777777" w:rsidR="00287040" w:rsidRDefault="004B7B53">
            <w:pPr>
              <w:pStyle w:val="EngineeringTableText"/>
              <w:jc w:val="center"/>
            </w:pPr>
            <w:r>
              <w:rPr>
                <w:rFonts w:eastAsia="SimSun"/>
                <w:b/>
                <w:lang w:eastAsia="zh-CN"/>
              </w:rPr>
              <w:t>NI-002</w:t>
            </w:r>
          </w:p>
        </w:tc>
        <w:tc>
          <w:tcPr>
            <w:tcW w:w="1500" w:type="dxa"/>
            <w:shd w:val="clear" w:color="auto" w:fill="E7E6E6"/>
            <w:tcMar>
              <w:top w:w="90" w:type="dxa"/>
              <w:left w:w="120" w:type="dxa"/>
              <w:bottom w:w="90" w:type="dxa"/>
              <w:right w:w="120" w:type="dxa"/>
            </w:tcMar>
            <w:vAlign w:val="center"/>
          </w:tcPr>
          <w:p w14:paraId="66466F9B" w14:textId="77777777" w:rsidR="00287040" w:rsidRDefault="004B7B5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37346AF8" w14:textId="77777777" w:rsidR="00287040" w:rsidRDefault="004B7B53">
            <w:pPr>
              <w:pStyle w:val="EngineeringTableText"/>
            </w:pPr>
            <w:r>
              <w:rPr>
                <w:rFonts w:eastAsia="SimSun"/>
                <w:b/>
                <w:lang w:eastAsia="zh-CN"/>
              </w:rPr>
              <w:t>End-to-End Operation and Result Archive</w:t>
            </w:r>
          </w:p>
        </w:tc>
      </w:tr>
      <w:tr w:rsidR="00287040" w14:paraId="2167B68B" w14:textId="77777777">
        <w:trPr>
          <w:cantSplit/>
          <w:jc w:val="center"/>
        </w:trPr>
        <w:tc>
          <w:tcPr>
            <w:tcW w:w="1560" w:type="dxa"/>
            <w:shd w:val="clear" w:color="auto" w:fill="E7E6E6"/>
            <w:tcMar>
              <w:top w:w="90" w:type="dxa"/>
              <w:left w:w="120" w:type="dxa"/>
              <w:bottom w:w="90" w:type="dxa"/>
              <w:right w:w="120" w:type="dxa"/>
            </w:tcMar>
            <w:vAlign w:val="center"/>
          </w:tcPr>
          <w:p w14:paraId="0981B023" w14:textId="77777777" w:rsidR="00287040" w:rsidRDefault="004B7B5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4F4EE9AF" w14:textId="77777777" w:rsidR="00287040" w:rsidRDefault="004B7B53">
            <w:pPr>
              <w:pStyle w:val="EngineeringTableText"/>
            </w:pPr>
            <w:r>
              <w:rPr>
                <w:rFonts w:eastAsia="SimSun"/>
                <w:lang w:eastAsia="zh-CN"/>
              </w:rPr>
              <w:t>Verify the synchronized inputs, constraint-event handling, temperature ports, single ownership of component temperatures, and result archiving.</w:t>
            </w:r>
          </w:p>
        </w:tc>
      </w:tr>
      <w:tr w:rsidR="00287040" w14:paraId="2A30D09A" w14:textId="77777777">
        <w:trPr>
          <w:cantSplit/>
          <w:jc w:val="center"/>
        </w:trPr>
        <w:tc>
          <w:tcPr>
            <w:tcW w:w="1560" w:type="dxa"/>
            <w:shd w:val="clear" w:color="auto" w:fill="E7E6E6"/>
            <w:tcMar>
              <w:top w:w="90" w:type="dxa"/>
              <w:left w:w="120" w:type="dxa"/>
              <w:bottom w:w="90" w:type="dxa"/>
              <w:right w:w="120" w:type="dxa"/>
            </w:tcMar>
            <w:vAlign w:val="center"/>
          </w:tcPr>
          <w:p w14:paraId="22D2AF6A" w14:textId="77777777" w:rsidR="00287040" w:rsidRDefault="004B7B53">
            <w:pPr>
              <w:pStyle w:val="EngineeringTableText"/>
              <w:jc w:val="center"/>
            </w:pPr>
            <w:r>
              <w:rPr>
                <w:rFonts w:eastAsia="SimSun"/>
                <w:b/>
                <w:lang w:eastAsia="zh-CN"/>
              </w:rPr>
              <w:lastRenderedPageBreak/>
              <w:t>Design Basis</w:t>
            </w:r>
          </w:p>
        </w:tc>
        <w:tc>
          <w:tcPr>
            <w:tcW w:w="6749" w:type="dxa"/>
            <w:gridSpan w:val="3"/>
            <w:tcMar>
              <w:top w:w="90" w:type="dxa"/>
              <w:left w:w="120" w:type="dxa"/>
              <w:bottom w:w="90" w:type="dxa"/>
              <w:right w:w="120" w:type="dxa"/>
            </w:tcMar>
            <w:vAlign w:val="center"/>
          </w:tcPr>
          <w:p w14:paraId="07A042D6" w14:textId="77777777" w:rsidR="00287040" w:rsidRDefault="004B7B53">
            <w:pPr>
              <w:pStyle w:val="EngineeringTableText"/>
            </w:pPr>
            <w:r>
              <w:rPr>
                <w:rFonts w:eastAsia="SimSun"/>
                <w:lang w:eastAsia="zh-CN"/>
              </w:rPr>
              <w:t>Section 3.3; Section 6.3; Chapter 7; Section 9.4</w:t>
            </w:r>
          </w:p>
        </w:tc>
      </w:tr>
      <w:tr w:rsidR="00287040" w14:paraId="76D566BC" w14:textId="77777777">
        <w:trPr>
          <w:cantSplit/>
          <w:jc w:val="center"/>
        </w:trPr>
        <w:tc>
          <w:tcPr>
            <w:tcW w:w="1560" w:type="dxa"/>
            <w:shd w:val="clear" w:color="auto" w:fill="E7E6E6"/>
            <w:tcMar>
              <w:top w:w="90" w:type="dxa"/>
              <w:left w:w="120" w:type="dxa"/>
              <w:bottom w:w="90" w:type="dxa"/>
              <w:right w:w="120" w:type="dxa"/>
            </w:tcMar>
            <w:vAlign w:val="center"/>
          </w:tcPr>
          <w:p w14:paraId="2DBF7B03" w14:textId="77777777" w:rsidR="00287040" w:rsidRDefault="004B7B5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25DEFE7A" w14:textId="77777777" w:rsidR="00287040" w:rsidRDefault="004B7B53">
            <w:pPr>
              <w:pStyle w:val="EngineeringTableText"/>
              <w:ind w:left="230" w:hanging="230"/>
            </w:pPr>
            <w:r>
              <w:rPr>
                <w:rFonts w:eastAsia="SimSun"/>
                <w:lang w:eastAsia="zh-CN"/>
              </w:rPr>
              <w:t>• The Orbit and Power modules are available, and the asset revisions, initial values, and environmental data are frozen.</w:t>
            </w:r>
          </w:p>
        </w:tc>
      </w:tr>
      <w:tr w:rsidR="00287040" w14:paraId="637024EB" w14:textId="77777777">
        <w:trPr>
          <w:cantSplit/>
          <w:jc w:val="center"/>
        </w:trPr>
        <w:tc>
          <w:tcPr>
            <w:tcW w:w="1560" w:type="dxa"/>
            <w:shd w:val="clear" w:color="auto" w:fill="E7E6E6"/>
            <w:tcMar>
              <w:top w:w="90" w:type="dxa"/>
              <w:left w:w="120" w:type="dxa"/>
              <w:bottom w:w="90" w:type="dxa"/>
              <w:right w:w="120" w:type="dxa"/>
            </w:tcMar>
            <w:vAlign w:val="center"/>
          </w:tcPr>
          <w:p w14:paraId="73D32105" w14:textId="77777777" w:rsidR="00287040" w:rsidRDefault="004B7B5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05A6BE39" w14:textId="77777777" w:rsidR="00287040" w:rsidRDefault="004B7B53">
            <w:pPr>
              <w:pStyle w:val="EngineeringTableText"/>
              <w:ind w:left="230" w:hanging="230"/>
            </w:pPr>
            <w:r>
              <w:rPr>
                <w:rFonts w:eastAsia="SimSun"/>
                <w:lang w:eastAsia="zh-CN"/>
              </w:rPr>
              <w:t>• A 24 h scenario containing eclipses, load switching, and battery constraint events.</w:t>
            </w:r>
          </w:p>
          <w:p w14:paraId="68DC387E" w14:textId="77777777" w:rsidR="00287040" w:rsidRDefault="004B7B53">
            <w:pPr>
              <w:pStyle w:val="EngineeringTableText"/>
              <w:ind w:left="230" w:hanging="230"/>
            </w:pPr>
            <w:r>
              <w:rPr>
                <w:rFonts w:eastAsia="SimSun"/>
                <w:lang w:eastAsia="zh-CN"/>
              </w:rPr>
              <w:t>• One trial in which Power returns valid false and one trial in which Power returns event_required true.</w:t>
            </w:r>
          </w:p>
        </w:tc>
      </w:tr>
      <w:tr w:rsidR="00287040" w14:paraId="46D44586" w14:textId="77777777">
        <w:trPr>
          <w:cantSplit/>
          <w:jc w:val="center"/>
        </w:trPr>
        <w:tc>
          <w:tcPr>
            <w:tcW w:w="1560" w:type="dxa"/>
            <w:shd w:val="clear" w:color="auto" w:fill="E7E6E6"/>
            <w:tcMar>
              <w:top w:w="90" w:type="dxa"/>
              <w:left w:w="120" w:type="dxa"/>
              <w:bottom w:w="90" w:type="dxa"/>
              <w:right w:w="120" w:type="dxa"/>
            </w:tcMar>
            <w:vAlign w:val="center"/>
          </w:tcPr>
          <w:p w14:paraId="604541D5" w14:textId="77777777" w:rsidR="00287040" w:rsidRDefault="004B7B5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5BFB68E3" w14:textId="77777777" w:rsidR="00287040" w:rsidRDefault="004B7B53">
            <w:pPr>
              <w:pStyle w:val="EngineeringTableText"/>
              <w:ind w:left="230" w:hanging="230"/>
            </w:pPr>
            <w:r>
              <w:rPr>
                <w:rFonts w:eastAsia="SimSun"/>
                <w:lang w:eastAsia="zh-CN"/>
              </w:rPr>
              <w:t>1. Run the scenario in the calling order of Section 6.3 and save all outputs.</w:t>
            </w:r>
          </w:p>
          <w:p w14:paraId="56F3A481" w14:textId="77777777" w:rsidR="00287040" w:rsidRDefault="004B7B53">
            <w:pPr>
              <w:pStyle w:val="EngineeringTableText"/>
              <w:ind w:left="230" w:hanging="230"/>
            </w:pPr>
            <w:r>
              <w:rPr>
                <w:rFonts w:eastAsia="SimSun"/>
                <w:lang w:eastAsia="zh-CN"/>
              </w:rPr>
              <w:t>2. Check that an invalid Power result is reported as an error and stops that evaluation, and that when event_required is true the calculation first returns to the constraint boundary, updates the discrete load state according to the declared rule, and then recalculates the powers and temperature derivatives.</w:t>
            </w:r>
          </w:p>
          <w:p w14:paraId="5BFAD31C" w14:textId="77777777" w:rsidR="00287040" w:rsidRDefault="004B7B53">
            <w:pPr>
              <w:pStyle w:val="EngineeringTableText"/>
              <w:ind w:left="230" w:hanging="230"/>
            </w:pPr>
            <w:r>
              <w:rPr>
                <w:rFonts w:eastAsia="SimSun"/>
                <w:lang w:eastAsia="zh-CN"/>
              </w:rPr>
              <w:t xml:space="preserve">3. Check that temperatures are saved only after an integration step is accepted, that the computing domain reads the temperature of </w:t>
            </w:r>
            <m:oMath>
              <m:r>
                <w:rPr>
                  <w:rFonts w:ascii="Cambria Math" w:hAnsi="Cambria Math"/>
                </w:rPr>
                <m:t>J</m:t>
              </m:r>
            </m:oMath>
            <w:r>
              <w:rPr>
                <w:rFonts w:eastAsia="SimSun"/>
                <w:lang w:eastAsia="zh-CN"/>
              </w:rPr>
              <w:t xml:space="preserve">, and that Power reads the temperature of </w:t>
            </w:r>
            <m:oMath>
              <m:r>
                <w:rPr>
                  <w:rFonts w:ascii="Cambria Math" w:hAnsi="Cambria Math"/>
                </w:rPr>
                <m:t>B</m:t>
              </m:r>
            </m:oMath>
            <w:r>
              <w:rPr>
                <w:rFonts w:eastAsia="SimSun"/>
                <w:lang w:eastAsia="zh-CN"/>
              </w:rPr>
              <w:t xml:space="preserve"> for its next trial.</w:t>
            </w:r>
          </w:p>
          <w:p w14:paraId="4081C8BE" w14:textId="77777777" w:rsidR="00287040" w:rsidRDefault="004B7B53">
            <w:pPr>
              <w:pStyle w:val="EngineeringTableText"/>
              <w:ind w:left="230" w:hanging="230"/>
            </w:pPr>
            <w:r>
              <w:rPr>
                <w:rFonts w:eastAsia="SimSun"/>
                <w:lang w:eastAsia="zh-CN"/>
              </w:rPr>
              <w:t>4. Check that, with the thermal module enabled, power_considering_thermal of Orbit no longer updates the same solar array temperature, and check that the thermal module adds no power-off or throttling rules.</w:t>
            </w:r>
          </w:p>
          <w:p w14:paraId="4DFEE642" w14:textId="77777777" w:rsidR="00287040" w:rsidRDefault="004B7B53">
            <w:pPr>
              <w:pStyle w:val="EngineeringTableText"/>
              <w:ind w:left="230" w:hanging="230"/>
            </w:pPr>
            <w:r>
              <w:rPr>
                <w:rFonts w:eastAsia="SimSun"/>
                <w:lang w:eastAsia="zh-CN"/>
              </w:rPr>
              <w:t>5. Repeat the run with identical inputs, compare the two results, check the archive fields, and record the number of Power root evaluations and rejected trials.</w:t>
            </w:r>
          </w:p>
        </w:tc>
      </w:tr>
      <w:tr w:rsidR="00287040" w14:paraId="2F13AD5A" w14:textId="77777777">
        <w:trPr>
          <w:cantSplit/>
          <w:jc w:val="center"/>
        </w:trPr>
        <w:tc>
          <w:tcPr>
            <w:tcW w:w="1560" w:type="dxa"/>
            <w:shd w:val="clear" w:color="auto" w:fill="E7E6E6"/>
            <w:tcMar>
              <w:top w:w="90" w:type="dxa"/>
              <w:left w:w="120" w:type="dxa"/>
              <w:bottom w:w="90" w:type="dxa"/>
              <w:right w:w="120" w:type="dxa"/>
            </w:tcMar>
            <w:vAlign w:val="center"/>
          </w:tcPr>
          <w:p w14:paraId="587BED76" w14:textId="77777777" w:rsidR="00287040" w:rsidRDefault="004B7B5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2551A228" w14:textId="77777777" w:rsidR="00287040" w:rsidRDefault="004B7B53">
            <w:pPr>
              <w:pStyle w:val="EngineeringTableText"/>
              <w:ind w:left="230" w:hanging="230"/>
            </w:pPr>
            <w:r>
              <w:rPr>
                <w:rFonts w:eastAsia="SimSun"/>
                <w:lang w:eastAsia="zh-CN"/>
              </w:rPr>
              <w:t>• Events and invalid results are handled according to Chapter 7.</w:t>
            </w:r>
          </w:p>
          <w:p w14:paraId="47C6ADA6" w14:textId="77777777" w:rsidR="00287040" w:rsidRDefault="004B7B53">
            <w:pPr>
              <w:pStyle w:val="EngineeringTableText"/>
              <w:ind w:left="230" w:hanging="230"/>
            </w:pPr>
            <w:r>
              <w:rPr>
                <w:rFonts w:eastAsia="SimSun"/>
                <w:lang w:eastAsia="zh-CN"/>
              </w:rPr>
              <w:t>• Each component temperature has only one update source.</w:t>
            </w:r>
          </w:p>
          <w:p w14:paraId="2C00A055" w14:textId="77777777" w:rsidR="00287040" w:rsidRDefault="004B7B53">
            <w:pPr>
              <w:pStyle w:val="EngineeringTableText"/>
              <w:ind w:left="230" w:hanging="230"/>
            </w:pPr>
            <w:r>
              <w:rPr>
                <w:rFonts w:eastAsia="SimSun"/>
                <w:lang w:eastAsia="zh-CN"/>
              </w:rPr>
              <w:t>• The two runs give identical results, and the archive is complete.</w:t>
            </w:r>
          </w:p>
        </w:tc>
      </w:tr>
      <w:tr w:rsidR="00287040" w14:paraId="45B463D9" w14:textId="77777777">
        <w:trPr>
          <w:cantSplit/>
          <w:jc w:val="center"/>
        </w:trPr>
        <w:tc>
          <w:tcPr>
            <w:tcW w:w="1560" w:type="dxa"/>
            <w:shd w:val="clear" w:color="auto" w:fill="E7E6E6"/>
            <w:tcMar>
              <w:top w:w="90" w:type="dxa"/>
              <w:left w:w="120" w:type="dxa"/>
              <w:bottom w:w="90" w:type="dxa"/>
              <w:right w:w="120" w:type="dxa"/>
            </w:tcMar>
            <w:vAlign w:val="center"/>
          </w:tcPr>
          <w:p w14:paraId="20EE32AF" w14:textId="77777777" w:rsidR="00287040" w:rsidRDefault="004B7B5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6D1B2702" w14:textId="77777777" w:rsidR="00287040" w:rsidRDefault="004B7B53">
            <w:pPr>
              <w:pStyle w:val="EngineeringTableText"/>
            </w:pPr>
            <w:r>
              <w:rPr>
                <w:rFonts w:eastAsia="SimSun"/>
                <w:lang w:eastAsia="zh-CN"/>
              </w:rPr>
              <w:t>The two runs shall be bitwise identical, or their difference shall not exceed 1×10</w:t>
            </w:r>
            <w:r>
              <w:rPr>
                <w:rFonts w:eastAsia="SimSun"/>
                <w:vertAlign w:val="superscript"/>
                <w:lang w:eastAsia="zh-CN"/>
              </w:rPr>
              <w:t>−</w:t>
            </w:r>
            <w:r>
              <w:rPr>
                <w:rFonts w:eastAsia="SimSun"/>
                <w:vertAlign w:val="superscript"/>
                <w:lang w:eastAsia="zh-CN"/>
              </w:rPr>
              <w:t>12</w:t>
            </w:r>
            <w:r>
              <w:rPr>
                <w:rFonts w:eastAsia="SimSun"/>
                <w:lang w:eastAsia="zh-CN"/>
              </w:rPr>
              <w:t>. The archive shall contain run_id, the UTC epoch, time_s, component identifiers and state order, temperatures, the four Power ports, heat flows, solver settings, and parameter revisions. All checks of steps 2 to 4 shall pass.</w:t>
            </w:r>
          </w:p>
        </w:tc>
      </w:tr>
      <w:tr w:rsidR="00287040" w14:paraId="1ADB70A8" w14:textId="77777777">
        <w:trPr>
          <w:cantSplit/>
          <w:jc w:val="center"/>
        </w:trPr>
        <w:tc>
          <w:tcPr>
            <w:tcW w:w="1560" w:type="dxa"/>
            <w:shd w:val="clear" w:color="auto" w:fill="E7E6E6"/>
            <w:tcMar>
              <w:top w:w="90" w:type="dxa"/>
              <w:left w:w="120" w:type="dxa"/>
              <w:bottom w:w="90" w:type="dxa"/>
              <w:right w:w="120" w:type="dxa"/>
            </w:tcMar>
            <w:vAlign w:val="center"/>
          </w:tcPr>
          <w:p w14:paraId="346759DE" w14:textId="77777777" w:rsidR="00287040" w:rsidRDefault="004B7B5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7BEF71E9"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2BF1F6CD" w14:textId="77777777" w:rsidR="00287040" w:rsidRDefault="004B7B5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7C95D363" w14:textId="77777777" w:rsidR="00287040" w:rsidRDefault="004B7B53">
            <w:pPr>
              <w:pStyle w:val="EngineeringTableText"/>
            </w:pPr>
            <w:r>
              <w:rPr>
                <w:rFonts w:eastAsia="SimSun"/>
                <w:lang w:eastAsia="zh-CN"/>
              </w:rPr>
              <w:t>Automated test, 2026-10-06</w:t>
            </w:r>
          </w:p>
        </w:tc>
      </w:tr>
      <w:tr w:rsidR="00287040" w14:paraId="4CDB0CEC" w14:textId="77777777">
        <w:trPr>
          <w:cantSplit/>
          <w:jc w:val="center"/>
        </w:trPr>
        <w:tc>
          <w:tcPr>
            <w:tcW w:w="1560" w:type="dxa"/>
            <w:shd w:val="clear" w:color="auto" w:fill="E7E6E6"/>
            <w:tcMar>
              <w:top w:w="90" w:type="dxa"/>
              <w:left w:w="120" w:type="dxa"/>
              <w:bottom w:w="90" w:type="dxa"/>
              <w:right w:w="120" w:type="dxa"/>
            </w:tcMar>
            <w:vAlign w:val="center"/>
          </w:tcPr>
          <w:p w14:paraId="6F7DA1E3" w14:textId="77777777" w:rsidR="00287040" w:rsidRDefault="004B7B5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41B87EE5" w14:textId="77777777" w:rsidR="00287040" w:rsidRDefault="004B7B53">
            <w:pPr>
              <w:pStyle w:val="EngineeringTableText"/>
            </w:pPr>
            <w:r>
              <w:rPr>
                <w:rFonts w:eastAsia="SimSun"/>
                <w:lang w:eastAsia="zh-CN"/>
              </w:rPr>
              <w:t>Orbit, earth_flux, the Power stand-in and the six-node thermal model were coupled for 24 h with a 55° solar-array incidence angle, a 60 W base request and a 900 s request ramp. The archive contains 1441 output samples. Two identical-input runs compare 106826 archive leaves, including 89161 numeric leaves, with 0 differences. A separate fault-injection run checks invalid-result stopping. Injected supply loss and a physical battery constraint separately exercise location, disconnection and restart. The test d</w:t>
            </w:r>
            <w:r>
              <w:rPr>
                <w:rFonts w:eastAsia="SimSun"/>
                <w:lang w:eastAsia="zh-CN"/>
              </w:rPr>
              <w:t>river writes the pre-run parameter record. Power validation temperature agrees with the thermal initial value; runtime battery temperature comes from the current thermal state.</w:t>
            </w:r>
          </w:p>
          <w:p w14:paraId="5DE8F3BA" w14:textId="77777777" w:rsidR="00287040" w:rsidRDefault="004B7B53">
            <w:pPr>
              <w:pStyle w:val="EngineeringTableText"/>
            </w:pPr>
            <w:r>
              <w:rPr>
                <w:rFonts w:eastAsia="SimSun"/>
                <w:lang w:eastAsia="zh-CN"/>
              </w:rPr>
              <w:t>Test program tests/test_ni_002_end_to_end.py recorded 36 checks, 36 passed. Evidence file: tests/results/NI-002.json.</w:t>
            </w:r>
          </w:p>
        </w:tc>
      </w:tr>
      <w:tr w:rsidR="00287040" w14:paraId="037C1797" w14:textId="77777777">
        <w:trPr>
          <w:cantSplit/>
          <w:jc w:val="center"/>
        </w:trPr>
        <w:tc>
          <w:tcPr>
            <w:tcW w:w="1560" w:type="dxa"/>
            <w:shd w:val="clear" w:color="auto" w:fill="E7E6E6"/>
            <w:tcMar>
              <w:top w:w="90" w:type="dxa"/>
              <w:left w:w="120" w:type="dxa"/>
              <w:bottom w:w="90" w:type="dxa"/>
              <w:right w:w="120" w:type="dxa"/>
            </w:tcMar>
            <w:vAlign w:val="center"/>
          </w:tcPr>
          <w:p w14:paraId="0A8B9839" w14:textId="77777777" w:rsidR="00287040" w:rsidRDefault="004B7B5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285B780F"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58199783" w14:textId="77777777" w:rsidR="00287040" w:rsidRDefault="004B7B5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68D6620A" w14:textId="77777777" w:rsidR="00287040" w:rsidRDefault="004B7B53">
            <w:pPr>
              <w:pStyle w:val="EngineeringTableText"/>
            </w:pPr>
            <w:r>
              <w:rPr>
                <w:rFonts w:eastAsia="SimSun"/>
                <w:lang w:eastAsia="zh-CN"/>
              </w:rPr>
              <w:t>[X] Pass   [ ] Fail   [ ] Not Executed</w:t>
            </w:r>
          </w:p>
        </w:tc>
      </w:tr>
      <w:tr w:rsidR="00287040" w14:paraId="4C3986B2" w14:textId="77777777">
        <w:trPr>
          <w:cantSplit/>
          <w:jc w:val="center"/>
        </w:trPr>
        <w:tc>
          <w:tcPr>
            <w:tcW w:w="1560" w:type="dxa"/>
            <w:shd w:val="clear" w:color="auto" w:fill="E7E6E6"/>
            <w:tcMar>
              <w:top w:w="90" w:type="dxa"/>
              <w:left w:w="120" w:type="dxa"/>
              <w:bottom w:w="90" w:type="dxa"/>
              <w:right w:w="120" w:type="dxa"/>
            </w:tcMar>
            <w:vAlign w:val="center"/>
          </w:tcPr>
          <w:p w14:paraId="4AA1BC4B" w14:textId="77777777" w:rsidR="00287040" w:rsidRDefault="004B7B5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39C16B2E" w14:textId="77777777" w:rsidR="00287040" w:rsidRDefault="004B7B53">
            <w:pPr>
              <w:pStyle w:val="EngineeringTableText"/>
            </w:pPr>
            <w:r>
              <w:rPr>
                <w:rFonts w:eastAsia="SimSun"/>
                <w:lang w:eastAsia="zh-CN"/>
              </w:rPr>
              <w:t>None</w:t>
            </w:r>
          </w:p>
        </w:tc>
      </w:tr>
    </w:tbl>
    <w:p w14:paraId="55F14356" w14:textId="77777777" w:rsidR="00287040" w:rsidRDefault="004B7B53">
      <w:pPr>
        <w:pStyle w:val="31"/>
      </w:pPr>
      <w:bookmarkStart w:id="27" w:name="_Toc242166677"/>
      <w:r>
        <w:rPr>
          <w:rFonts w:eastAsia="SimSun"/>
          <w:lang w:eastAsia="zh-CN"/>
        </w:rPr>
        <w:t>Test Project 16: Asset and Scene Assembly</w:t>
      </w:r>
      <w:bookmarkEnd w:id="27"/>
    </w:p>
    <w:p w14:paraId="23B130EE" w14:textId="77777777" w:rsidR="00287040" w:rsidRDefault="004B7B53">
      <w:r>
        <w:rPr>
          <w:rFonts w:eastAsia="SimSun"/>
          <w:lang w:eastAsia="zh-CN"/>
        </w:rPr>
        <w:t>This project verifies the function of the SDTwin thermal module that assembles the thermal model from SimReady assets and scene configuration.</w:t>
      </w:r>
    </w:p>
    <w:p w14:paraId="5FAEE982" w14:textId="77777777" w:rsidR="00287040" w:rsidRDefault="004B7B53">
      <w:pPr>
        <w:pStyle w:val="EngineeringCaption"/>
        <w:keepNext/>
      </w:pPr>
      <w:r>
        <w:rPr>
          <w:rFonts w:eastAsia="SimSun"/>
          <w:lang w:eastAsia="zh-CN"/>
        </w:rPr>
        <w:lastRenderedPageBreak/>
        <w:t>Table 26. NI-003 - Asset and Scene Assembly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287040" w14:paraId="4D8D09D6" w14:textId="77777777">
        <w:trPr>
          <w:cantSplit/>
          <w:jc w:val="center"/>
        </w:trPr>
        <w:tc>
          <w:tcPr>
            <w:tcW w:w="1560" w:type="dxa"/>
            <w:shd w:val="clear" w:color="auto" w:fill="E7E6E6"/>
            <w:tcMar>
              <w:top w:w="90" w:type="dxa"/>
              <w:left w:w="120" w:type="dxa"/>
              <w:bottom w:w="90" w:type="dxa"/>
              <w:right w:w="120" w:type="dxa"/>
            </w:tcMar>
            <w:vAlign w:val="center"/>
          </w:tcPr>
          <w:p w14:paraId="54411244" w14:textId="77777777" w:rsidR="00287040" w:rsidRDefault="004B7B5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5F66A613" w14:textId="77777777" w:rsidR="00287040" w:rsidRDefault="004B7B53">
            <w:pPr>
              <w:pStyle w:val="EngineeringTableText"/>
              <w:jc w:val="center"/>
            </w:pPr>
            <w:r>
              <w:rPr>
                <w:rFonts w:eastAsia="SimSun"/>
                <w:b/>
                <w:lang w:eastAsia="zh-CN"/>
              </w:rPr>
              <w:t>NI-003</w:t>
            </w:r>
          </w:p>
        </w:tc>
        <w:tc>
          <w:tcPr>
            <w:tcW w:w="1500" w:type="dxa"/>
            <w:shd w:val="clear" w:color="auto" w:fill="E7E6E6"/>
            <w:tcMar>
              <w:top w:w="90" w:type="dxa"/>
              <w:left w:w="120" w:type="dxa"/>
              <w:bottom w:w="90" w:type="dxa"/>
              <w:right w:w="120" w:type="dxa"/>
            </w:tcMar>
            <w:vAlign w:val="center"/>
          </w:tcPr>
          <w:p w14:paraId="7FFE0BE7" w14:textId="77777777" w:rsidR="00287040" w:rsidRDefault="004B7B5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501B976D" w14:textId="77777777" w:rsidR="00287040" w:rsidRDefault="004B7B53">
            <w:pPr>
              <w:pStyle w:val="EngineeringTableText"/>
            </w:pPr>
            <w:r>
              <w:rPr>
                <w:rFonts w:eastAsia="SimSun"/>
                <w:b/>
                <w:lang w:eastAsia="zh-CN"/>
              </w:rPr>
              <w:t>Asset and Scene Assembly</w:t>
            </w:r>
          </w:p>
        </w:tc>
      </w:tr>
      <w:tr w:rsidR="00287040" w14:paraId="4A036E2A" w14:textId="77777777">
        <w:trPr>
          <w:cantSplit/>
          <w:jc w:val="center"/>
        </w:trPr>
        <w:tc>
          <w:tcPr>
            <w:tcW w:w="1560" w:type="dxa"/>
            <w:shd w:val="clear" w:color="auto" w:fill="E7E6E6"/>
            <w:tcMar>
              <w:top w:w="90" w:type="dxa"/>
              <w:left w:w="120" w:type="dxa"/>
              <w:bottom w:w="90" w:type="dxa"/>
              <w:right w:w="120" w:type="dxa"/>
            </w:tcMar>
            <w:vAlign w:val="center"/>
          </w:tcPr>
          <w:p w14:paraId="36BF3D65" w14:textId="77777777" w:rsidR="00287040" w:rsidRDefault="004B7B5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61A31FAF" w14:textId="77777777" w:rsidR="00287040" w:rsidRDefault="004B7B53">
            <w:pPr>
              <w:pStyle w:val="EngineeringTableText"/>
            </w:pPr>
            <w:r>
              <w:rPr>
                <w:rFonts w:eastAsia="SimSun"/>
                <w:lang w:eastAsia="zh-CN"/>
              </w:rPr>
              <w:t>Verify the Table 9 records, instance assignments, geometry units, overrides, the shared temperature node, independent instances, and single counting of mass.</w:t>
            </w:r>
          </w:p>
        </w:tc>
      </w:tr>
      <w:tr w:rsidR="00287040" w14:paraId="2A9E0BF3" w14:textId="77777777">
        <w:trPr>
          <w:cantSplit/>
          <w:jc w:val="center"/>
        </w:trPr>
        <w:tc>
          <w:tcPr>
            <w:tcW w:w="1560" w:type="dxa"/>
            <w:shd w:val="clear" w:color="auto" w:fill="E7E6E6"/>
            <w:tcMar>
              <w:top w:w="90" w:type="dxa"/>
              <w:left w:w="120" w:type="dxa"/>
              <w:bottom w:w="90" w:type="dxa"/>
              <w:right w:w="120" w:type="dxa"/>
            </w:tcMar>
            <w:vAlign w:val="center"/>
          </w:tcPr>
          <w:p w14:paraId="00A62930" w14:textId="77777777" w:rsidR="00287040" w:rsidRDefault="004B7B5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0186C772" w14:textId="77777777" w:rsidR="00287040" w:rsidRDefault="004B7B53">
            <w:pPr>
              <w:pStyle w:val="EngineeringTableText"/>
            </w:pPr>
            <w:r>
              <w:rPr>
                <w:rFonts w:eastAsia="SimSun"/>
                <w:lang w:eastAsia="zh-CN"/>
              </w:rPr>
              <w:t>Section 9.3, Table 9; Section 9.4</w:t>
            </w:r>
          </w:p>
        </w:tc>
      </w:tr>
      <w:tr w:rsidR="00287040" w14:paraId="7DE68F7A" w14:textId="77777777">
        <w:trPr>
          <w:cantSplit/>
          <w:jc w:val="center"/>
        </w:trPr>
        <w:tc>
          <w:tcPr>
            <w:tcW w:w="1560" w:type="dxa"/>
            <w:shd w:val="clear" w:color="auto" w:fill="E7E6E6"/>
            <w:tcMar>
              <w:top w:w="90" w:type="dxa"/>
              <w:left w:w="120" w:type="dxa"/>
              <w:bottom w:w="90" w:type="dxa"/>
              <w:right w:w="120" w:type="dxa"/>
            </w:tcMar>
            <w:vAlign w:val="center"/>
          </w:tcPr>
          <w:p w14:paraId="0C3D3CB6" w14:textId="77777777" w:rsidR="00287040" w:rsidRDefault="004B7B5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244ECBA0" w14:textId="77777777" w:rsidR="00287040" w:rsidRDefault="004B7B53">
            <w:pPr>
              <w:pStyle w:val="EngineeringTableText"/>
              <w:ind w:left="230" w:hanging="230"/>
            </w:pPr>
            <w:r>
              <w:rPr>
                <w:rFonts w:eastAsia="SimSun"/>
                <w:lang w:eastAsia="zh-CN"/>
              </w:rPr>
              <w:t>• The assets of the seven instances under Sat01 have asset_id, asset_version, geometry_uri, domain, model_id, parameter_set, ports, and provenance registered.</w:t>
            </w:r>
          </w:p>
        </w:tc>
      </w:tr>
      <w:tr w:rsidR="00287040" w14:paraId="33FFC1A3" w14:textId="77777777">
        <w:trPr>
          <w:cantSplit/>
          <w:jc w:val="center"/>
        </w:trPr>
        <w:tc>
          <w:tcPr>
            <w:tcW w:w="1560" w:type="dxa"/>
            <w:shd w:val="clear" w:color="auto" w:fill="E7E6E6"/>
            <w:tcMar>
              <w:top w:w="90" w:type="dxa"/>
              <w:left w:w="120" w:type="dxa"/>
              <w:bottom w:w="90" w:type="dxa"/>
              <w:right w:w="120" w:type="dxa"/>
            </w:tcMar>
            <w:vAlign w:val="center"/>
          </w:tcPr>
          <w:p w14:paraId="111B356B" w14:textId="77777777" w:rsidR="00287040" w:rsidRDefault="004B7B5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5BDD0FED" w14:textId="77777777" w:rsidR="00287040" w:rsidRDefault="004B7B53">
            <w:pPr>
              <w:pStyle w:val="EngineeringTableText"/>
              <w:ind w:left="230" w:hanging="230"/>
            </w:pPr>
            <w:r>
              <w:rPr>
                <w:rFonts w:eastAsia="SimSun"/>
                <w:lang w:eastAsia="zh-CN"/>
              </w:rPr>
              <w:t>• SolarArray01, Battery01, Controller01, PDU01, Compute01, ColdPlate01, and Radiator01, with geometry paths under /World/Sat01 named by instance identifier.</w:t>
            </w:r>
          </w:p>
          <w:p w14:paraId="4AB8F0EE" w14:textId="77777777" w:rsidR="00287040" w:rsidRDefault="004B7B53">
            <w:pPr>
              <w:pStyle w:val="EngineeringTableText"/>
              <w:ind w:left="230" w:hanging="230"/>
            </w:pPr>
            <w:r>
              <w:rPr>
                <w:rFonts w:eastAsia="SimSun"/>
                <w:lang w:eastAsia="zh-CN"/>
              </w:rPr>
              <w:t>• One display-scaled asset; one set of parameter_overrides; two instances created from the same asset; one asset with an unregistered model_id.</w:t>
            </w:r>
          </w:p>
        </w:tc>
      </w:tr>
      <w:tr w:rsidR="00287040" w14:paraId="3997AE46" w14:textId="77777777">
        <w:trPr>
          <w:cantSplit/>
          <w:jc w:val="center"/>
        </w:trPr>
        <w:tc>
          <w:tcPr>
            <w:tcW w:w="1560" w:type="dxa"/>
            <w:shd w:val="clear" w:color="auto" w:fill="E7E6E6"/>
            <w:tcMar>
              <w:top w:w="90" w:type="dxa"/>
              <w:left w:w="120" w:type="dxa"/>
              <w:bottom w:w="90" w:type="dxa"/>
              <w:right w:w="120" w:type="dxa"/>
            </w:tcMar>
            <w:vAlign w:val="center"/>
          </w:tcPr>
          <w:p w14:paraId="75B4689F" w14:textId="77777777" w:rsidR="00287040" w:rsidRDefault="004B7B5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251E96DF" w14:textId="77777777" w:rsidR="00287040" w:rsidRDefault="004B7B53">
            <w:pPr>
              <w:pStyle w:val="EngineeringTableText"/>
              <w:ind w:left="230" w:hanging="230"/>
            </w:pPr>
            <w:r>
              <w:rPr>
                <w:rFonts w:eastAsia="SimSun"/>
                <w:lang w:eastAsia="zh-CN"/>
              </w:rPr>
              <w:t>1. Assemble the scene, read the areas, masses, and thermal capacitances, and compare them with hand calculations from the physical dimensions of the assets.</w:t>
            </w:r>
          </w:p>
          <w:p w14:paraId="218EAD46" w14:textId="77777777" w:rsidR="00287040" w:rsidRDefault="004B7B53">
            <w:pPr>
              <w:pStyle w:val="EngineeringTableText"/>
              <w:ind w:left="230" w:hanging="230"/>
            </w:pPr>
            <w:r>
              <w:rPr>
                <w:rFonts w:eastAsia="SimSun"/>
                <w:lang w:eastAsia="zh-CN"/>
              </w:rPr>
              <w:t>2. Check that the display-scaled bounding box is not taken as the physical dimensions.</w:t>
            </w:r>
          </w:p>
          <w:p w14:paraId="799A1C1C" w14:textId="77777777" w:rsidR="00287040" w:rsidRDefault="004B7B53">
            <w:pPr>
              <w:pStyle w:val="EngineeringTableText"/>
              <w:ind w:left="230" w:hanging="230"/>
            </w:pPr>
            <w:r>
              <w:rPr>
                <w:rFonts w:eastAsia="SimSun"/>
                <w:lang w:eastAsia="zh-CN"/>
              </w:rPr>
              <w:t>3. Check that parameter_overrides take precedence over the asset parameter set, and that the affected thermal capacitances, areas, and thermal resistances are recalculated after a change of material, geometry, or installation.</w:t>
            </w:r>
          </w:p>
          <w:p w14:paraId="28355B87" w14:textId="77777777" w:rsidR="00287040" w:rsidRDefault="004B7B53">
            <w:pPr>
              <w:pStyle w:val="EngineeringTableText"/>
              <w:ind w:left="230" w:hanging="230"/>
            </w:pPr>
            <w:r>
              <w:rPr>
                <w:rFonts w:eastAsia="SimSun"/>
                <w:lang w:eastAsia="zh-CN"/>
              </w:rPr>
              <w:t xml:space="preserve">4. Check that Controller01 and PDU01 share </w:t>
            </w:r>
            <m:oMath>
              <m:r>
                <w:rPr>
                  <w:rFonts w:ascii="Cambria Math" w:hAnsi="Cambria Math"/>
                </w:rPr>
                <m:t>D</m:t>
              </m:r>
            </m:oMath>
            <w:r>
              <w:rPr>
                <w:rFonts w:eastAsia="SimSun"/>
                <w:lang w:eastAsia="zh-CN"/>
              </w:rPr>
              <w:t>, that the battery thermal connection BR leads to the radiator, that Power and Thermal use the same component instance identifiers, and that material mass is counted once.</w:t>
            </w:r>
          </w:p>
          <w:p w14:paraId="22051F8A" w14:textId="77777777" w:rsidR="00287040" w:rsidRDefault="004B7B53">
            <w:pPr>
              <w:pStyle w:val="EngineeringTableText"/>
              <w:ind w:left="230" w:hanging="230"/>
            </w:pPr>
            <w:r>
              <w:rPr>
                <w:rFonts w:eastAsia="SimSun"/>
                <w:lang w:eastAsia="zh-CN"/>
              </w:rPr>
              <w:t>5. Check that the two instances have independent temperatures and battery states, that the unregistered model_id is rejected and no arbitrary code is executed from USD, and that the photovoltaic efficiency does not exceed the absorptivity of the same surface.</w:t>
            </w:r>
          </w:p>
        </w:tc>
      </w:tr>
      <w:tr w:rsidR="00287040" w14:paraId="00E8FCBD" w14:textId="77777777">
        <w:trPr>
          <w:cantSplit/>
          <w:jc w:val="center"/>
        </w:trPr>
        <w:tc>
          <w:tcPr>
            <w:tcW w:w="1560" w:type="dxa"/>
            <w:shd w:val="clear" w:color="auto" w:fill="E7E6E6"/>
            <w:tcMar>
              <w:top w:w="90" w:type="dxa"/>
              <w:left w:w="120" w:type="dxa"/>
              <w:bottom w:w="90" w:type="dxa"/>
              <w:right w:w="120" w:type="dxa"/>
            </w:tcMar>
            <w:vAlign w:val="center"/>
          </w:tcPr>
          <w:p w14:paraId="0B0595AA" w14:textId="77777777" w:rsidR="00287040" w:rsidRDefault="004B7B5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704B5340" w14:textId="77777777" w:rsidR="00287040" w:rsidRDefault="004B7B53">
            <w:pPr>
              <w:pStyle w:val="EngineeringTableText"/>
              <w:ind w:left="230" w:hanging="230"/>
            </w:pPr>
            <w:r>
              <w:rPr>
                <w:rFonts w:eastAsia="SimSun"/>
                <w:lang w:eastAsia="zh-CN"/>
              </w:rPr>
              <w:t>• Physical parameters are determined only by physical dimensions, materials, and installation.</w:t>
            </w:r>
          </w:p>
          <w:p w14:paraId="14C5BCCF" w14:textId="77777777" w:rsidR="00287040" w:rsidRDefault="004B7B53">
            <w:pPr>
              <w:pStyle w:val="EngineeringTableText"/>
              <w:ind w:left="230" w:hanging="230"/>
            </w:pPr>
            <w:r>
              <w:rPr>
                <w:rFonts w:eastAsia="SimSun"/>
                <w:lang w:eastAsia="zh-CN"/>
              </w:rPr>
              <w:t>• Instance assignments and the shared temperature node are correct.</w:t>
            </w:r>
          </w:p>
        </w:tc>
      </w:tr>
      <w:tr w:rsidR="00287040" w14:paraId="7F5F50FB" w14:textId="77777777">
        <w:trPr>
          <w:cantSplit/>
          <w:jc w:val="center"/>
        </w:trPr>
        <w:tc>
          <w:tcPr>
            <w:tcW w:w="1560" w:type="dxa"/>
            <w:shd w:val="clear" w:color="auto" w:fill="E7E6E6"/>
            <w:tcMar>
              <w:top w:w="90" w:type="dxa"/>
              <w:left w:w="120" w:type="dxa"/>
              <w:bottom w:w="90" w:type="dxa"/>
              <w:right w:w="120" w:type="dxa"/>
            </w:tcMar>
            <w:vAlign w:val="center"/>
          </w:tcPr>
          <w:p w14:paraId="0534803B" w14:textId="77777777" w:rsidR="00287040" w:rsidRDefault="004B7B5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4A28194C" w14:textId="77777777" w:rsidR="00287040" w:rsidRDefault="004B7B53">
            <w:pPr>
              <w:pStyle w:val="EngineeringTableText"/>
            </w:pPr>
            <w:r>
              <w:rPr>
                <w:rFonts w:eastAsia="SimSun"/>
                <w:lang w:eastAsia="zh-CN"/>
              </w:rPr>
              <w:t>The relative errors of areas and masses shall not exceed 0.1%. All checks of steps 2 to 5 shall pass.</w:t>
            </w:r>
          </w:p>
        </w:tc>
      </w:tr>
      <w:tr w:rsidR="00287040" w14:paraId="235FD41F" w14:textId="77777777">
        <w:trPr>
          <w:cantSplit/>
          <w:jc w:val="center"/>
        </w:trPr>
        <w:tc>
          <w:tcPr>
            <w:tcW w:w="1560" w:type="dxa"/>
            <w:shd w:val="clear" w:color="auto" w:fill="E7E6E6"/>
            <w:tcMar>
              <w:top w:w="90" w:type="dxa"/>
              <w:left w:w="120" w:type="dxa"/>
              <w:bottom w:w="90" w:type="dxa"/>
              <w:right w:w="120" w:type="dxa"/>
            </w:tcMar>
            <w:vAlign w:val="center"/>
          </w:tcPr>
          <w:p w14:paraId="06B29C02" w14:textId="77777777" w:rsidR="00287040" w:rsidRDefault="004B7B5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0D179EB8"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5E30AFD7" w14:textId="77777777" w:rsidR="00287040" w:rsidRDefault="004B7B5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0CD6B163" w14:textId="77777777" w:rsidR="00287040" w:rsidRDefault="004B7B53">
            <w:pPr>
              <w:pStyle w:val="EngineeringTableText"/>
            </w:pPr>
            <w:r>
              <w:rPr>
                <w:rFonts w:eastAsia="SimSun"/>
                <w:lang w:eastAsia="zh-CN"/>
              </w:rPr>
              <w:t>Automated test, 2026-10-06</w:t>
            </w:r>
          </w:p>
        </w:tc>
      </w:tr>
      <w:tr w:rsidR="00287040" w14:paraId="61FFC383" w14:textId="77777777">
        <w:trPr>
          <w:cantSplit/>
          <w:jc w:val="center"/>
        </w:trPr>
        <w:tc>
          <w:tcPr>
            <w:tcW w:w="1560" w:type="dxa"/>
            <w:shd w:val="clear" w:color="auto" w:fill="E7E6E6"/>
            <w:tcMar>
              <w:top w:w="90" w:type="dxa"/>
              <w:left w:w="120" w:type="dxa"/>
              <w:bottom w:w="90" w:type="dxa"/>
              <w:right w:w="120" w:type="dxa"/>
            </w:tcMar>
            <w:vAlign w:val="center"/>
          </w:tcPr>
          <w:p w14:paraId="2E5962BC" w14:textId="77777777" w:rsidR="00287040" w:rsidRDefault="004B7B5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362D85FD" w14:textId="77777777" w:rsidR="00287040" w:rsidRDefault="004B7B53">
            <w:pPr>
              <w:pStyle w:val="EngineeringTableText"/>
            </w:pPr>
            <w:r>
              <w:rPr>
                <w:rFonts w:eastAsia="SimSun"/>
                <w:lang w:eastAsia="zh-CN"/>
              </w:rPr>
              <w:t>SimReady assets, USD physical dimensions, display scale, material masses, scene overrides and model registration were checked. The largest relative errors of area, mass, capacitance and resistance are 0, 1.43×10</w:t>
            </w:r>
            <w:r>
              <w:rPr>
                <w:rFonts w:eastAsia="SimSun"/>
                <w:vertAlign w:val="superscript"/>
                <w:lang w:eastAsia="zh-CN"/>
              </w:rPr>
              <w:t>−</w:t>
            </w:r>
            <w:r>
              <w:rPr>
                <w:rFonts w:eastAsia="SimSun"/>
                <w:vertAlign w:val="superscript"/>
                <w:lang w:eastAsia="zh-CN"/>
              </w:rPr>
              <w:t>16</w:t>
            </w:r>
            <w:r>
              <w:rPr>
                <w:rFonts w:eastAsia="SimSun"/>
                <w:lang w:eastAsia="zh-CN"/>
              </w:rPr>
              <w:t>, 1.63×10</w:t>
            </w:r>
            <w:r>
              <w:rPr>
                <w:rFonts w:eastAsia="SimSun"/>
                <w:vertAlign w:val="superscript"/>
                <w:lang w:eastAsia="zh-CN"/>
              </w:rPr>
              <w:t>−</w:t>
            </w:r>
            <w:r>
              <w:rPr>
                <w:rFonts w:eastAsia="SimSun"/>
                <w:vertAlign w:val="superscript"/>
                <w:lang w:eastAsia="zh-CN"/>
              </w:rPr>
              <w:t>16</w:t>
            </w:r>
            <w:r>
              <w:rPr>
                <w:rFonts w:eastAsia="SimSun"/>
                <w:lang w:eastAsia="zh-CN"/>
              </w:rPr>
              <w:t xml:space="preserve"> and 0. Four material portions use size, density and solid fraction; the others use declared masses. Two satellite scenes run for 5600 s each, with identical repeat and separate-process archives. Example lithium fractions were explicitly corrected before execution to conserve the test cell inventory; runtime does not replace scene values. Parameter provenance retains effective density and mass sources after overrides, and text embedded in USD is not executed.</w:t>
            </w:r>
          </w:p>
          <w:p w14:paraId="0B79FD86" w14:textId="77777777" w:rsidR="00287040" w:rsidRDefault="004B7B53">
            <w:pPr>
              <w:pStyle w:val="EngineeringTableText"/>
            </w:pPr>
            <w:r>
              <w:rPr>
                <w:rFonts w:eastAsia="SimSun"/>
                <w:lang w:eastAsia="zh-CN"/>
              </w:rPr>
              <w:t>Test program tests/test_ni_003_scene_assembly.py recorded 63 checks, 63 passed. Evidence file: tests/results/NI-003.json.</w:t>
            </w:r>
          </w:p>
        </w:tc>
      </w:tr>
      <w:tr w:rsidR="00287040" w14:paraId="383A5F1D" w14:textId="77777777">
        <w:trPr>
          <w:cantSplit/>
          <w:jc w:val="center"/>
        </w:trPr>
        <w:tc>
          <w:tcPr>
            <w:tcW w:w="1560" w:type="dxa"/>
            <w:shd w:val="clear" w:color="auto" w:fill="E7E6E6"/>
            <w:tcMar>
              <w:top w:w="90" w:type="dxa"/>
              <w:left w:w="120" w:type="dxa"/>
              <w:bottom w:w="90" w:type="dxa"/>
              <w:right w:w="120" w:type="dxa"/>
            </w:tcMar>
            <w:vAlign w:val="center"/>
          </w:tcPr>
          <w:p w14:paraId="2BFC5D85" w14:textId="77777777" w:rsidR="00287040" w:rsidRDefault="004B7B5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0B9C847F" w14:textId="77777777" w:rsidR="00287040" w:rsidRDefault="00287040">
            <w:pPr>
              <w:pStyle w:val="EngineeringTableText"/>
            </w:pPr>
          </w:p>
        </w:tc>
        <w:tc>
          <w:tcPr>
            <w:tcW w:w="1500" w:type="dxa"/>
            <w:shd w:val="clear" w:color="auto" w:fill="E7E6E6"/>
            <w:tcMar>
              <w:top w:w="90" w:type="dxa"/>
              <w:left w:w="120" w:type="dxa"/>
              <w:bottom w:w="90" w:type="dxa"/>
              <w:right w:w="120" w:type="dxa"/>
            </w:tcMar>
            <w:vAlign w:val="center"/>
          </w:tcPr>
          <w:p w14:paraId="0E93B310" w14:textId="77777777" w:rsidR="00287040" w:rsidRDefault="004B7B5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534925C2" w14:textId="77777777" w:rsidR="00287040" w:rsidRDefault="004B7B53">
            <w:pPr>
              <w:pStyle w:val="EngineeringTableText"/>
            </w:pPr>
            <w:r>
              <w:rPr>
                <w:rFonts w:eastAsia="SimSun"/>
                <w:lang w:eastAsia="zh-CN"/>
              </w:rPr>
              <w:t>[X] Pass   [ ] Fail   [ ] Not Executed</w:t>
            </w:r>
          </w:p>
        </w:tc>
      </w:tr>
      <w:tr w:rsidR="00287040" w14:paraId="0D22DB0D" w14:textId="77777777">
        <w:trPr>
          <w:cantSplit/>
          <w:jc w:val="center"/>
        </w:trPr>
        <w:tc>
          <w:tcPr>
            <w:tcW w:w="1560" w:type="dxa"/>
            <w:shd w:val="clear" w:color="auto" w:fill="E7E6E6"/>
            <w:tcMar>
              <w:top w:w="90" w:type="dxa"/>
              <w:left w:w="120" w:type="dxa"/>
              <w:bottom w:w="90" w:type="dxa"/>
              <w:right w:w="120" w:type="dxa"/>
            </w:tcMar>
            <w:vAlign w:val="center"/>
          </w:tcPr>
          <w:p w14:paraId="325FBAFF" w14:textId="77777777" w:rsidR="00287040" w:rsidRDefault="004B7B5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1D958BDA" w14:textId="77777777" w:rsidR="00287040" w:rsidRDefault="004B7B53">
            <w:pPr>
              <w:pStyle w:val="EngineeringTableText"/>
            </w:pPr>
            <w:r>
              <w:rPr>
                <w:rFonts w:eastAsia="SimSun"/>
                <w:lang w:eastAsia="zh-CN"/>
              </w:rPr>
              <w:t>None</w:t>
            </w:r>
          </w:p>
        </w:tc>
      </w:tr>
    </w:tbl>
    <w:p w14:paraId="0D3A45B0" w14:textId="77777777" w:rsidR="00287040" w:rsidRDefault="004B7B53">
      <w:pPr>
        <w:pStyle w:val="1"/>
      </w:pPr>
      <w:bookmarkStart w:id="28" w:name="_Toc242166678"/>
      <w:r>
        <w:rPr>
          <w:lang w:eastAsia="zh-CN"/>
        </w:rPr>
        <w:lastRenderedPageBreak/>
        <w:t>Test Content Sufficiency Analysis</w:t>
      </w:r>
      <w:bookmarkEnd w:id="28"/>
    </w:p>
    <w:p w14:paraId="0F901AC0" w14:textId="77777777" w:rsidR="00287040" w:rsidRDefault="004B7B53">
      <w:r>
        <w:rPr>
          <w:rFonts w:eastAsia="SimSun"/>
          <w:lang w:eastAsia="zh-CN"/>
        </w:rPr>
        <w:t>The 16 cases map to the design report chapter by chapter, as listed in Table 27: Equations T1 to T5, the four data objects and five functions of Chapter 5, the interface conventions of Chapter 6, the run procedure of Chapter 7, the numerical settings of Chapter 8 and the asset assembly and result archiving of Chapter 9 all have cases, and so do the four requirements TH-01 to TH-04, traced in Table 1.</w:t>
      </w:r>
    </w:p>
    <w:p w14:paraId="265EF8DD" w14:textId="77777777" w:rsidR="00287040" w:rsidRDefault="004B7B53">
      <w:pPr>
        <w:pStyle w:val="EngineeringCaption"/>
        <w:keepNext/>
      </w:pPr>
      <w:r>
        <w:rPr>
          <w:rFonts w:eastAsia="SimSun"/>
          <w:lang w:eastAsia="zh-CN"/>
        </w:rPr>
        <w:t>Table 27. Design Report Sections and Test Cases</w:t>
      </w:r>
    </w:p>
    <w:tbl>
      <w:tblPr>
        <w:tblStyle w:val="aff1"/>
        <w:tblW w:w="8309" w:type="dxa"/>
        <w:jc w:val="center"/>
        <w:tblLayout w:type="fixed"/>
        <w:tblLook w:val="04A0" w:firstRow="1" w:lastRow="0" w:firstColumn="1" w:lastColumn="0" w:noHBand="0" w:noVBand="1"/>
      </w:tblPr>
      <w:tblGrid>
        <w:gridCol w:w="2600"/>
        <w:gridCol w:w="3100"/>
        <w:gridCol w:w="2609"/>
      </w:tblGrid>
      <w:tr w:rsidR="00287040" w14:paraId="4F0FCC35" w14:textId="77777777">
        <w:trPr>
          <w:cantSplit/>
          <w:tblHeader/>
          <w:jc w:val="center"/>
        </w:trPr>
        <w:tc>
          <w:tcPr>
            <w:tcW w:w="2600" w:type="dxa"/>
            <w:shd w:val="clear" w:color="auto" w:fill="E7E6E6"/>
            <w:tcMar>
              <w:top w:w="90" w:type="dxa"/>
              <w:left w:w="120" w:type="dxa"/>
              <w:bottom w:w="90" w:type="dxa"/>
              <w:right w:w="120" w:type="dxa"/>
            </w:tcMar>
            <w:vAlign w:val="center"/>
          </w:tcPr>
          <w:p w14:paraId="247E0A35" w14:textId="77777777" w:rsidR="00287040" w:rsidRDefault="004B7B53">
            <w:pPr>
              <w:pStyle w:val="EngineeringTableText"/>
              <w:keepNext/>
              <w:jc w:val="center"/>
            </w:pPr>
            <w:r>
              <w:rPr>
                <w:rFonts w:eastAsia="SimSun"/>
                <w:b/>
                <w:lang w:eastAsia="zh-CN"/>
              </w:rPr>
              <w:t>Design report section</w:t>
            </w:r>
          </w:p>
        </w:tc>
        <w:tc>
          <w:tcPr>
            <w:tcW w:w="3100" w:type="dxa"/>
            <w:shd w:val="clear" w:color="auto" w:fill="E7E6E6"/>
            <w:tcMar>
              <w:top w:w="90" w:type="dxa"/>
              <w:left w:w="120" w:type="dxa"/>
              <w:bottom w:w="90" w:type="dxa"/>
              <w:right w:w="120" w:type="dxa"/>
            </w:tcMar>
            <w:vAlign w:val="center"/>
          </w:tcPr>
          <w:p w14:paraId="125A5784" w14:textId="77777777" w:rsidR="00287040" w:rsidRDefault="004B7B53">
            <w:pPr>
              <w:pStyle w:val="EngineeringTableText"/>
              <w:keepNext/>
              <w:jc w:val="center"/>
            </w:pPr>
            <w:r>
              <w:rPr>
                <w:rFonts w:eastAsia="SimSun"/>
                <w:b/>
                <w:lang w:eastAsia="zh-CN"/>
              </w:rPr>
              <w:t>Verified content</w:t>
            </w:r>
          </w:p>
        </w:tc>
        <w:tc>
          <w:tcPr>
            <w:tcW w:w="2609" w:type="dxa"/>
            <w:shd w:val="clear" w:color="auto" w:fill="E7E6E6"/>
            <w:tcMar>
              <w:top w:w="90" w:type="dxa"/>
              <w:left w:w="120" w:type="dxa"/>
              <w:bottom w:w="90" w:type="dxa"/>
              <w:right w:w="120" w:type="dxa"/>
            </w:tcMar>
            <w:vAlign w:val="center"/>
          </w:tcPr>
          <w:p w14:paraId="2EDC28A3" w14:textId="77777777" w:rsidR="00287040" w:rsidRDefault="004B7B53">
            <w:pPr>
              <w:pStyle w:val="EngineeringTableText"/>
              <w:keepNext/>
              <w:jc w:val="center"/>
            </w:pPr>
            <w:r>
              <w:rPr>
                <w:rFonts w:eastAsia="SimSun"/>
                <w:b/>
                <w:lang w:eastAsia="zh-CN"/>
              </w:rPr>
              <w:t>Test cases</w:t>
            </w:r>
          </w:p>
        </w:tc>
      </w:tr>
      <w:tr w:rsidR="00287040" w14:paraId="456B0341" w14:textId="77777777">
        <w:trPr>
          <w:cantSplit/>
          <w:jc w:val="center"/>
        </w:trPr>
        <w:tc>
          <w:tcPr>
            <w:tcW w:w="2600" w:type="dxa"/>
            <w:tcMar>
              <w:top w:w="90" w:type="dxa"/>
              <w:left w:w="120" w:type="dxa"/>
              <w:bottom w:w="90" w:type="dxa"/>
              <w:right w:w="120" w:type="dxa"/>
            </w:tcMar>
            <w:vAlign w:val="center"/>
          </w:tcPr>
          <w:p w14:paraId="2C19E2AC" w14:textId="77777777" w:rsidR="00287040" w:rsidRDefault="004B7B53">
            <w:pPr>
              <w:pStyle w:val="EngineeringTableText"/>
            </w:pPr>
            <w:r>
              <w:rPr>
                <w:rFonts w:eastAsia="SimSun"/>
                <w:lang w:eastAsia="zh-CN"/>
              </w:rPr>
              <w:t>2 Requirements and Design Objectives</w:t>
            </w:r>
          </w:p>
        </w:tc>
        <w:tc>
          <w:tcPr>
            <w:tcW w:w="3100" w:type="dxa"/>
            <w:tcMar>
              <w:top w:w="90" w:type="dxa"/>
              <w:left w:w="120" w:type="dxa"/>
              <w:bottom w:w="90" w:type="dxa"/>
              <w:right w:w="120" w:type="dxa"/>
            </w:tcMar>
            <w:vAlign w:val="center"/>
          </w:tcPr>
          <w:p w14:paraId="7819BD05" w14:textId="77777777" w:rsidR="00287040" w:rsidRDefault="004B7B53">
            <w:pPr>
              <w:pStyle w:val="EngineeringTableText"/>
            </w:pPr>
            <w:r>
              <w:rPr>
                <w:rFonts w:eastAsia="SimSun"/>
                <w:lang w:eastAsia="zh-CN"/>
              </w:rPr>
              <w:t>Scene model assembly and component simulation requirements</w:t>
            </w:r>
          </w:p>
        </w:tc>
        <w:tc>
          <w:tcPr>
            <w:tcW w:w="2609" w:type="dxa"/>
            <w:tcMar>
              <w:top w:w="90" w:type="dxa"/>
              <w:left w:w="120" w:type="dxa"/>
              <w:bottom w:w="90" w:type="dxa"/>
              <w:right w:w="120" w:type="dxa"/>
            </w:tcMar>
            <w:vAlign w:val="center"/>
          </w:tcPr>
          <w:p w14:paraId="0E754F2C" w14:textId="77777777" w:rsidR="00287040" w:rsidRDefault="004B7B53">
            <w:pPr>
              <w:pStyle w:val="EngineeringTableText"/>
            </w:pPr>
            <w:r>
              <w:rPr>
                <w:rFonts w:eastAsia="SimSun"/>
                <w:lang w:eastAsia="zh-CN"/>
              </w:rPr>
              <w:t>PA-001, NI-003, HT-002, FE-001 to FE-004</w:t>
            </w:r>
          </w:p>
        </w:tc>
      </w:tr>
      <w:tr w:rsidR="00287040" w14:paraId="1B055EA7" w14:textId="77777777">
        <w:trPr>
          <w:cantSplit/>
          <w:jc w:val="center"/>
        </w:trPr>
        <w:tc>
          <w:tcPr>
            <w:tcW w:w="2600" w:type="dxa"/>
            <w:tcMar>
              <w:top w:w="90" w:type="dxa"/>
              <w:left w:w="120" w:type="dxa"/>
              <w:bottom w:w="90" w:type="dxa"/>
              <w:right w:w="120" w:type="dxa"/>
            </w:tcMar>
            <w:vAlign w:val="center"/>
          </w:tcPr>
          <w:p w14:paraId="3568BE43" w14:textId="77777777" w:rsidR="00287040" w:rsidRDefault="004B7B53">
            <w:pPr>
              <w:pStyle w:val="EngineeringTableText"/>
            </w:pPr>
            <w:r>
              <w:rPr>
                <w:rFonts w:eastAsia="SimSun"/>
                <w:lang w:eastAsia="zh-CN"/>
              </w:rPr>
              <w:t>3.1 System architecture</w:t>
            </w:r>
          </w:p>
        </w:tc>
        <w:tc>
          <w:tcPr>
            <w:tcW w:w="3100" w:type="dxa"/>
            <w:tcMar>
              <w:top w:w="90" w:type="dxa"/>
              <w:left w:w="120" w:type="dxa"/>
              <w:bottom w:w="90" w:type="dxa"/>
              <w:right w:w="120" w:type="dxa"/>
            </w:tcMar>
            <w:vAlign w:val="center"/>
          </w:tcPr>
          <w:p w14:paraId="0E57EE87" w14:textId="77777777" w:rsidR="00287040" w:rsidRDefault="004B7B53">
            <w:pPr>
              <w:pStyle w:val="EngineeringTableText"/>
            </w:pPr>
            <w:r>
              <w:rPr>
                <w:rFonts w:eastAsia="SimSun"/>
                <w:lang w:eastAsia="zh-CN"/>
              </w:rPr>
              <w:t>Components and heat-transfer connections in Figure 1</w:t>
            </w:r>
          </w:p>
        </w:tc>
        <w:tc>
          <w:tcPr>
            <w:tcW w:w="2609" w:type="dxa"/>
            <w:tcMar>
              <w:top w:w="90" w:type="dxa"/>
              <w:left w:w="120" w:type="dxa"/>
              <w:bottom w:w="90" w:type="dxa"/>
              <w:right w:w="120" w:type="dxa"/>
            </w:tcMar>
            <w:vAlign w:val="center"/>
          </w:tcPr>
          <w:p w14:paraId="5E6670E1" w14:textId="77777777" w:rsidR="00287040" w:rsidRDefault="004B7B53">
            <w:pPr>
              <w:pStyle w:val="EngineeringTableText"/>
            </w:pPr>
            <w:r>
              <w:rPr>
                <w:rFonts w:eastAsia="SimSun"/>
                <w:lang w:eastAsia="zh-CN"/>
              </w:rPr>
              <w:t>HT-002, FE-004</w:t>
            </w:r>
          </w:p>
        </w:tc>
      </w:tr>
      <w:tr w:rsidR="00287040" w14:paraId="3547CFB2" w14:textId="77777777">
        <w:trPr>
          <w:cantSplit/>
          <w:jc w:val="center"/>
        </w:trPr>
        <w:tc>
          <w:tcPr>
            <w:tcW w:w="2600" w:type="dxa"/>
            <w:tcMar>
              <w:top w:w="90" w:type="dxa"/>
              <w:left w:w="120" w:type="dxa"/>
              <w:bottom w:w="90" w:type="dxa"/>
              <w:right w:w="120" w:type="dxa"/>
            </w:tcMar>
            <w:vAlign w:val="center"/>
          </w:tcPr>
          <w:p w14:paraId="380CEA43" w14:textId="77777777" w:rsidR="00287040" w:rsidRDefault="004B7B53">
            <w:pPr>
              <w:pStyle w:val="EngineeringTableText"/>
            </w:pPr>
            <w:r>
              <w:rPr>
                <w:rFonts w:eastAsia="SimSun"/>
                <w:lang w:eastAsia="zh-CN"/>
              </w:rPr>
              <w:t>3.2 Package decomposition</w:t>
            </w:r>
          </w:p>
        </w:tc>
        <w:tc>
          <w:tcPr>
            <w:tcW w:w="3100" w:type="dxa"/>
            <w:tcMar>
              <w:top w:w="90" w:type="dxa"/>
              <w:left w:w="120" w:type="dxa"/>
              <w:bottom w:w="90" w:type="dxa"/>
              <w:right w:w="120" w:type="dxa"/>
            </w:tcMar>
            <w:vAlign w:val="center"/>
          </w:tcPr>
          <w:p w14:paraId="6283CBA7" w14:textId="77777777" w:rsidR="00287040" w:rsidRDefault="004B7B53">
            <w:pPr>
              <w:pStyle w:val="EngineeringTableText"/>
            </w:pPr>
            <w:r>
              <w:rPr>
                <w:rFonts w:eastAsia="SimSun"/>
                <w:lang w:eastAsia="zh-CN"/>
              </w:rPr>
              <w:t>Files and exports of the thermal package</w:t>
            </w:r>
          </w:p>
        </w:tc>
        <w:tc>
          <w:tcPr>
            <w:tcW w:w="2609" w:type="dxa"/>
            <w:tcMar>
              <w:top w:w="90" w:type="dxa"/>
              <w:left w:w="120" w:type="dxa"/>
              <w:bottom w:w="90" w:type="dxa"/>
              <w:right w:w="120" w:type="dxa"/>
            </w:tcMar>
            <w:vAlign w:val="center"/>
          </w:tcPr>
          <w:p w14:paraId="7528B229" w14:textId="77777777" w:rsidR="00287040" w:rsidRDefault="004B7B53">
            <w:pPr>
              <w:pStyle w:val="EngineeringTableText"/>
            </w:pPr>
            <w:r>
              <w:rPr>
                <w:rFonts w:eastAsia="SimSun"/>
                <w:lang w:eastAsia="zh-CN"/>
              </w:rPr>
              <w:t>DM-001</w:t>
            </w:r>
          </w:p>
        </w:tc>
      </w:tr>
      <w:tr w:rsidR="00287040" w14:paraId="043A7C44" w14:textId="77777777">
        <w:trPr>
          <w:cantSplit/>
          <w:jc w:val="center"/>
        </w:trPr>
        <w:tc>
          <w:tcPr>
            <w:tcW w:w="2600" w:type="dxa"/>
            <w:tcMar>
              <w:top w:w="90" w:type="dxa"/>
              <w:left w:w="120" w:type="dxa"/>
              <w:bottom w:w="90" w:type="dxa"/>
              <w:right w:w="120" w:type="dxa"/>
            </w:tcMar>
            <w:vAlign w:val="center"/>
          </w:tcPr>
          <w:p w14:paraId="1EF7C2CC" w14:textId="77777777" w:rsidR="00287040" w:rsidRDefault="004B7B53">
            <w:pPr>
              <w:pStyle w:val="EngineeringTableText"/>
            </w:pPr>
            <w:r>
              <w:rPr>
                <w:rFonts w:eastAsia="SimSun"/>
                <w:lang w:eastAsia="zh-CN"/>
              </w:rPr>
              <w:t>3.3 Simulation workflow</w:t>
            </w:r>
          </w:p>
        </w:tc>
        <w:tc>
          <w:tcPr>
            <w:tcW w:w="3100" w:type="dxa"/>
            <w:tcMar>
              <w:top w:w="90" w:type="dxa"/>
              <w:left w:w="120" w:type="dxa"/>
              <w:bottom w:w="90" w:type="dxa"/>
              <w:right w:w="120" w:type="dxa"/>
            </w:tcMar>
            <w:vAlign w:val="center"/>
          </w:tcPr>
          <w:p w14:paraId="21F8CB80" w14:textId="77777777" w:rsidR="00287040" w:rsidRDefault="004B7B53">
            <w:pPr>
              <w:pStyle w:val="EngineeringTableText"/>
            </w:pPr>
            <w:r>
              <w:rPr>
                <w:rFonts w:eastAsia="SimSun"/>
                <w:lang w:eastAsia="zh-CN"/>
              </w:rPr>
              <w:t>Calculation sequence and temperature ports in Figure 2</w:t>
            </w:r>
          </w:p>
        </w:tc>
        <w:tc>
          <w:tcPr>
            <w:tcW w:w="2609" w:type="dxa"/>
            <w:tcMar>
              <w:top w:w="90" w:type="dxa"/>
              <w:left w:w="120" w:type="dxa"/>
              <w:bottom w:w="90" w:type="dxa"/>
              <w:right w:w="120" w:type="dxa"/>
            </w:tcMar>
            <w:vAlign w:val="center"/>
          </w:tcPr>
          <w:p w14:paraId="60A3BA99" w14:textId="77777777" w:rsidR="00287040" w:rsidRDefault="004B7B53">
            <w:pPr>
              <w:pStyle w:val="EngineeringTableText"/>
            </w:pPr>
            <w:r>
              <w:rPr>
                <w:rFonts w:eastAsia="SimSun"/>
                <w:lang w:eastAsia="zh-CN"/>
              </w:rPr>
              <w:t>NI-002</w:t>
            </w:r>
          </w:p>
        </w:tc>
      </w:tr>
      <w:tr w:rsidR="00287040" w14:paraId="1B98F675" w14:textId="77777777">
        <w:trPr>
          <w:cantSplit/>
          <w:jc w:val="center"/>
        </w:trPr>
        <w:tc>
          <w:tcPr>
            <w:tcW w:w="2600" w:type="dxa"/>
            <w:tcMar>
              <w:top w:w="90" w:type="dxa"/>
              <w:left w:w="120" w:type="dxa"/>
              <w:bottom w:w="90" w:type="dxa"/>
              <w:right w:w="120" w:type="dxa"/>
            </w:tcMar>
            <w:vAlign w:val="center"/>
          </w:tcPr>
          <w:p w14:paraId="52BDF9C5" w14:textId="77777777" w:rsidR="00287040" w:rsidRDefault="004B7B53">
            <w:pPr>
              <w:pStyle w:val="EngineeringTableText"/>
            </w:pPr>
            <w:r>
              <w:rPr>
                <w:rFonts w:eastAsia="SimSun"/>
                <w:lang w:eastAsia="zh-CN"/>
              </w:rPr>
              <w:t>4.1 Overall Heat Balance</w:t>
            </w:r>
          </w:p>
        </w:tc>
        <w:tc>
          <w:tcPr>
            <w:tcW w:w="3100" w:type="dxa"/>
            <w:tcMar>
              <w:top w:w="90" w:type="dxa"/>
              <w:left w:w="120" w:type="dxa"/>
              <w:bottom w:w="90" w:type="dxa"/>
              <w:right w:w="120" w:type="dxa"/>
            </w:tcMar>
            <w:vAlign w:val="center"/>
          </w:tcPr>
          <w:p w14:paraId="5D23D5D4" w14:textId="77777777" w:rsidR="00287040" w:rsidRDefault="004B7B53">
            <w:pPr>
              <w:pStyle w:val="EngineeringTableText"/>
            </w:pPr>
            <w:r>
              <w:rPr>
                <w:rFonts w:eastAsia="SimSun"/>
                <w:lang w:eastAsia="zh-CN"/>
              </w:rPr>
              <w:t>Equation T1</w:t>
            </w:r>
          </w:p>
        </w:tc>
        <w:tc>
          <w:tcPr>
            <w:tcW w:w="2609" w:type="dxa"/>
            <w:tcMar>
              <w:top w:w="90" w:type="dxa"/>
              <w:left w:w="120" w:type="dxa"/>
              <w:bottom w:w="90" w:type="dxa"/>
              <w:right w:w="120" w:type="dxa"/>
            </w:tcMar>
            <w:vAlign w:val="center"/>
          </w:tcPr>
          <w:p w14:paraId="42CF08FF" w14:textId="77777777" w:rsidR="00287040" w:rsidRDefault="004B7B53">
            <w:pPr>
              <w:pStyle w:val="EngineeringTableText"/>
            </w:pPr>
            <w:r>
              <w:rPr>
                <w:rFonts w:eastAsia="SimSun"/>
                <w:lang w:eastAsia="zh-CN"/>
              </w:rPr>
              <w:t>HT-002</w:t>
            </w:r>
          </w:p>
        </w:tc>
      </w:tr>
      <w:tr w:rsidR="00287040" w14:paraId="3D798956" w14:textId="77777777">
        <w:trPr>
          <w:cantSplit/>
          <w:jc w:val="center"/>
        </w:trPr>
        <w:tc>
          <w:tcPr>
            <w:tcW w:w="2600" w:type="dxa"/>
            <w:tcMar>
              <w:top w:w="90" w:type="dxa"/>
              <w:left w:w="120" w:type="dxa"/>
              <w:bottom w:w="90" w:type="dxa"/>
              <w:right w:w="120" w:type="dxa"/>
            </w:tcMar>
            <w:vAlign w:val="center"/>
          </w:tcPr>
          <w:p w14:paraId="5633957C" w14:textId="77777777" w:rsidR="00287040" w:rsidRDefault="004B7B53">
            <w:pPr>
              <w:pStyle w:val="EngineeringTableText"/>
            </w:pPr>
            <w:r>
              <w:rPr>
                <w:rFonts w:eastAsia="SimSun"/>
                <w:lang w:eastAsia="zh-CN"/>
              </w:rPr>
              <w:t>4.2 Heat Transfer Between Components</w:t>
            </w:r>
          </w:p>
        </w:tc>
        <w:tc>
          <w:tcPr>
            <w:tcW w:w="3100" w:type="dxa"/>
            <w:tcMar>
              <w:top w:w="90" w:type="dxa"/>
              <w:left w:w="120" w:type="dxa"/>
              <w:bottom w:w="90" w:type="dxa"/>
              <w:right w:w="120" w:type="dxa"/>
            </w:tcMar>
            <w:vAlign w:val="center"/>
          </w:tcPr>
          <w:p w14:paraId="13FA8B9E" w14:textId="77777777" w:rsidR="00287040" w:rsidRDefault="004B7B53">
            <w:pPr>
              <w:pStyle w:val="EngineeringTableText"/>
            </w:pPr>
            <w:r>
              <w:rPr>
                <w:rFonts w:eastAsia="SimSun"/>
                <w:lang w:eastAsia="zh-CN"/>
              </w:rPr>
              <w:t>Equation T2</w:t>
            </w:r>
          </w:p>
        </w:tc>
        <w:tc>
          <w:tcPr>
            <w:tcW w:w="2609" w:type="dxa"/>
            <w:tcMar>
              <w:top w:w="90" w:type="dxa"/>
              <w:left w:w="120" w:type="dxa"/>
              <w:bottom w:w="90" w:type="dxa"/>
              <w:right w:w="120" w:type="dxa"/>
            </w:tcMar>
            <w:vAlign w:val="center"/>
          </w:tcPr>
          <w:p w14:paraId="0DCAF083" w14:textId="77777777" w:rsidR="00287040" w:rsidRDefault="004B7B53">
            <w:pPr>
              <w:pStyle w:val="EngineeringTableText"/>
            </w:pPr>
            <w:r>
              <w:rPr>
                <w:rFonts w:eastAsia="SimSun"/>
                <w:lang w:eastAsia="zh-CN"/>
              </w:rPr>
              <w:t>HT-001</w:t>
            </w:r>
          </w:p>
        </w:tc>
      </w:tr>
      <w:tr w:rsidR="00287040" w14:paraId="71897C6C" w14:textId="77777777">
        <w:trPr>
          <w:cantSplit/>
          <w:jc w:val="center"/>
        </w:trPr>
        <w:tc>
          <w:tcPr>
            <w:tcW w:w="2600" w:type="dxa"/>
            <w:tcMar>
              <w:top w:w="90" w:type="dxa"/>
              <w:left w:w="120" w:type="dxa"/>
              <w:bottom w:w="90" w:type="dxa"/>
              <w:right w:w="120" w:type="dxa"/>
            </w:tcMar>
            <w:vAlign w:val="center"/>
          </w:tcPr>
          <w:p w14:paraId="7A968779" w14:textId="77777777" w:rsidR="00287040" w:rsidRDefault="004B7B53">
            <w:pPr>
              <w:pStyle w:val="EngineeringTableText"/>
            </w:pPr>
            <w:r>
              <w:rPr>
                <w:rFonts w:eastAsia="SimSun"/>
                <w:lang w:eastAsia="zh-CN"/>
              </w:rPr>
              <w:t>4.3 Component Temperatures</w:t>
            </w:r>
          </w:p>
        </w:tc>
        <w:tc>
          <w:tcPr>
            <w:tcW w:w="3100" w:type="dxa"/>
            <w:tcMar>
              <w:top w:w="90" w:type="dxa"/>
              <w:left w:w="120" w:type="dxa"/>
              <w:bottom w:w="90" w:type="dxa"/>
              <w:right w:w="120" w:type="dxa"/>
            </w:tcMar>
            <w:vAlign w:val="center"/>
          </w:tcPr>
          <w:p w14:paraId="7BD827FC" w14:textId="77777777" w:rsidR="00287040" w:rsidRDefault="004B7B53">
            <w:pPr>
              <w:pStyle w:val="EngineeringTableText"/>
            </w:pPr>
            <w:r>
              <w:rPr>
                <w:rFonts w:eastAsia="SimSun"/>
                <w:lang w:eastAsia="zh-CN"/>
              </w:rPr>
              <w:t>Equation T3 and the battery example</w:t>
            </w:r>
          </w:p>
        </w:tc>
        <w:tc>
          <w:tcPr>
            <w:tcW w:w="2609" w:type="dxa"/>
            <w:tcMar>
              <w:top w:w="90" w:type="dxa"/>
              <w:left w:w="120" w:type="dxa"/>
              <w:bottom w:w="90" w:type="dxa"/>
              <w:right w:w="120" w:type="dxa"/>
            </w:tcMar>
            <w:vAlign w:val="center"/>
          </w:tcPr>
          <w:p w14:paraId="2E82F8A4" w14:textId="77777777" w:rsidR="00287040" w:rsidRDefault="004B7B53">
            <w:pPr>
              <w:pStyle w:val="EngineeringTableText"/>
            </w:pPr>
            <w:r>
              <w:rPr>
                <w:rFonts w:eastAsia="SimSun"/>
                <w:lang w:eastAsia="zh-CN"/>
              </w:rPr>
              <w:t>HT-002, HT-003, EC-001, FE-001 to FE-004</w:t>
            </w:r>
          </w:p>
        </w:tc>
      </w:tr>
      <w:tr w:rsidR="00287040" w14:paraId="525027B4" w14:textId="77777777">
        <w:trPr>
          <w:cantSplit/>
          <w:jc w:val="center"/>
        </w:trPr>
        <w:tc>
          <w:tcPr>
            <w:tcW w:w="2600" w:type="dxa"/>
            <w:tcMar>
              <w:top w:w="90" w:type="dxa"/>
              <w:left w:w="120" w:type="dxa"/>
              <w:bottom w:w="90" w:type="dxa"/>
              <w:right w:w="120" w:type="dxa"/>
            </w:tcMar>
            <w:vAlign w:val="center"/>
          </w:tcPr>
          <w:p w14:paraId="42773B10" w14:textId="77777777" w:rsidR="00287040" w:rsidRDefault="004B7B53">
            <w:pPr>
              <w:pStyle w:val="EngineeringTableText"/>
            </w:pPr>
            <w:r>
              <w:rPr>
                <w:rFonts w:eastAsia="SimSun"/>
                <w:lang w:eastAsia="zh-CN"/>
              </w:rPr>
              <w:t>4.4 Environmental Absorption and Surface Radiation</w:t>
            </w:r>
          </w:p>
        </w:tc>
        <w:tc>
          <w:tcPr>
            <w:tcW w:w="3100" w:type="dxa"/>
            <w:tcMar>
              <w:top w:w="90" w:type="dxa"/>
              <w:left w:w="120" w:type="dxa"/>
              <w:bottom w:w="90" w:type="dxa"/>
              <w:right w:w="120" w:type="dxa"/>
            </w:tcMar>
            <w:vAlign w:val="center"/>
          </w:tcPr>
          <w:p w14:paraId="7321AA27" w14:textId="77777777" w:rsidR="00287040" w:rsidRDefault="004B7B53">
            <w:pPr>
              <w:pStyle w:val="EngineeringTableText"/>
            </w:pPr>
            <w:r>
              <w:rPr>
                <w:rFonts w:eastAsia="SimSun"/>
                <w:lang w:eastAsia="zh-CN"/>
              </w:rPr>
              <w:t>Equation T4 and Table 5</w:t>
            </w:r>
          </w:p>
        </w:tc>
        <w:tc>
          <w:tcPr>
            <w:tcW w:w="2609" w:type="dxa"/>
            <w:tcMar>
              <w:top w:w="90" w:type="dxa"/>
              <w:left w:w="120" w:type="dxa"/>
              <w:bottom w:w="90" w:type="dxa"/>
              <w:right w:w="120" w:type="dxa"/>
            </w:tcMar>
            <w:vAlign w:val="center"/>
          </w:tcPr>
          <w:p w14:paraId="6D899619" w14:textId="77777777" w:rsidR="00287040" w:rsidRDefault="004B7B53">
            <w:pPr>
              <w:pStyle w:val="EngineeringTableText"/>
            </w:pPr>
            <w:r>
              <w:rPr>
                <w:rFonts w:eastAsia="SimSun"/>
                <w:lang w:eastAsia="zh-CN"/>
              </w:rPr>
              <w:t>EN-002, EN-003, FE-001, FE-002</w:t>
            </w:r>
          </w:p>
        </w:tc>
      </w:tr>
      <w:tr w:rsidR="00287040" w14:paraId="5078BC3A" w14:textId="77777777">
        <w:trPr>
          <w:cantSplit/>
          <w:jc w:val="center"/>
        </w:trPr>
        <w:tc>
          <w:tcPr>
            <w:tcW w:w="2600" w:type="dxa"/>
            <w:tcMar>
              <w:top w:w="90" w:type="dxa"/>
              <w:left w:w="120" w:type="dxa"/>
              <w:bottom w:w="90" w:type="dxa"/>
              <w:right w:w="120" w:type="dxa"/>
            </w:tcMar>
            <w:vAlign w:val="center"/>
          </w:tcPr>
          <w:p w14:paraId="68101083" w14:textId="77777777" w:rsidR="00287040" w:rsidRDefault="004B7B53">
            <w:pPr>
              <w:pStyle w:val="EngineeringTableText"/>
            </w:pPr>
            <w:r>
              <w:rPr>
                <w:rFonts w:eastAsia="SimSun"/>
                <w:lang w:eastAsia="zh-CN"/>
              </w:rPr>
              <w:t>4.5 Thermal Capacitance and Resistance</w:t>
            </w:r>
          </w:p>
        </w:tc>
        <w:tc>
          <w:tcPr>
            <w:tcW w:w="3100" w:type="dxa"/>
            <w:tcMar>
              <w:top w:w="90" w:type="dxa"/>
              <w:left w:w="120" w:type="dxa"/>
              <w:bottom w:w="90" w:type="dxa"/>
              <w:right w:w="120" w:type="dxa"/>
            </w:tcMar>
            <w:vAlign w:val="center"/>
          </w:tcPr>
          <w:p w14:paraId="4B564F8D" w14:textId="77777777" w:rsidR="00287040" w:rsidRDefault="004B7B53">
            <w:pPr>
              <w:pStyle w:val="EngineeringTableText"/>
            </w:pPr>
            <w:r>
              <w:rPr>
                <w:rFonts w:eastAsia="SimSun"/>
                <w:lang w:eastAsia="zh-CN"/>
              </w:rPr>
              <w:t>Equation T5 and the example</w:t>
            </w:r>
          </w:p>
        </w:tc>
        <w:tc>
          <w:tcPr>
            <w:tcW w:w="2609" w:type="dxa"/>
            <w:tcMar>
              <w:top w:w="90" w:type="dxa"/>
              <w:left w:w="120" w:type="dxa"/>
              <w:bottom w:w="90" w:type="dxa"/>
              <w:right w:w="120" w:type="dxa"/>
            </w:tcMar>
            <w:vAlign w:val="center"/>
          </w:tcPr>
          <w:p w14:paraId="4936A585" w14:textId="77777777" w:rsidR="00287040" w:rsidRDefault="004B7B53">
            <w:pPr>
              <w:pStyle w:val="EngineeringTableText"/>
            </w:pPr>
            <w:r>
              <w:rPr>
                <w:rFonts w:eastAsia="SimSun"/>
                <w:lang w:eastAsia="zh-CN"/>
              </w:rPr>
              <w:t>PA-001, FE-002, FE-003, FE-004</w:t>
            </w:r>
          </w:p>
        </w:tc>
      </w:tr>
      <w:tr w:rsidR="00287040" w14:paraId="6E250E7B" w14:textId="77777777">
        <w:trPr>
          <w:cantSplit/>
          <w:jc w:val="center"/>
        </w:trPr>
        <w:tc>
          <w:tcPr>
            <w:tcW w:w="2600" w:type="dxa"/>
            <w:tcMar>
              <w:top w:w="90" w:type="dxa"/>
              <w:left w:w="120" w:type="dxa"/>
              <w:bottom w:w="90" w:type="dxa"/>
              <w:right w:w="120" w:type="dxa"/>
            </w:tcMar>
            <w:vAlign w:val="center"/>
          </w:tcPr>
          <w:p w14:paraId="42D9DFE7" w14:textId="77777777" w:rsidR="00287040" w:rsidRDefault="004B7B53">
            <w:pPr>
              <w:pStyle w:val="EngineeringTableText"/>
            </w:pPr>
            <w:r>
              <w:rPr>
                <w:rFonts w:eastAsia="SimSun"/>
                <w:lang w:eastAsia="zh-CN"/>
              </w:rPr>
              <w:t>5.1 Common data models</w:t>
            </w:r>
          </w:p>
        </w:tc>
        <w:tc>
          <w:tcPr>
            <w:tcW w:w="3100" w:type="dxa"/>
            <w:tcMar>
              <w:top w:w="90" w:type="dxa"/>
              <w:left w:w="120" w:type="dxa"/>
              <w:bottom w:w="90" w:type="dxa"/>
              <w:right w:w="120" w:type="dxa"/>
            </w:tcMar>
            <w:vAlign w:val="center"/>
          </w:tcPr>
          <w:p w14:paraId="3B6F6ACC" w14:textId="77777777" w:rsidR="00287040" w:rsidRDefault="004B7B53">
            <w:pPr>
              <w:pStyle w:val="EngineeringTableText"/>
            </w:pPr>
            <w:r>
              <w:rPr>
                <w:rFonts w:eastAsia="SimSun"/>
                <w:lang w:eastAsia="zh-CN"/>
              </w:rPr>
              <w:t>Four data objects in Table 6</w:t>
            </w:r>
          </w:p>
        </w:tc>
        <w:tc>
          <w:tcPr>
            <w:tcW w:w="2609" w:type="dxa"/>
            <w:tcMar>
              <w:top w:w="90" w:type="dxa"/>
              <w:left w:w="120" w:type="dxa"/>
              <w:bottom w:w="90" w:type="dxa"/>
              <w:right w:w="120" w:type="dxa"/>
            </w:tcMar>
            <w:vAlign w:val="center"/>
          </w:tcPr>
          <w:p w14:paraId="3C60F1B2" w14:textId="77777777" w:rsidR="00287040" w:rsidRDefault="004B7B53">
            <w:pPr>
              <w:pStyle w:val="EngineeringTableText"/>
            </w:pPr>
            <w:r>
              <w:rPr>
                <w:rFonts w:eastAsia="SimSun"/>
                <w:lang w:eastAsia="zh-CN"/>
              </w:rPr>
              <w:t>DM-001</w:t>
            </w:r>
          </w:p>
        </w:tc>
      </w:tr>
      <w:tr w:rsidR="00287040" w14:paraId="72402E2E" w14:textId="77777777">
        <w:trPr>
          <w:cantSplit/>
          <w:jc w:val="center"/>
        </w:trPr>
        <w:tc>
          <w:tcPr>
            <w:tcW w:w="2600" w:type="dxa"/>
            <w:tcMar>
              <w:top w:w="90" w:type="dxa"/>
              <w:left w:w="120" w:type="dxa"/>
              <w:bottom w:w="90" w:type="dxa"/>
              <w:right w:w="120" w:type="dxa"/>
            </w:tcMar>
            <w:vAlign w:val="center"/>
          </w:tcPr>
          <w:p w14:paraId="1EA97634" w14:textId="77777777" w:rsidR="00287040" w:rsidRDefault="004B7B53">
            <w:pPr>
              <w:pStyle w:val="EngineeringTableText"/>
            </w:pPr>
            <w:r>
              <w:rPr>
                <w:rFonts w:eastAsia="SimSun"/>
                <w:lang w:eastAsia="zh-CN"/>
              </w:rPr>
              <w:t>5.2 Thermal parameter assembly</w:t>
            </w:r>
          </w:p>
        </w:tc>
        <w:tc>
          <w:tcPr>
            <w:tcW w:w="3100" w:type="dxa"/>
            <w:tcMar>
              <w:top w:w="90" w:type="dxa"/>
              <w:left w:w="120" w:type="dxa"/>
              <w:bottom w:w="90" w:type="dxa"/>
              <w:right w:w="120" w:type="dxa"/>
            </w:tcMar>
            <w:vAlign w:val="center"/>
          </w:tcPr>
          <w:p w14:paraId="6628638F" w14:textId="77777777" w:rsidR="00287040" w:rsidRDefault="004B7B53">
            <w:pPr>
              <w:pStyle w:val="EngineeringTableText"/>
            </w:pPr>
            <w:r>
              <w:rPr>
                <w:rFonts w:eastAsia="SimSun"/>
                <w:lang w:eastAsia="zh-CN"/>
              </w:rPr>
              <w:t>assemble_thermal_parameters</w:t>
            </w:r>
          </w:p>
        </w:tc>
        <w:tc>
          <w:tcPr>
            <w:tcW w:w="2609" w:type="dxa"/>
            <w:tcMar>
              <w:top w:w="90" w:type="dxa"/>
              <w:left w:w="120" w:type="dxa"/>
              <w:bottom w:w="90" w:type="dxa"/>
              <w:right w:w="120" w:type="dxa"/>
            </w:tcMar>
            <w:vAlign w:val="center"/>
          </w:tcPr>
          <w:p w14:paraId="36804768" w14:textId="77777777" w:rsidR="00287040" w:rsidRDefault="004B7B53">
            <w:pPr>
              <w:pStyle w:val="EngineeringTableText"/>
            </w:pPr>
            <w:r>
              <w:rPr>
                <w:rFonts w:eastAsia="SimSun"/>
                <w:lang w:eastAsia="zh-CN"/>
              </w:rPr>
              <w:t>PA-001</w:t>
            </w:r>
          </w:p>
        </w:tc>
      </w:tr>
      <w:tr w:rsidR="00287040" w14:paraId="7D6E7C40" w14:textId="77777777">
        <w:trPr>
          <w:cantSplit/>
          <w:jc w:val="center"/>
        </w:trPr>
        <w:tc>
          <w:tcPr>
            <w:tcW w:w="2600" w:type="dxa"/>
            <w:tcMar>
              <w:top w:w="90" w:type="dxa"/>
              <w:left w:w="120" w:type="dxa"/>
              <w:bottom w:w="90" w:type="dxa"/>
              <w:right w:w="120" w:type="dxa"/>
            </w:tcMar>
            <w:vAlign w:val="center"/>
          </w:tcPr>
          <w:p w14:paraId="23388CE7" w14:textId="77777777" w:rsidR="00287040" w:rsidRDefault="004B7B53">
            <w:pPr>
              <w:pStyle w:val="EngineeringTableText"/>
            </w:pPr>
            <w:r>
              <w:rPr>
                <w:rFonts w:eastAsia="SimSun"/>
                <w:lang w:eastAsia="zh-CN"/>
              </w:rPr>
              <w:t>5.3 Surface environment preparation</w:t>
            </w:r>
          </w:p>
        </w:tc>
        <w:tc>
          <w:tcPr>
            <w:tcW w:w="3100" w:type="dxa"/>
            <w:tcMar>
              <w:top w:w="90" w:type="dxa"/>
              <w:left w:w="120" w:type="dxa"/>
              <w:bottom w:w="90" w:type="dxa"/>
              <w:right w:w="120" w:type="dxa"/>
            </w:tcMar>
            <w:vAlign w:val="center"/>
          </w:tcPr>
          <w:p w14:paraId="4B824CDD" w14:textId="77777777" w:rsidR="00287040" w:rsidRDefault="004B7B53">
            <w:pPr>
              <w:pStyle w:val="EngineeringTableText"/>
            </w:pPr>
            <w:r>
              <w:rPr>
                <w:rFonts w:eastAsia="SimSun"/>
                <w:lang w:eastAsia="zh-CN"/>
              </w:rPr>
              <w:t>prepare_surface_environment and earth_flux</w:t>
            </w:r>
          </w:p>
        </w:tc>
        <w:tc>
          <w:tcPr>
            <w:tcW w:w="2609" w:type="dxa"/>
            <w:tcMar>
              <w:top w:w="90" w:type="dxa"/>
              <w:left w:w="120" w:type="dxa"/>
              <w:bottom w:w="90" w:type="dxa"/>
              <w:right w:w="120" w:type="dxa"/>
            </w:tcMar>
            <w:vAlign w:val="center"/>
          </w:tcPr>
          <w:p w14:paraId="60CB970B" w14:textId="77777777" w:rsidR="00287040" w:rsidRDefault="004B7B53">
            <w:pPr>
              <w:pStyle w:val="EngineeringTableText"/>
            </w:pPr>
            <w:r>
              <w:rPr>
                <w:rFonts w:eastAsia="SimSun"/>
                <w:lang w:eastAsia="zh-CN"/>
              </w:rPr>
              <w:t>EN-001, EN-003</w:t>
            </w:r>
          </w:p>
        </w:tc>
      </w:tr>
      <w:tr w:rsidR="00287040" w14:paraId="4FEFC7FB" w14:textId="77777777">
        <w:trPr>
          <w:cantSplit/>
          <w:jc w:val="center"/>
        </w:trPr>
        <w:tc>
          <w:tcPr>
            <w:tcW w:w="2600" w:type="dxa"/>
            <w:tcMar>
              <w:top w:w="90" w:type="dxa"/>
              <w:left w:w="120" w:type="dxa"/>
              <w:bottom w:w="90" w:type="dxa"/>
              <w:right w:w="120" w:type="dxa"/>
            </w:tcMar>
            <w:vAlign w:val="center"/>
          </w:tcPr>
          <w:p w14:paraId="12A19BBD" w14:textId="77777777" w:rsidR="00287040" w:rsidRDefault="004B7B53">
            <w:pPr>
              <w:pStyle w:val="EngineeringTableText"/>
            </w:pPr>
            <w:r>
              <w:rPr>
                <w:rFonts w:eastAsia="SimSun"/>
                <w:lang w:eastAsia="zh-CN"/>
              </w:rPr>
              <w:t>5.4 Surface absorption and emission</w:t>
            </w:r>
          </w:p>
        </w:tc>
        <w:tc>
          <w:tcPr>
            <w:tcW w:w="3100" w:type="dxa"/>
            <w:tcMar>
              <w:top w:w="90" w:type="dxa"/>
              <w:left w:w="120" w:type="dxa"/>
              <w:bottom w:w="90" w:type="dxa"/>
              <w:right w:w="120" w:type="dxa"/>
            </w:tcMar>
            <w:vAlign w:val="center"/>
          </w:tcPr>
          <w:p w14:paraId="5CE05822" w14:textId="77777777" w:rsidR="00287040" w:rsidRDefault="004B7B53">
            <w:pPr>
              <w:pStyle w:val="EngineeringTableText"/>
            </w:pPr>
            <w:r>
              <w:rPr>
                <w:rFonts w:eastAsia="SimSun"/>
                <w:lang w:eastAsia="zh-CN"/>
              </w:rPr>
              <w:t>calculate_surface_heat</w:t>
            </w:r>
          </w:p>
        </w:tc>
        <w:tc>
          <w:tcPr>
            <w:tcW w:w="2609" w:type="dxa"/>
            <w:tcMar>
              <w:top w:w="90" w:type="dxa"/>
              <w:left w:w="120" w:type="dxa"/>
              <w:bottom w:w="90" w:type="dxa"/>
              <w:right w:w="120" w:type="dxa"/>
            </w:tcMar>
            <w:vAlign w:val="center"/>
          </w:tcPr>
          <w:p w14:paraId="25A1EC37" w14:textId="77777777" w:rsidR="00287040" w:rsidRDefault="004B7B53">
            <w:pPr>
              <w:pStyle w:val="EngineeringTableText"/>
            </w:pPr>
            <w:r>
              <w:rPr>
                <w:rFonts w:eastAsia="SimSun"/>
                <w:lang w:eastAsia="zh-CN"/>
              </w:rPr>
              <w:t>EN-002</w:t>
            </w:r>
          </w:p>
        </w:tc>
      </w:tr>
      <w:tr w:rsidR="00287040" w14:paraId="5D54CED7" w14:textId="77777777">
        <w:trPr>
          <w:cantSplit/>
          <w:jc w:val="center"/>
        </w:trPr>
        <w:tc>
          <w:tcPr>
            <w:tcW w:w="2600" w:type="dxa"/>
            <w:tcMar>
              <w:top w:w="90" w:type="dxa"/>
              <w:left w:w="120" w:type="dxa"/>
              <w:bottom w:w="90" w:type="dxa"/>
              <w:right w:w="120" w:type="dxa"/>
            </w:tcMar>
            <w:vAlign w:val="center"/>
          </w:tcPr>
          <w:p w14:paraId="3CD7C565" w14:textId="77777777" w:rsidR="00287040" w:rsidRDefault="004B7B53">
            <w:pPr>
              <w:pStyle w:val="EngineeringTableText"/>
            </w:pPr>
            <w:r>
              <w:rPr>
                <w:rFonts w:eastAsia="SimSun"/>
                <w:lang w:eastAsia="zh-CN"/>
              </w:rPr>
              <w:t>5.5 Component heat-transfer calculation</w:t>
            </w:r>
          </w:p>
        </w:tc>
        <w:tc>
          <w:tcPr>
            <w:tcW w:w="3100" w:type="dxa"/>
            <w:tcMar>
              <w:top w:w="90" w:type="dxa"/>
              <w:left w:w="120" w:type="dxa"/>
              <w:bottom w:w="90" w:type="dxa"/>
              <w:right w:w="120" w:type="dxa"/>
            </w:tcMar>
            <w:vAlign w:val="center"/>
          </w:tcPr>
          <w:p w14:paraId="3CBC8C08" w14:textId="77777777" w:rsidR="00287040" w:rsidRDefault="004B7B53">
            <w:pPr>
              <w:pStyle w:val="EngineeringTableText"/>
            </w:pPr>
            <w:r>
              <w:rPr>
                <w:rFonts w:eastAsia="SimSun"/>
                <w:lang w:eastAsia="zh-CN"/>
              </w:rPr>
              <w:t>calculate_heat_flows</w:t>
            </w:r>
          </w:p>
        </w:tc>
        <w:tc>
          <w:tcPr>
            <w:tcW w:w="2609" w:type="dxa"/>
            <w:tcMar>
              <w:top w:w="90" w:type="dxa"/>
              <w:left w:w="120" w:type="dxa"/>
              <w:bottom w:w="90" w:type="dxa"/>
              <w:right w:w="120" w:type="dxa"/>
            </w:tcMar>
            <w:vAlign w:val="center"/>
          </w:tcPr>
          <w:p w14:paraId="2854EEAB" w14:textId="77777777" w:rsidR="00287040" w:rsidRDefault="004B7B53">
            <w:pPr>
              <w:pStyle w:val="EngineeringTableText"/>
            </w:pPr>
            <w:r>
              <w:rPr>
                <w:rFonts w:eastAsia="SimSun"/>
                <w:lang w:eastAsia="zh-CN"/>
              </w:rPr>
              <w:t>HT-001</w:t>
            </w:r>
          </w:p>
        </w:tc>
      </w:tr>
      <w:tr w:rsidR="00287040" w14:paraId="17445771" w14:textId="77777777">
        <w:trPr>
          <w:cantSplit/>
          <w:jc w:val="center"/>
        </w:trPr>
        <w:tc>
          <w:tcPr>
            <w:tcW w:w="2600" w:type="dxa"/>
            <w:tcMar>
              <w:top w:w="90" w:type="dxa"/>
              <w:left w:w="120" w:type="dxa"/>
              <w:bottom w:w="90" w:type="dxa"/>
              <w:right w:w="120" w:type="dxa"/>
            </w:tcMar>
            <w:vAlign w:val="center"/>
          </w:tcPr>
          <w:p w14:paraId="198FFB34" w14:textId="77777777" w:rsidR="00287040" w:rsidRDefault="004B7B53">
            <w:pPr>
              <w:pStyle w:val="EngineeringTableText"/>
            </w:pPr>
            <w:r>
              <w:rPr>
                <w:rFonts w:eastAsia="SimSun"/>
                <w:lang w:eastAsia="zh-CN"/>
              </w:rPr>
              <w:t>5.6 Temperature derivative calculation</w:t>
            </w:r>
          </w:p>
        </w:tc>
        <w:tc>
          <w:tcPr>
            <w:tcW w:w="3100" w:type="dxa"/>
            <w:tcMar>
              <w:top w:w="90" w:type="dxa"/>
              <w:left w:w="120" w:type="dxa"/>
              <w:bottom w:w="90" w:type="dxa"/>
              <w:right w:w="120" w:type="dxa"/>
            </w:tcMar>
            <w:vAlign w:val="center"/>
          </w:tcPr>
          <w:p w14:paraId="43A4BF59" w14:textId="77777777" w:rsidR="00287040" w:rsidRDefault="004B7B53">
            <w:pPr>
              <w:pStyle w:val="EngineeringTableText"/>
            </w:pPr>
            <w:r>
              <w:rPr>
                <w:rFonts w:eastAsia="SimSun"/>
                <w:lang w:eastAsia="zh-CN"/>
              </w:rPr>
              <w:t>thermal_derivative and the Power coupling</w:t>
            </w:r>
          </w:p>
        </w:tc>
        <w:tc>
          <w:tcPr>
            <w:tcW w:w="2609" w:type="dxa"/>
            <w:tcMar>
              <w:top w:w="90" w:type="dxa"/>
              <w:left w:w="120" w:type="dxa"/>
              <w:bottom w:w="90" w:type="dxa"/>
              <w:right w:w="120" w:type="dxa"/>
            </w:tcMar>
            <w:vAlign w:val="center"/>
          </w:tcPr>
          <w:p w14:paraId="224DA1C9" w14:textId="77777777" w:rsidR="00287040" w:rsidRDefault="004B7B53">
            <w:pPr>
              <w:pStyle w:val="EngineeringTableText"/>
            </w:pPr>
            <w:r>
              <w:rPr>
                <w:rFonts w:eastAsia="SimSun"/>
                <w:lang w:eastAsia="zh-CN"/>
              </w:rPr>
              <w:t>HT-002, EC-001</w:t>
            </w:r>
          </w:p>
        </w:tc>
      </w:tr>
      <w:tr w:rsidR="00287040" w14:paraId="710E7BA4" w14:textId="77777777">
        <w:trPr>
          <w:cantSplit/>
          <w:jc w:val="center"/>
        </w:trPr>
        <w:tc>
          <w:tcPr>
            <w:tcW w:w="2600" w:type="dxa"/>
            <w:tcMar>
              <w:top w:w="90" w:type="dxa"/>
              <w:left w:w="120" w:type="dxa"/>
              <w:bottom w:w="90" w:type="dxa"/>
              <w:right w:w="120" w:type="dxa"/>
            </w:tcMar>
            <w:vAlign w:val="center"/>
          </w:tcPr>
          <w:p w14:paraId="33DB3F1A" w14:textId="77777777" w:rsidR="00287040" w:rsidRDefault="004B7B53">
            <w:pPr>
              <w:pStyle w:val="EngineeringTableText"/>
            </w:pPr>
            <w:r>
              <w:rPr>
                <w:rFonts w:eastAsia="SimSun"/>
                <w:lang w:eastAsia="zh-CN"/>
              </w:rPr>
              <w:t>6.1 General contracts</w:t>
            </w:r>
          </w:p>
        </w:tc>
        <w:tc>
          <w:tcPr>
            <w:tcW w:w="3100" w:type="dxa"/>
            <w:tcMar>
              <w:top w:w="90" w:type="dxa"/>
              <w:left w:w="120" w:type="dxa"/>
              <w:bottom w:w="90" w:type="dxa"/>
              <w:right w:w="120" w:type="dxa"/>
            </w:tcMar>
            <w:vAlign w:val="center"/>
          </w:tcPr>
          <w:p w14:paraId="7D1092FF" w14:textId="77777777" w:rsidR="00287040" w:rsidRDefault="004B7B53">
            <w:pPr>
              <w:pStyle w:val="EngineeringTableText"/>
            </w:pPr>
            <w:r>
              <w:rPr>
                <w:rFonts w:eastAsia="SimSun"/>
                <w:lang w:eastAsia="zh-CN"/>
              </w:rPr>
              <w:t>Time, array order, power and temperature fields, Orbit outputs</w:t>
            </w:r>
          </w:p>
        </w:tc>
        <w:tc>
          <w:tcPr>
            <w:tcW w:w="2609" w:type="dxa"/>
            <w:tcMar>
              <w:top w:w="90" w:type="dxa"/>
              <w:left w:w="120" w:type="dxa"/>
              <w:bottom w:w="90" w:type="dxa"/>
              <w:right w:w="120" w:type="dxa"/>
            </w:tcMar>
            <w:vAlign w:val="center"/>
          </w:tcPr>
          <w:p w14:paraId="7FE43692" w14:textId="77777777" w:rsidR="00287040" w:rsidRDefault="004B7B53">
            <w:pPr>
              <w:pStyle w:val="EngineeringTableText"/>
            </w:pPr>
            <w:r>
              <w:rPr>
                <w:rFonts w:eastAsia="SimSun"/>
                <w:lang w:eastAsia="zh-CN"/>
              </w:rPr>
              <w:t>DM-001, EN-001, EC-001</w:t>
            </w:r>
          </w:p>
        </w:tc>
      </w:tr>
      <w:tr w:rsidR="00287040" w14:paraId="4C867AB2" w14:textId="77777777">
        <w:trPr>
          <w:cantSplit/>
          <w:jc w:val="center"/>
        </w:trPr>
        <w:tc>
          <w:tcPr>
            <w:tcW w:w="2600" w:type="dxa"/>
            <w:tcMar>
              <w:top w:w="90" w:type="dxa"/>
              <w:left w:w="120" w:type="dxa"/>
              <w:bottom w:w="90" w:type="dxa"/>
              <w:right w:w="120" w:type="dxa"/>
            </w:tcMar>
            <w:vAlign w:val="center"/>
          </w:tcPr>
          <w:p w14:paraId="53AA457A" w14:textId="77777777" w:rsidR="00287040" w:rsidRDefault="004B7B53">
            <w:pPr>
              <w:pStyle w:val="EngineeringTableText"/>
            </w:pPr>
            <w:r>
              <w:rPr>
                <w:rFonts w:eastAsia="SimSun"/>
                <w:lang w:eastAsia="zh-CN"/>
              </w:rPr>
              <w:lastRenderedPageBreak/>
              <w:t>6.2 Primary calling interfaces</w:t>
            </w:r>
          </w:p>
        </w:tc>
        <w:tc>
          <w:tcPr>
            <w:tcW w:w="3100" w:type="dxa"/>
            <w:tcMar>
              <w:top w:w="90" w:type="dxa"/>
              <w:left w:w="120" w:type="dxa"/>
              <w:bottom w:w="90" w:type="dxa"/>
              <w:right w:w="120" w:type="dxa"/>
            </w:tcMar>
            <w:vAlign w:val="center"/>
          </w:tcPr>
          <w:p w14:paraId="46383FBF" w14:textId="77777777" w:rsidR="00287040" w:rsidRDefault="004B7B53">
            <w:pPr>
              <w:pStyle w:val="EngineeringTableText"/>
            </w:pPr>
            <w:r>
              <w:rPr>
                <w:rFonts w:eastAsia="SimSun"/>
                <w:lang w:eastAsia="zh-CN"/>
              </w:rPr>
              <w:t>Five calls in Table 7</w:t>
            </w:r>
          </w:p>
        </w:tc>
        <w:tc>
          <w:tcPr>
            <w:tcW w:w="2609" w:type="dxa"/>
            <w:tcMar>
              <w:top w:w="90" w:type="dxa"/>
              <w:left w:w="120" w:type="dxa"/>
              <w:bottom w:w="90" w:type="dxa"/>
              <w:right w:w="120" w:type="dxa"/>
            </w:tcMar>
            <w:vAlign w:val="center"/>
          </w:tcPr>
          <w:p w14:paraId="76F267D6" w14:textId="77777777" w:rsidR="00287040" w:rsidRDefault="004B7B53">
            <w:pPr>
              <w:pStyle w:val="EngineeringTableText"/>
            </w:pPr>
            <w:r>
              <w:rPr>
                <w:rFonts w:eastAsia="SimSun"/>
                <w:lang w:eastAsia="zh-CN"/>
              </w:rPr>
              <w:t>PA-001, EN-001, EN-002, HT-001, HT-002</w:t>
            </w:r>
          </w:p>
        </w:tc>
      </w:tr>
      <w:tr w:rsidR="00287040" w14:paraId="3A18C167" w14:textId="77777777">
        <w:trPr>
          <w:cantSplit/>
          <w:jc w:val="center"/>
        </w:trPr>
        <w:tc>
          <w:tcPr>
            <w:tcW w:w="2600" w:type="dxa"/>
            <w:tcMar>
              <w:top w:w="90" w:type="dxa"/>
              <w:left w:w="120" w:type="dxa"/>
              <w:bottom w:w="90" w:type="dxa"/>
              <w:right w:w="120" w:type="dxa"/>
            </w:tcMar>
            <w:vAlign w:val="center"/>
          </w:tcPr>
          <w:p w14:paraId="5E1DE58A" w14:textId="77777777" w:rsidR="00287040" w:rsidRDefault="004B7B53">
            <w:pPr>
              <w:pStyle w:val="EngineeringTableText"/>
            </w:pPr>
            <w:r>
              <w:rPr>
                <w:rFonts w:eastAsia="SimSun"/>
                <w:lang w:eastAsia="zh-CN"/>
              </w:rPr>
              <w:t>6.3 Minimal end-to-end call</w:t>
            </w:r>
          </w:p>
        </w:tc>
        <w:tc>
          <w:tcPr>
            <w:tcW w:w="3100" w:type="dxa"/>
            <w:tcMar>
              <w:top w:w="90" w:type="dxa"/>
              <w:left w:w="120" w:type="dxa"/>
              <w:bottom w:w="90" w:type="dxa"/>
              <w:right w:w="120" w:type="dxa"/>
            </w:tcMar>
            <w:vAlign w:val="center"/>
          </w:tcPr>
          <w:p w14:paraId="3BFBC808" w14:textId="77777777" w:rsidR="00287040" w:rsidRDefault="004B7B53">
            <w:pPr>
              <w:pStyle w:val="EngineeringTableText"/>
            </w:pPr>
            <w:r>
              <w:rPr>
                <w:rFonts w:eastAsia="SimSun"/>
                <w:lang w:eastAsia="zh-CN"/>
              </w:rPr>
              <w:t>Calling order and integration-step acceptance</w:t>
            </w:r>
          </w:p>
        </w:tc>
        <w:tc>
          <w:tcPr>
            <w:tcW w:w="2609" w:type="dxa"/>
            <w:tcMar>
              <w:top w:w="90" w:type="dxa"/>
              <w:left w:w="120" w:type="dxa"/>
              <w:bottom w:w="90" w:type="dxa"/>
              <w:right w:w="120" w:type="dxa"/>
            </w:tcMar>
            <w:vAlign w:val="center"/>
          </w:tcPr>
          <w:p w14:paraId="4535C022" w14:textId="77777777" w:rsidR="00287040" w:rsidRDefault="004B7B53">
            <w:pPr>
              <w:pStyle w:val="EngineeringTableText"/>
            </w:pPr>
            <w:r>
              <w:rPr>
                <w:rFonts w:eastAsia="SimSun"/>
                <w:lang w:eastAsia="zh-CN"/>
              </w:rPr>
              <w:t>NI-002</w:t>
            </w:r>
          </w:p>
        </w:tc>
      </w:tr>
      <w:tr w:rsidR="00287040" w14:paraId="365A479C" w14:textId="77777777">
        <w:trPr>
          <w:cantSplit/>
          <w:jc w:val="center"/>
        </w:trPr>
        <w:tc>
          <w:tcPr>
            <w:tcW w:w="2600" w:type="dxa"/>
            <w:tcMar>
              <w:top w:w="90" w:type="dxa"/>
              <w:left w:w="120" w:type="dxa"/>
              <w:bottom w:w="90" w:type="dxa"/>
              <w:right w:w="120" w:type="dxa"/>
            </w:tcMar>
            <w:vAlign w:val="center"/>
          </w:tcPr>
          <w:p w14:paraId="62C05938" w14:textId="77777777" w:rsidR="00287040" w:rsidRDefault="004B7B53">
            <w:pPr>
              <w:pStyle w:val="EngineeringTableText"/>
            </w:pPr>
            <w:r>
              <w:rPr>
                <w:rFonts w:eastAsia="SimSun"/>
                <w:lang w:eastAsia="zh-CN"/>
              </w:rPr>
              <w:t>7 End-to-End Operational Workflow</w:t>
            </w:r>
          </w:p>
        </w:tc>
        <w:tc>
          <w:tcPr>
            <w:tcW w:w="3100" w:type="dxa"/>
            <w:tcMar>
              <w:top w:w="90" w:type="dxa"/>
              <w:left w:w="120" w:type="dxa"/>
              <w:bottom w:w="90" w:type="dxa"/>
              <w:right w:w="120" w:type="dxa"/>
            </w:tcMar>
            <w:vAlign w:val="center"/>
          </w:tcPr>
          <w:p w14:paraId="082B9A28" w14:textId="77777777" w:rsidR="00287040" w:rsidRDefault="004B7B53">
            <w:pPr>
              <w:pStyle w:val="EngineeringTableText"/>
            </w:pPr>
            <w:r>
              <w:rPr>
                <w:rFonts w:eastAsia="SimSun"/>
                <w:lang w:eastAsia="zh-CN"/>
              </w:rPr>
              <w:t>Joint trials, constraint events, and temperature ports</w:t>
            </w:r>
          </w:p>
        </w:tc>
        <w:tc>
          <w:tcPr>
            <w:tcW w:w="2609" w:type="dxa"/>
            <w:tcMar>
              <w:top w:w="90" w:type="dxa"/>
              <w:left w:w="120" w:type="dxa"/>
              <w:bottom w:w="90" w:type="dxa"/>
              <w:right w:w="120" w:type="dxa"/>
            </w:tcMar>
            <w:vAlign w:val="center"/>
          </w:tcPr>
          <w:p w14:paraId="0BC597B9" w14:textId="77777777" w:rsidR="00287040" w:rsidRDefault="004B7B53">
            <w:pPr>
              <w:pStyle w:val="EngineeringTableText"/>
            </w:pPr>
            <w:r>
              <w:rPr>
                <w:rFonts w:eastAsia="SimSun"/>
                <w:lang w:eastAsia="zh-CN"/>
              </w:rPr>
              <w:t>NI-002</w:t>
            </w:r>
          </w:p>
        </w:tc>
      </w:tr>
      <w:tr w:rsidR="00287040" w14:paraId="019F6634" w14:textId="77777777">
        <w:trPr>
          <w:cantSplit/>
          <w:jc w:val="center"/>
        </w:trPr>
        <w:tc>
          <w:tcPr>
            <w:tcW w:w="2600" w:type="dxa"/>
            <w:tcMar>
              <w:top w:w="90" w:type="dxa"/>
              <w:left w:w="120" w:type="dxa"/>
              <w:bottom w:w="90" w:type="dxa"/>
              <w:right w:w="120" w:type="dxa"/>
            </w:tcMar>
            <w:vAlign w:val="center"/>
          </w:tcPr>
          <w:p w14:paraId="4079F660" w14:textId="77777777" w:rsidR="00287040" w:rsidRDefault="004B7B53">
            <w:pPr>
              <w:pStyle w:val="EngineeringTableText"/>
            </w:pPr>
            <w:r>
              <w:rPr>
                <w:rFonts w:eastAsia="SimSun"/>
                <w:lang w:eastAsia="zh-CN"/>
              </w:rPr>
              <w:t>8 Numerical Design and Performance</w:t>
            </w:r>
          </w:p>
        </w:tc>
        <w:tc>
          <w:tcPr>
            <w:tcW w:w="3100" w:type="dxa"/>
            <w:tcMar>
              <w:top w:w="90" w:type="dxa"/>
              <w:left w:w="120" w:type="dxa"/>
              <w:bottom w:w="90" w:type="dxa"/>
              <w:right w:w="120" w:type="dxa"/>
            </w:tcMar>
            <w:vAlign w:val="center"/>
          </w:tcPr>
          <w:p w14:paraId="21ED9E63" w14:textId="77777777" w:rsidR="00287040" w:rsidRDefault="004B7B53">
            <w:pPr>
              <w:pStyle w:val="EngineeringTableText"/>
            </w:pPr>
            <w:r>
              <w:rPr>
                <w:rFonts w:eastAsia="SimSun"/>
                <w:lang w:eastAsia="zh-CN"/>
              </w:rPr>
              <w:t>Numerical methods and controls in Table 8</w:t>
            </w:r>
          </w:p>
        </w:tc>
        <w:tc>
          <w:tcPr>
            <w:tcW w:w="2609" w:type="dxa"/>
            <w:tcMar>
              <w:top w:w="90" w:type="dxa"/>
              <w:left w:w="120" w:type="dxa"/>
              <w:bottom w:w="90" w:type="dxa"/>
              <w:right w:w="120" w:type="dxa"/>
            </w:tcMar>
            <w:vAlign w:val="center"/>
          </w:tcPr>
          <w:p w14:paraId="33E209D1" w14:textId="77777777" w:rsidR="00287040" w:rsidRDefault="004B7B53">
            <w:pPr>
              <w:pStyle w:val="EngineeringTableText"/>
            </w:pPr>
            <w:r>
              <w:rPr>
                <w:rFonts w:eastAsia="SimSun"/>
                <w:lang w:eastAsia="zh-CN"/>
              </w:rPr>
              <w:t>HT-003, NI-001</w:t>
            </w:r>
          </w:p>
        </w:tc>
      </w:tr>
      <w:tr w:rsidR="00287040" w14:paraId="4F7F67E6" w14:textId="77777777">
        <w:trPr>
          <w:cantSplit/>
          <w:jc w:val="center"/>
        </w:trPr>
        <w:tc>
          <w:tcPr>
            <w:tcW w:w="2600" w:type="dxa"/>
            <w:tcMar>
              <w:top w:w="90" w:type="dxa"/>
              <w:left w:w="120" w:type="dxa"/>
              <w:bottom w:w="90" w:type="dxa"/>
              <w:right w:w="120" w:type="dxa"/>
            </w:tcMar>
            <w:vAlign w:val="center"/>
          </w:tcPr>
          <w:p w14:paraId="5B20931C" w14:textId="77777777" w:rsidR="00287040" w:rsidRDefault="004B7B53">
            <w:pPr>
              <w:pStyle w:val="EngineeringTableText"/>
            </w:pPr>
            <w:r>
              <w:rPr>
                <w:rFonts w:eastAsia="SimSun"/>
                <w:lang w:eastAsia="zh-CN"/>
              </w:rPr>
              <w:t>9.1 Runtime; 9.2 Installation and interpreter configuration</w:t>
            </w:r>
          </w:p>
        </w:tc>
        <w:tc>
          <w:tcPr>
            <w:tcW w:w="3100" w:type="dxa"/>
            <w:tcMar>
              <w:top w:w="90" w:type="dxa"/>
              <w:left w:w="120" w:type="dxa"/>
              <w:bottom w:w="90" w:type="dxa"/>
              <w:right w:w="120" w:type="dxa"/>
            </w:tcMar>
            <w:vAlign w:val="center"/>
          </w:tcPr>
          <w:p w14:paraId="0BB87830" w14:textId="77777777" w:rsidR="00287040" w:rsidRDefault="004B7B53">
            <w:pPr>
              <w:pStyle w:val="EngineeringTableText"/>
            </w:pPr>
            <w:r>
              <w:rPr>
                <w:rFonts w:eastAsia="SimSun"/>
                <w:lang w:eastAsia="zh-CN"/>
              </w:rPr>
              <w:t>Interpreter, dependency, and source revisions</w:t>
            </w:r>
          </w:p>
        </w:tc>
        <w:tc>
          <w:tcPr>
            <w:tcW w:w="2609" w:type="dxa"/>
            <w:tcMar>
              <w:top w:w="90" w:type="dxa"/>
              <w:left w:w="120" w:type="dxa"/>
              <w:bottom w:w="90" w:type="dxa"/>
              <w:right w:w="120" w:type="dxa"/>
            </w:tcMar>
            <w:vAlign w:val="center"/>
          </w:tcPr>
          <w:p w14:paraId="3EE76E4D" w14:textId="77777777" w:rsidR="00287040" w:rsidRDefault="004B7B53">
            <w:pPr>
              <w:pStyle w:val="EngineeringTableText"/>
            </w:pPr>
            <w:r>
              <w:rPr>
                <w:rFonts w:eastAsia="SimSun"/>
                <w:lang w:eastAsia="zh-CN"/>
              </w:rPr>
              <w:t>Test conditions in Chapter 5</w:t>
            </w:r>
          </w:p>
        </w:tc>
      </w:tr>
      <w:tr w:rsidR="00287040" w14:paraId="448D7AE2" w14:textId="77777777">
        <w:trPr>
          <w:cantSplit/>
          <w:jc w:val="center"/>
        </w:trPr>
        <w:tc>
          <w:tcPr>
            <w:tcW w:w="2600" w:type="dxa"/>
            <w:tcMar>
              <w:top w:w="90" w:type="dxa"/>
              <w:left w:w="120" w:type="dxa"/>
              <w:bottom w:w="90" w:type="dxa"/>
              <w:right w:w="120" w:type="dxa"/>
            </w:tcMar>
            <w:vAlign w:val="center"/>
          </w:tcPr>
          <w:p w14:paraId="65C1B9EB" w14:textId="77777777" w:rsidR="00287040" w:rsidRDefault="004B7B53">
            <w:pPr>
              <w:pStyle w:val="EngineeringTableText"/>
            </w:pPr>
            <w:r>
              <w:rPr>
                <w:rFonts w:eastAsia="SimSun"/>
                <w:lang w:eastAsia="zh-CN"/>
              </w:rPr>
              <w:t>9.3 SimReady assets and scene assembly</w:t>
            </w:r>
          </w:p>
        </w:tc>
        <w:tc>
          <w:tcPr>
            <w:tcW w:w="3100" w:type="dxa"/>
            <w:tcMar>
              <w:top w:w="90" w:type="dxa"/>
              <w:left w:w="120" w:type="dxa"/>
              <w:bottom w:w="90" w:type="dxa"/>
              <w:right w:w="120" w:type="dxa"/>
            </w:tcMar>
            <w:vAlign w:val="center"/>
          </w:tcPr>
          <w:p w14:paraId="540664A1" w14:textId="77777777" w:rsidR="00287040" w:rsidRDefault="004B7B53">
            <w:pPr>
              <w:pStyle w:val="EngineeringTableText"/>
            </w:pPr>
            <w:r>
              <w:rPr>
                <w:rFonts w:eastAsia="SimSun"/>
                <w:lang w:eastAsia="zh-CN"/>
              </w:rPr>
              <w:t>Records and instances in Table 9</w:t>
            </w:r>
          </w:p>
        </w:tc>
        <w:tc>
          <w:tcPr>
            <w:tcW w:w="2609" w:type="dxa"/>
            <w:tcMar>
              <w:top w:w="90" w:type="dxa"/>
              <w:left w:w="120" w:type="dxa"/>
              <w:bottom w:w="90" w:type="dxa"/>
              <w:right w:w="120" w:type="dxa"/>
            </w:tcMar>
            <w:vAlign w:val="center"/>
          </w:tcPr>
          <w:p w14:paraId="144F62C9" w14:textId="77777777" w:rsidR="00287040" w:rsidRDefault="004B7B53">
            <w:pPr>
              <w:pStyle w:val="EngineeringTableText"/>
            </w:pPr>
            <w:r>
              <w:rPr>
                <w:rFonts w:eastAsia="SimSun"/>
                <w:lang w:eastAsia="zh-CN"/>
              </w:rPr>
              <w:t>NI-003</w:t>
            </w:r>
          </w:p>
        </w:tc>
      </w:tr>
      <w:tr w:rsidR="00287040" w14:paraId="2E72993C" w14:textId="77777777">
        <w:trPr>
          <w:cantSplit/>
          <w:jc w:val="center"/>
        </w:trPr>
        <w:tc>
          <w:tcPr>
            <w:tcW w:w="2600" w:type="dxa"/>
            <w:tcMar>
              <w:top w:w="90" w:type="dxa"/>
              <w:left w:w="120" w:type="dxa"/>
              <w:bottom w:w="90" w:type="dxa"/>
              <w:right w:w="120" w:type="dxa"/>
            </w:tcMar>
            <w:vAlign w:val="center"/>
          </w:tcPr>
          <w:p w14:paraId="02AFFCFB" w14:textId="77777777" w:rsidR="00287040" w:rsidRDefault="004B7B53">
            <w:pPr>
              <w:pStyle w:val="EngineeringTableText"/>
            </w:pPr>
            <w:r>
              <w:rPr>
                <w:rFonts w:eastAsia="SimSun"/>
                <w:lang w:eastAsia="zh-CN"/>
              </w:rPr>
              <w:t>9.4 Parameter configuration and result archive</w:t>
            </w:r>
          </w:p>
        </w:tc>
        <w:tc>
          <w:tcPr>
            <w:tcW w:w="3100" w:type="dxa"/>
            <w:tcMar>
              <w:top w:w="90" w:type="dxa"/>
              <w:left w:w="120" w:type="dxa"/>
              <w:bottom w:w="90" w:type="dxa"/>
              <w:right w:w="120" w:type="dxa"/>
            </w:tcMar>
            <w:vAlign w:val="center"/>
          </w:tcPr>
          <w:p w14:paraId="3488EA99" w14:textId="77777777" w:rsidR="00287040" w:rsidRDefault="004B7B53">
            <w:pPr>
              <w:pStyle w:val="EngineeringTableText"/>
            </w:pPr>
            <w:r>
              <w:rPr>
                <w:rFonts w:eastAsia="SimSun"/>
                <w:lang w:eastAsia="zh-CN"/>
              </w:rPr>
              <w:t>Provenance, initial values, simplifications, and archive</w:t>
            </w:r>
          </w:p>
        </w:tc>
        <w:tc>
          <w:tcPr>
            <w:tcW w:w="2609" w:type="dxa"/>
            <w:tcMar>
              <w:top w:w="90" w:type="dxa"/>
              <w:left w:w="120" w:type="dxa"/>
              <w:bottom w:w="90" w:type="dxa"/>
              <w:right w:w="120" w:type="dxa"/>
            </w:tcMar>
            <w:vAlign w:val="center"/>
          </w:tcPr>
          <w:p w14:paraId="039CB905" w14:textId="77777777" w:rsidR="00287040" w:rsidRDefault="004B7B53">
            <w:pPr>
              <w:pStyle w:val="EngineeringTableText"/>
            </w:pPr>
            <w:r>
              <w:rPr>
                <w:rFonts w:eastAsia="SimSun"/>
                <w:lang w:eastAsia="zh-CN"/>
              </w:rPr>
              <w:t>PA-001, EN-003, FE-001, NI-002</w:t>
            </w:r>
          </w:p>
        </w:tc>
      </w:tr>
      <w:tr w:rsidR="00287040" w14:paraId="303CC7C3" w14:textId="77777777">
        <w:trPr>
          <w:cantSplit/>
          <w:jc w:val="center"/>
        </w:trPr>
        <w:tc>
          <w:tcPr>
            <w:tcW w:w="2600" w:type="dxa"/>
            <w:tcMar>
              <w:top w:w="90" w:type="dxa"/>
              <w:left w:w="120" w:type="dxa"/>
              <w:bottom w:w="90" w:type="dxa"/>
              <w:right w:w="120" w:type="dxa"/>
            </w:tcMar>
            <w:vAlign w:val="center"/>
          </w:tcPr>
          <w:p w14:paraId="7D6D50E9" w14:textId="77777777" w:rsidR="00287040" w:rsidRDefault="004B7B53">
            <w:pPr>
              <w:pStyle w:val="EngineeringTableText"/>
            </w:pPr>
            <w:r>
              <w:rPr>
                <w:rFonts w:eastAsia="SimSun"/>
                <w:lang w:eastAsia="zh-CN"/>
              </w:rPr>
              <w:t>10 Limitations and Planned Evolution</w:t>
            </w:r>
          </w:p>
        </w:tc>
        <w:tc>
          <w:tcPr>
            <w:tcW w:w="3100" w:type="dxa"/>
            <w:tcMar>
              <w:top w:w="90" w:type="dxa"/>
              <w:left w:w="120" w:type="dxa"/>
              <w:bottom w:w="90" w:type="dxa"/>
              <w:right w:w="120" w:type="dxa"/>
            </w:tcMar>
            <w:vAlign w:val="center"/>
          </w:tcPr>
          <w:p w14:paraId="65C5EABC" w14:textId="77777777" w:rsidR="00287040" w:rsidRDefault="004B7B53">
            <w:pPr>
              <w:pStyle w:val="EngineeringTableText"/>
            </w:pPr>
            <w:r>
              <w:rPr>
                <w:rFonts w:eastAsia="SimSun"/>
                <w:lang w:eastAsia="zh-CN"/>
              </w:rPr>
              <w:t>Lumped temperatures, radiation between components, equivalent resistances</w:t>
            </w:r>
          </w:p>
        </w:tc>
        <w:tc>
          <w:tcPr>
            <w:tcW w:w="2609" w:type="dxa"/>
            <w:tcMar>
              <w:top w:w="90" w:type="dxa"/>
              <w:left w:w="120" w:type="dxa"/>
              <w:bottom w:w="90" w:type="dxa"/>
              <w:right w:w="120" w:type="dxa"/>
            </w:tcMar>
            <w:vAlign w:val="center"/>
          </w:tcPr>
          <w:p w14:paraId="74CB244E" w14:textId="77777777" w:rsidR="00287040" w:rsidRDefault="004B7B53">
            <w:pPr>
              <w:pStyle w:val="EngineeringTableText"/>
            </w:pPr>
            <w:r>
              <w:rPr>
                <w:rFonts w:eastAsia="SimSun"/>
                <w:lang w:eastAsia="zh-CN"/>
              </w:rPr>
              <w:t>FE-002 to FE-004 record the magnitude of the limitations</w:t>
            </w:r>
          </w:p>
        </w:tc>
      </w:tr>
      <w:tr w:rsidR="00287040" w14:paraId="5EE116B5" w14:textId="77777777">
        <w:trPr>
          <w:cantSplit/>
          <w:jc w:val="center"/>
        </w:trPr>
        <w:tc>
          <w:tcPr>
            <w:tcW w:w="2600" w:type="dxa"/>
            <w:tcMar>
              <w:top w:w="90" w:type="dxa"/>
              <w:left w:w="120" w:type="dxa"/>
              <w:bottom w:w="90" w:type="dxa"/>
              <w:right w:w="120" w:type="dxa"/>
            </w:tcMar>
            <w:vAlign w:val="center"/>
          </w:tcPr>
          <w:p w14:paraId="26C84E65" w14:textId="77777777" w:rsidR="00287040" w:rsidRDefault="004B7B53">
            <w:pPr>
              <w:pStyle w:val="EngineeringTableText"/>
            </w:pPr>
            <w:r>
              <w:rPr>
                <w:rFonts w:eastAsia="SimSun"/>
                <w:lang w:eastAsia="zh-CN"/>
              </w:rPr>
              <w:t>11 Requirements Traceability Matrix</w:t>
            </w:r>
          </w:p>
        </w:tc>
        <w:tc>
          <w:tcPr>
            <w:tcW w:w="3100" w:type="dxa"/>
            <w:tcMar>
              <w:top w:w="90" w:type="dxa"/>
              <w:left w:w="120" w:type="dxa"/>
              <w:bottom w:w="90" w:type="dxa"/>
              <w:right w:w="120" w:type="dxa"/>
            </w:tcMar>
            <w:vAlign w:val="center"/>
          </w:tcPr>
          <w:p w14:paraId="6D744843" w14:textId="77777777" w:rsidR="00287040" w:rsidRDefault="004B7B53">
            <w:pPr>
              <w:pStyle w:val="EngineeringTableText"/>
            </w:pPr>
            <w:r>
              <w:rPr>
                <w:rFonts w:eastAsia="SimSun"/>
                <w:lang w:eastAsia="zh-CN"/>
              </w:rPr>
              <w:t>TH-01 to TH-04</w:t>
            </w:r>
          </w:p>
        </w:tc>
        <w:tc>
          <w:tcPr>
            <w:tcW w:w="2609" w:type="dxa"/>
            <w:tcMar>
              <w:top w:w="90" w:type="dxa"/>
              <w:left w:w="120" w:type="dxa"/>
              <w:bottom w:w="90" w:type="dxa"/>
              <w:right w:w="120" w:type="dxa"/>
            </w:tcMar>
            <w:vAlign w:val="center"/>
          </w:tcPr>
          <w:p w14:paraId="21052ECC" w14:textId="77777777" w:rsidR="00287040" w:rsidRDefault="004B7B53">
            <w:pPr>
              <w:pStyle w:val="EngineeringTableText"/>
            </w:pPr>
            <w:r>
              <w:rPr>
                <w:rFonts w:eastAsia="SimSun"/>
                <w:lang w:eastAsia="zh-CN"/>
              </w:rPr>
              <w:t>All test cases in Table 1</w:t>
            </w:r>
          </w:p>
        </w:tc>
      </w:tr>
      <w:tr w:rsidR="00287040" w14:paraId="486E799B" w14:textId="77777777">
        <w:trPr>
          <w:cantSplit/>
          <w:jc w:val="center"/>
        </w:trPr>
        <w:tc>
          <w:tcPr>
            <w:tcW w:w="2600" w:type="dxa"/>
            <w:tcMar>
              <w:top w:w="90" w:type="dxa"/>
              <w:left w:w="120" w:type="dxa"/>
              <w:bottom w:w="90" w:type="dxa"/>
              <w:right w:w="120" w:type="dxa"/>
            </w:tcMar>
            <w:vAlign w:val="center"/>
          </w:tcPr>
          <w:p w14:paraId="7C310C58" w14:textId="77777777" w:rsidR="00287040" w:rsidRDefault="004B7B53">
            <w:pPr>
              <w:pStyle w:val="EngineeringTableText"/>
            </w:pPr>
            <w:r>
              <w:rPr>
                <w:rFonts w:eastAsia="SimSun"/>
                <w:lang w:eastAsia="zh-CN"/>
              </w:rPr>
              <w:t>Appendix A Public API Inventory</w:t>
            </w:r>
          </w:p>
        </w:tc>
        <w:tc>
          <w:tcPr>
            <w:tcW w:w="3100" w:type="dxa"/>
            <w:tcMar>
              <w:top w:w="90" w:type="dxa"/>
              <w:left w:w="120" w:type="dxa"/>
              <w:bottom w:w="90" w:type="dxa"/>
              <w:right w:w="120" w:type="dxa"/>
            </w:tcMar>
            <w:vAlign w:val="center"/>
          </w:tcPr>
          <w:p w14:paraId="00B39012" w14:textId="77777777" w:rsidR="00287040" w:rsidRDefault="004B7B53">
            <w:pPr>
              <w:pStyle w:val="EngineeringTableText"/>
            </w:pPr>
            <w:r>
              <w:rPr>
                <w:rFonts w:eastAsia="SimSun"/>
                <w:lang w:eastAsia="zh-CN"/>
              </w:rPr>
              <w:t>Proposed public names</w:t>
            </w:r>
          </w:p>
        </w:tc>
        <w:tc>
          <w:tcPr>
            <w:tcW w:w="2609" w:type="dxa"/>
            <w:tcMar>
              <w:top w:w="90" w:type="dxa"/>
              <w:left w:w="120" w:type="dxa"/>
              <w:bottom w:w="90" w:type="dxa"/>
              <w:right w:w="120" w:type="dxa"/>
            </w:tcMar>
            <w:vAlign w:val="center"/>
          </w:tcPr>
          <w:p w14:paraId="03AABF03" w14:textId="77777777" w:rsidR="00287040" w:rsidRDefault="004B7B53">
            <w:pPr>
              <w:pStyle w:val="EngineeringTableText"/>
            </w:pPr>
            <w:r>
              <w:rPr>
                <w:rFonts w:eastAsia="SimSun"/>
                <w:lang w:eastAsia="zh-CN"/>
              </w:rPr>
              <w:t>DM-001</w:t>
            </w:r>
          </w:p>
        </w:tc>
      </w:tr>
      <w:tr w:rsidR="00287040" w14:paraId="3F3C16AF" w14:textId="77777777">
        <w:trPr>
          <w:cantSplit/>
          <w:jc w:val="center"/>
        </w:trPr>
        <w:tc>
          <w:tcPr>
            <w:tcW w:w="2600" w:type="dxa"/>
            <w:tcMar>
              <w:top w:w="90" w:type="dxa"/>
              <w:left w:w="120" w:type="dxa"/>
              <w:bottom w:w="90" w:type="dxa"/>
              <w:right w:w="120" w:type="dxa"/>
            </w:tcMar>
            <w:vAlign w:val="center"/>
          </w:tcPr>
          <w:p w14:paraId="513C1864" w14:textId="77777777" w:rsidR="00287040" w:rsidRDefault="004B7B53">
            <w:pPr>
              <w:pStyle w:val="EngineeringTableText"/>
            </w:pPr>
            <w:r>
              <w:rPr>
                <w:rFonts w:eastAsia="SimSun"/>
                <w:lang w:eastAsia="zh-CN"/>
              </w:rPr>
              <w:t>Appendix B Model-Selection Guidance</w:t>
            </w:r>
          </w:p>
        </w:tc>
        <w:tc>
          <w:tcPr>
            <w:tcW w:w="3100" w:type="dxa"/>
            <w:tcMar>
              <w:top w:w="90" w:type="dxa"/>
              <w:left w:w="120" w:type="dxa"/>
              <w:bottom w:w="90" w:type="dxa"/>
              <w:right w:w="120" w:type="dxa"/>
            </w:tcMar>
            <w:vAlign w:val="center"/>
          </w:tcPr>
          <w:p w14:paraId="09809032" w14:textId="77777777" w:rsidR="00287040" w:rsidRDefault="004B7B53">
            <w:pPr>
              <w:pStyle w:val="EngineeringTableText"/>
            </w:pPr>
            <w:r>
              <w:rPr>
                <w:rFonts w:eastAsia="SimSun"/>
                <w:lang w:eastAsia="zh-CN"/>
              </w:rPr>
              <w:t>Finite-element identification of equivalent parameters, and local hot spots</w:t>
            </w:r>
          </w:p>
        </w:tc>
        <w:tc>
          <w:tcPr>
            <w:tcW w:w="2609" w:type="dxa"/>
            <w:tcMar>
              <w:top w:w="90" w:type="dxa"/>
              <w:left w:w="120" w:type="dxa"/>
              <w:bottom w:w="90" w:type="dxa"/>
              <w:right w:w="120" w:type="dxa"/>
            </w:tcMar>
            <w:vAlign w:val="center"/>
          </w:tcPr>
          <w:p w14:paraId="242875CE" w14:textId="77777777" w:rsidR="00287040" w:rsidRDefault="004B7B53">
            <w:pPr>
              <w:pStyle w:val="EngineeringTableText"/>
            </w:pPr>
            <w:r>
              <w:rPr>
                <w:rFonts w:eastAsia="SimSun"/>
                <w:lang w:eastAsia="zh-CN"/>
              </w:rPr>
              <w:t>FE-003, FE-004</w:t>
            </w:r>
          </w:p>
        </w:tc>
      </w:tr>
    </w:tbl>
    <w:p w14:paraId="7F3F0FE9" w14:textId="77777777" w:rsidR="00287040" w:rsidRDefault="004B7B53">
      <w:r>
        <w:rPr>
          <w:rFonts w:eastAsia="SimSun"/>
          <w:lang w:eastAsia="zh-CN"/>
        </w:rPr>
        <w:t>Table 28 lists the reference and execution status of each comparison. References are design report examples, hand calculations, analytic solutions, independent numerical calculations and finite element results; no reference calculation uses thermal module code.</w:t>
      </w:r>
    </w:p>
    <w:p w14:paraId="315263C4" w14:textId="77777777" w:rsidR="00287040" w:rsidRDefault="004B7B53">
      <w:pPr>
        <w:pStyle w:val="EngineeringCaption"/>
        <w:keepNext/>
      </w:pPr>
      <w:r>
        <w:rPr>
          <w:rFonts w:eastAsia="SimSun"/>
          <w:lang w:eastAsia="zh-CN"/>
        </w:rPr>
        <w:t>Table 28. Comparisons, References and Execution Status</w:t>
      </w:r>
    </w:p>
    <w:tbl>
      <w:tblPr>
        <w:tblStyle w:val="aff1"/>
        <w:tblW w:w="8309" w:type="dxa"/>
        <w:jc w:val="center"/>
        <w:tblLayout w:type="fixed"/>
        <w:tblLook w:val="04A0" w:firstRow="1" w:lastRow="0" w:firstColumn="1" w:lastColumn="0" w:noHBand="0" w:noVBand="1"/>
      </w:tblPr>
      <w:tblGrid>
        <w:gridCol w:w="620"/>
        <w:gridCol w:w="1900"/>
        <w:gridCol w:w="2250"/>
        <w:gridCol w:w="2200"/>
        <w:gridCol w:w="1339"/>
      </w:tblGrid>
      <w:tr w:rsidR="00287040" w14:paraId="230F5474" w14:textId="77777777">
        <w:trPr>
          <w:cantSplit/>
          <w:tblHeader/>
          <w:jc w:val="center"/>
        </w:trPr>
        <w:tc>
          <w:tcPr>
            <w:tcW w:w="620" w:type="dxa"/>
            <w:shd w:val="clear" w:color="auto" w:fill="E7E6E6"/>
            <w:tcMar>
              <w:top w:w="90" w:type="dxa"/>
              <w:left w:w="120" w:type="dxa"/>
              <w:bottom w:w="90" w:type="dxa"/>
              <w:right w:w="120" w:type="dxa"/>
            </w:tcMar>
            <w:vAlign w:val="center"/>
          </w:tcPr>
          <w:p w14:paraId="40CA3570" w14:textId="77777777" w:rsidR="00287040" w:rsidRDefault="004B7B53">
            <w:pPr>
              <w:pStyle w:val="EngineeringTableText"/>
              <w:keepNext/>
              <w:jc w:val="center"/>
            </w:pPr>
            <w:r>
              <w:rPr>
                <w:rFonts w:eastAsia="SimSun"/>
                <w:b/>
                <w:lang w:eastAsia="zh-CN"/>
              </w:rPr>
              <w:t>No.</w:t>
            </w:r>
          </w:p>
        </w:tc>
        <w:tc>
          <w:tcPr>
            <w:tcW w:w="1900" w:type="dxa"/>
            <w:shd w:val="clear" w:color="auto" w:fill="E7E6E6"/>
            <w:tcMar>
              <w:top w:w="90" w:type="dxa"/>
              <w:left w:w="120" w:type="dxa"/>
              <w:bottom w:w="90" w:type="dxa"/>
              <w:right w:w="120" w:type="dxa"/>
            </w:tcMar>
            <w:vAlign w:val="center"/>
          </w:tcPr>
          <w:p w14:paraId="2870DE5C" w14:textId="77777777" w:rsidR="00287040" w:rsidRDefault="004B7B53">
            <w:pPr>
              <w:pStyle w:val="EngineeringTableText"/>
              <w:keepNext/>
              <w:jc w:val="center"/>
            </w:pPr>
            <w:r>
              <w:rPr>
                <w:rFonts w:eastAsia="SimSun"/>
                <w:b/>
                <w:lang w:eastAsia="zh-CN"/>
              </w:rPr>
              <w:t>Comparison</w:t>
            </w:r>
          </w:p>
        </w:tc>
        <w:tc>
          <w:tcPr>
            <w:tcW w:w="2250" w:type="dxa"/>
            <w:shd w:val="clear" w:color="auto" w:fill="E7E6E6"/>
            <w:tcMar>
              <w:top w:w="90" w:type="dxa"/>
              <w:left w:w="120" w:type="dxa"/>
              <w:bottom w:w="90" w:type="dxa"/>
              <w:right w:w="120" w:type="dxa"/>
            </w:tcMar>
            <w:vAlign w:val="center"/>
          </w:tcPr>
          <w:p w14:paraId="0D0F2CA4" w14:textId="77777777" w:rsidR="00287040" w:rsidRDefault="004B7B53">
            <w:pPr>
              <w:pStyle w:val="EngineeringTableText"/>
              <w:keepNext/>
              <w:jc w:val="center"/>
            </w:pPr>
            <w:r>
              <w:rPr>
                <w:rFonts w:eastAsia="SimSun"/>
                <w:b/>
                <w:lang w:eastAsia="zh-CN"/>
              </w:rPr>
              <w:t>Reference</w:t>
            </w:r>
          </w:p>
        </w:tc>
        <w:tc>
          <w:tcPr>
            <w:tcW w:w="2200" w:type="dxa"/>
            <w:shd w:val="clear" w:color="auto" w:fill="E7E6E6"/>
            <w:tcMar>
              <w:top w:w="90" w:type="dxa"/>
              <w:left w:w="120" w:type="dxa"/>
              <w:bottom w:w="90" w:type="dxa"/>
              <w:right w:w="120" w:type="dxa"/>
            </w:tcMar>
            <w:vAlign w:val="center"/>
          </w:tcPr>
          <w:p w14:paraId="1A30526B" w14:textId="77777777" w:rsidR="00287040" w:rsidRDefault="004B7B53">
            <w:pPr>
              <w:pStyle w:val="EngineeringTableText"/>
              <w:keepNext/>
              <w:jc w:val="center"/>
            </w:pPr>
            <w:r>
              <w:rPr>
                <w:rFonts w:eastAsia="SimSun"/>
                <w:b/>
                <w:lang w:eastAsia="zh-CN"/>
              </w:rPr>
              <w:t>Available data</w:t>
            </w:r>
          </w:p>
        </w:tc>
        <w:tc>
          <w:tcPr>
            <w:tcW w:w="1339" w:type="dxa"/>
            <w:shd w:val="clear" w:color="auto" w:fill="E7E6E6"/>
            <w:tcMar>
              <w:top w:w="90" w:type="dxa"/>
              <w:left w:w="120" w:type="dxa"/>
              <w:bottom w:w="90" w:type="dxa"/>
              <w:right w:w="120" w:type="dxa"/>
            </w:tcMar>
            <w:vAlign w:val="center"/>
          </w:tcPr>
          <w:p w14:paraId="4AD6873F" w14:textId="77777777" w:rsidR="00287040" w:rsidRDefault="004B7B53">
            <w:pPr>
              <w:pStyle w:val="EngineeringTableText"/>
              <w:keepNext/>
              <w:jc w:val="center"/>
            </w:pPr>
            <w:r>
              <w:rPr>
                <w:rFonts w:eastAsia="SimSun"/>
                <w:b/>
                <w:lang w:eastAsia="zh-CN"/>
              </w:rPr>
              <w:t>Execution status</w:t>
            </w:r>
          </w:p>
        </w:tc>
      </w:tr>
      <w:tr w:rsidR="00287040" w14:paraId="11812ED4" w14:textId="77777777">
        <w:trPr>
          <w:cantSplit/>
          <w:jc w:val="center"/>
        </w:trPr>
        <w:tc>
          <w:tcPr>
            <w:tcW w:w="620" w:type="dxa"/>
            <w:tcMar>
              <w:top w:w="90" w:type="dxa"/>
              <w:left w:w="120" w:type="dxa"/>
              <w:bottom w:w="90" w:type="dxa"/>
              <w:right w:w="120" w:type="dxa"/>
            </w:tcMar>
            <w:vAlign w:val="center"/>
          </w:tcPr>
          <w:p w14:paraId="1E27B471" w14:textId="77777777" w:rsidR="00287040" w:rsidRDefault="004B7B53">
            <w:pPr>
              <w:pStyle w:val="EngineeringTableText"/>
              <w:jc w:val="center"/>
            </w:pPr>
            <w:r>
              <w:rPr>
                <w:rFonts w:eastAsia="SimSun"/>
                <w:lang w:eastAsia="zh-CN"/>
              </w:rPr>
              <w:t>1</w:t>
            </w:r>
          </w:p>
        </w:tc>
        <w:tc>
          <w:tcPr>
            <w:tcW w:w="1900" w:type="dxa"/>
            <w:tcMar>
              <w:top w:w="90" w:type="dxa"/>
              <w:left w:w="120" w:type="dxa"/>
              <w:bottom w:w="90" w:type="dxa"/>
              <w:right w:w="120" w:type="dxa"/>
            </w:tcMar>
            <w:vAlign w:val="center"/>
          </w:tcPr>
          <w:p w14:paraId="744225C5" w14:textId="77777777" w:rsidR="00287040" w:rsidRDefault="004B7B53">
            <w:pPr>
              <w:pStyle w:val="EngineeringTableText"/>
            </w:pPr>
            <w:r>
              <w:rPr>
                <w:rFonts w:eastAsia="SimSun"/>
                <w:lang w:eastAsia="zh-CN"/>
              </w:rPr>
              <w:t>Fields, dimensions, and order of the data objects</w:t>
            </w:r>
          </w:p>
        </w:tc>
        <w:tc>
          <w:tcPr>
            <w:tcW w:w="2250" w:type="dxa"/>
            <w:tcMar>
              <w:top w:w="90" w:type="dxa"/>
              <w:left w:w="120" w:type="dxa"/>
              <w:bottom w:w="90" w:type="dxa"/>
              <w:right w:w="120" w:type="dxa"/>
            </w:tcMar>
            <w:vAlign w:val="center"/>
          </w:tcPr>
          <w:p w14:paraId="28AFE4CA" w14:textId="77777777" w:rsidR="00287040" w:rsidRDefault="004B7B53">
            <w:pPr>
              <w:pStyle w:val="EngineeringTableText"/>
            </w:pPr>
            <w:r>
              <w:rPr>
                <w:rFonts w:eastAsia="SimSun"/>
                <w:lang w:eastAsia="zh-CN"/>
              </w:rPr>
              <w:t>Table 6 of the design report</w:t>
            </w:r>
          </w:p>
        </w:tc>
        <w:tc>
          <w:tcPr>
            <w:tcW w:w="2200" w:type="dxa"/>
            <w:tcMar>
              <w:top w:w="90" w:type="dxa"/>
              <w:left w:w="120" w:type="dxa"/>
              <w:bottom w:w="90" w:type="dxa"/>
              <w:right w:w="120" w:type="dxa"/>
            </w:tcMar>
            <w:vAlign w:val="center"/>
          </w:tcPr>
          <w:p w14:paraId="7EE8D459" w14:textId="77777777" w:rsidR="00287040" w:rsidRDefault="004B7B53">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452758A9" w14:textId="77777777" w:rsidR="00287040" w:rsidRDefault="004B7B53">
            <w:pPr>
              <w:pStyle w:val="EngineeringTableText"/>
            </w:pPr>
            <w:r>
              <w:rPr>
                <w:rFonts w:eastAsia="SimSun"/>
                <w:lang w:eastAsia="zh-CN"/>
              </w:rPr>
              <w:t>Pass, DM-001</w:t>
            </w:r>
          </w:p>
        </w:tc>
      </w:tr>
      <w:tr w:rsidR="00287040" w14:paraId="023C7EE1" w14:textId="77777777">
        <w:trPr>
          <w:cantSplit/>
          <w:jc w:val="center"/>
        </w:trPr>
        <w:tc>
          <w:tcPr>
            <w:tcW w:w="620" w:type="dxa"/>
            <w:tcMar>
              <w:top w:w="90" w:type="dxa"/>
              <w:left w:w="120" w:type="dxa"/>
              <w:bottom w:w="90" w:type="dxa"/>
              <w:right w:w="120" w:type="dxa"/>
            </w:tcMar>
            <w:vAlign w:val="center"/>
          </w:tcPr>
          <w:p w14:paraId="23EE2FEB" w14:textId="77777777" w:rsidR="00287040" w:rsidRDefault="004B7B53">
            <w:pPr>
              <w:pStyle w:val="EngineeringTableText"/>
              <w:jc w:val="center"/>
            </w:pPr>
            <w:r>
              <w:rPr>
                <w:rFonts w:eastAsia="SimSun"/>
                <w:lang w:eastAsia="zh-CN"/>
              </w:rPr>
              <w:t>2</w:t>
            </w:r>
          </w:p>
        </w:tc>
        <w:tc>
          <w:tcPr>
            <w:tcW w:w="1900" w:type="dxa"/>
            <w:tcMar>
              <w:top w:w="90" w:type="dxa"/>
              <w:left w:w="120" w:type="dxa"/>
              <w:bottom w:w="90" w:type="dxa"/>
              <w:right w:w="120" w:type="dxa"/>
            </w:tcMar>
            <w:vAlign w:val="center"/>
          </w:tcPr>
          <w:p w14:paraId="03B106FE" w14:textId="77777777" w:rsidR="00287040" w:rsidRDefault="004B7B53">
            <w:pPr>
              <w:pStyle w:val="EngineeringTableText"/>
            </w:pPr>
            <w:r>
              <w:rPr>
                <w:rFonts w:eastAsia="SimSun"/>
                <w:lang w:eastAsia="zh-CN"/>
              </w:rPr>
              <w:t>Thermal capacitances and resistances</w:t>
            </w:r>
          </w:p>
        </w:tc>
        <w:tc>
          <w:tcPr>
            <w:tcW w:w="2250" w:type="dxa"/>
            <w:tcMar>
              <w:top w:w="90" w:type="dxa"/>
              <w:left w:w="120" w:type="dxa"/>
              <w:bottom w:w="90" w:type="dxa"/>
              <w:right w:w="120" w:type="dxa"/>
            </w:tcMar>
            <w:vAlign w:val="center"/>
          </w:tcPr>
          <w:p w14:paraId="3965EFBA" w14:textId="77777777" w:rsidR="00287040" w:rsidRDefault="004B7B53">
            <w:pPr>
              <w:pStyle w:val="EngineeringTableText"/>
            </w:pPr>
            <w:r>
              <w:rPr>
                <w:rFonts w:eastAsia="SimSun"/>
                <w:lang w:eastAsia="zh-CN"/>
              </w:rPr>
              <w:t>Hand calculation</w:t>
            </w:r>
          </w:p>
        </w:tc>
        <w:tc>
          <w:tcPr>
            <w:tcW w:w="2200" w:type="dxa"/>
            <w:tcMar>
              <w:top w:w="90" w:type="dxa"/>
              <w:left w:w="120" w:type="dxa"/>
              <w:bottom w:w="90" w:type="dxa"/>
              <w:right w:w="120" w:type="dxa"/>
            </w:tcMar>
            <w:vAlign w:val="center"/>
          </w:tcPr>
          <w:p w14:paraId="16AA87EB" w14:textId="77777777" w:rsidR="00287040" w:rsidRDefault="004B7B53">
            <w:pPr>
              <w:pStyle w:val="EngineeringTableText"/>
            </w:pPr>
            <w:r>
              <w:rPr>
                <w:rFonts w:eastAsia="SimSun"/>
                <w:lang w:eastAsia="zh-CN"/>
              </w:rPr>
              <w:t>Example in Section 4.5 of the design report; ISS model parameter table</w:t>
            </w:r>
          </w:p>
        </w:tc>
        <w:tc>
          <w:tcPr>
            <w:tcW w:w="1339" w:type="dxa"/>
            <w:tcMar>
              <w:top w:w="90" w:type="dxa"/>
              <w:left w:w="120" w:type="dxa"/>
              <w:bottom w:w="90" w:type="dxa"/>
              <w:right w:w="120" w:type="dxa"/>
            </w:tcMar>
            <w:vAlign w:val="center"/>
          </w:tcPr>
          <w:p w14:paraId="272CF194" w14:textId="77777777" w:rsidR="00287040" w:rsidRDefault="004B7B53">
            <w:pPr>
              <w:pStyle w:val="EngineeringTableText"/>
            </w:pPr>
            <w:r>
              <w:rPr>
                <w:rFonts w:eastAsia="SimSun"/>
                <w:lang w:eastAsia="zh-CN"/>
              </w:rPr>
              <w:t>Pass, PA-001</w:t>
            </w:r>
          </w:p>
        </w:tc>
      </w:tr>
      <w:tr w:rsidR="00287040" w14:paraId="5C04FCD6" w14:textId="77777777">
        <w:trPr>
          <w:cantSplit/>
          <w:jc w:val="center"/>
        </w:trPr>
        <w:tc>
          <w:tcPr>
            <w:tcW w:w="620" w:type="dxa"/>
            <w:tcMar>
              <w:top w:w="90" w:type="dxa"/>
              <w:left w:w="120" w:type="dxa"/>
              <w:bottom w:w="90" w:type="dxa"/>
              <w:right w:w="120" w:type="dxa"/>
            </w:tcMar>
            <w:vAlign w:val="center"/>
          </w:tcPr>
          <w:p w14:paraId="65DC357C" w14:textId="77777777" w:rsidR="00287040" w:rsidRDefault="004B7B53">
            <w:pPr>
              <w:pStyle w:val="EngineeringTableText"/>
              <w:jc w:val="center"/>
            </w:pPr>
            <w:r>
              <w:rPr>
                <w:rFonts w:eastAsia="SimSun"/>
                <w:lang w:eastAsia="zh-CN"/>
              </w:rPr>
              <w:t>3</w:t>
            </w:r>
          </w:p>
        </w:tc>
        <w:tc>
          <w:tcPr>
            <w:tcW w:w="1900" w:type="dxa"/>
            <w:tcMar>
              <w:top w:w="90" w:type="dxa"/>
              <w:left w:w="120" w:type="dxa"/>
              <w:bottom w:w="90" w:type="dxa"/>
              <w:right w:w="120" w:type="dxa"/>
            </w:tcMar>
            <w:vAlign w:val="center"/>
          </w:tcPr>
          <w:p w14:paraId="4BFCB548" w14:textId="77777777" w:rsidR="00287040" w:rsidRDefault="004B7B53">
            <w:pPr>
              <w:pStyle w:val="EngineeringTableText"/>
            </w:pPr>
            <w:r>
              <w:rPr>
                <w:rFonts w:eastAsia="SimSun"/>
                <w:lang w:eastAsia="zh-CN"/>
              </w:rPr>
              <w:t>Incidence cosine and eclipse</w:t>
            </w:r>
          </w:p>
        </w:tc>
        <w:tc>
          <w:tcPr>
            <w:tcW w:w="2250" w:type="dxa"/>
            <w:tcMar>
              <w:top w:w="90" w:type="dxa"/>
              <w:left w:w="120" w:type="dxa"/>
              <w:bottom w:w="90" w:type="dxa"/>
              <w:right w:w="120" w:type="dxa"/>
            </w:tcMar>
            <w:vAlign w:val="center"/>
          </w:tcPr>
          <w:p w14:paraId="38C376D4" w14:textId="77777777" w:rsidR="00287040" w:rsidRDefault="004B7B53">
            <w:pPr>
              <w:pStyle w:val="EngineeringTableText"/>
            </w:pPr>
            <w:r>
              <w:rPr>
                <w:rFonts w:eastAsia="SimSun"/>
                <w:lang w:eastAsia="zh-CN"/>
              </w:rPr>
              <w:t>Independent vector calculation; Orbit output</w:t>
            </w:r>
          </w:p>
        </w:tc>
        <w:tc>
          <w:tcPr>
            <w:tcW w:w="2200" w:type="dxa"/>
            <w:tcMar>
              <w:top w:w="90" w:type="dxa"/>
              <w:left w:w="120" w:type="dxa"/>
              <w:bottom w:w="90" w:type="dxa"/>
              <w:right w:w="120" w:type="dxa"/>
            </w:tcMar>
            <w:vAlign w:val="center"/>
          </w:tcPr>
          <w:p w14:paraId="3DB27D88" w14:textId="77777777" w:rsidR="00287040" w:rsidRDefault="004B7B53">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03868E12" w14:textId="77777777" w:rsidR="00287040" w:rsidRDefault="004B7B53">
            <w:pPr>
              <w:pStyle w:val="EngineeringTableText"/>
            </w:pPr>
            <w:r>
              <w:rPr>
                <w:rFonts w:eastAsia="SimSun"/>
                <w:lang w:eastAsia="zh-CN"/>
              </w:rPr>
              <w:t>Pass, EN-001</w:t>
            </w:r>
          </w:p>
        </w:tc>
      </w:tr>
      <w:tr w:rsidR="00287040" w14:paraId="1D0B266A" w14:textId="77777777">
        <w:trPr>
          <w:cantSplit/>
          <w:jc w:val="center"/>
        </w:trPr>
        <w:tc>
          <w:tcPr>
            <w:tcW w:w="620" w:type="dxa"/>
            <w:tcMar>
              <w:top w:w="90" w:type="dxa"/>
              <w:left w:w="120" w:type="dxa"/>
              <w:bottom w:w="90" w:type="dxa"/>
              <w:right w:w="120" w:type="dxa"/>
            </w:tcMar>
            <w:vAlign w:val="center"/>
          </w:tcPr>
          <w:p w14:paraId="466495B4" w14:textId="77777777" w:rsidR="00287040" w:rsidRDefault="004B7B53">
            <w:pPr>
              <w:pStyle w:val="EngineeringTableText"/>
              <w:jc w:val="center"/>
            </w:pPr>
            <w:r>
              <w:rPr>
                <w:rFonts w:eastAsia="SimSun"/>
                <w:lang w:eastAsia="zh-CN"/>
              </w:rPr>
              <w:lastRenderedPageBreak/>
              <w:t>4</w:t>
            </w:r>
          </w:p>
        </w:tc>
        <w:tc>
          <w:tcPr>
            <w:tcW w:w="1900" w:type="dxa"/>
            <w:tcMar>
              <w:top w:w="90" w:type="dxa"/>
              <w:left w:w="120" w:type="dxa"/>
              <w:bottom w:w="90" w:type="dxa"/>
              <w:right w:w="120" w:type="dxa"/>
            </w:tcMar>
            <w:vAlign w:val="center"/>
          </w:tcPr>
          <w:p w14:paraId="1BCFECD0" w14:textId="77777777" w:rsidR="00287040" w:rsidRDefault="004B7B53">
            <w:pPr>
              <w:pStyle w:val="EngineeringTableText"/>
            </w:pPr>
            <w:r>
              <w:rPr>
                <w:rFonts w:eastAsia="SimSun"/>
                <w:lang w:eastAsia="zh-CN"/>
              </w:rPr>
              <w:t>Absorbed and emitted powers</w:t>
            </w:r>
          </w:p>
        </w:tc>
        <w:tc>
          <w:tcPr>
            <w:tcW w:w="2250" w:type="dxa"/>
            <w:tcMar>
              <w:top w:w="90" w:type="dxa"/>
              <w:left w:w="120" w:type="dxa"/>
              <w:bottom w:w="90" w:type="dxa"/>
              <w:right w:w="120" w:type="dxa"/>
            </w:tcMar>
            <w:vAlign w:val="center"/>
          </w:tcPr>
          <w:p w14:paraId="12BCB9E9" w14:textId="77777777" w:rsidR="00287040" w:rsidRDefault="004B7B53">
            <w:pPr>
              <w:pStyle w:val="EngineeringTableText"/>
            </w:pPr>
            <w:r>
              <w:rPr>
                <w:rFonts w:eastAsia="SimSun"/>
                <w:lang w:eastAsia="zh-CN"/>
              </w:rPr>
              <w:t>Hand calculation</w:t>
            </w:r>
          </w:p>
        </w:tc>
        <w:tc>
          <w:tcPr>
            <w:tcW w:w="2200" w:type="dxa"/>
            <w:tcMar>
              <w:top w:w="90" w:type="dxa"/>
              <w:left w:w="120" w:type="dxa"/>
              <w:bottom w:w="90" w:type="dxa"/>
              <w:right w:w="120" w:type="dxa"/>
            </w:tcMar>
            <w:vAlign w:val="center"/>
          </w:tcPr>
          <w:p w14:paraId="6D34EB05" w14:textId="77777777" w:rsidR="00287040" w:rsidRDefault="004B7B53">
            <w:pPr>
              <w:pStyle w:val="EngineeringTableText"/>
            </w:pPr>
            <w:r>
              <w:rPr>
                <w:rFonts w:eastAsia="SimSun"/>
                <w:lang w:eastAsia="zh-CN"/>
              </w:rPr>
              <w:t>Example in Section 4.4 of the design report</w:t>
            </w:r>
          </w:p>
        </w:tc>
        <w:tc>
          <w:tcPr>
            <w:tcW w:w="1339" w:type="dxa"/>
            <w:tcMar>
              <w:top w:w="90" w:type="dxa"/>
              <w:left w:w="120" w:type="dxa"/>
              <w:bottom w:w="90" w:type="dxa"/>
              <w:right w:w="120" w:type="dxa"/>
            </w:tcMar>
            <w:vAlign w:val="center"/>
          </w:tcPr>
          <w:p w14:paraId="222914AE" w14:textId="77777777" w:rsidR="00287040" w:rsidRDefault="004B7B53">
            <w:pPr>
              <w:pStyle w:val="EngineeringTableText"/>
            </w:pPr>
            <w:r>
              <w:rPr>
                <w:rFonts w:eastAsia="SimSun"/>
                <w:lang w:eastAsia="zh-CN"/>
              </w:rPr>
              <w:t>Pass, EN-002</w:t>
            </w:r>
          </w:p>
        </w:tc>
      </w:tr>
      <w:tr w:rsidR="00287040" w14:paraId="2C03CC95" w14:textId="77777777">
        <w:trPr>
          <w:cantSplit/>
          <w:jc w:val="center"/>
        </w:trPr>
        <w:tc>
          <w:tcPr>
            <w:tcW w:w="620" w:type="dxa"/>
            <w:tcMar>
              <w:top w:w="90" w:type="dxa"/>
              <w:left w:w="120" w:type="dxa"/>
              <w:bottom w:w="90" w:type="dxa"/>
              <w:right w:w="120" w:type="dxa"/>
            </w:tcMar>
            <w:vAlign w:val="center"/>
          </w:tcPr>
          <w:p w14:paraId="4FCD63C2" w14:textId="77777777" w:rsidR="00287040" w:rsidRDefault="004B7B53">
            <w:pPr>
              <w:pStyle w:val="EngineeringTableText"/>
              <w:jc w:val="center"/>
            </w:pPr>
            <w:r>
              <w:rPr>
                <w:rFonts w:eastAsia="SimSun"/>
                <w:lang w:eastAsia="zh-CN"/>
              </w:rPr>
              <w:t>5</w:t>
            </w:r>
          </w:p>
        </w:tc>
        <w:tc>
          <w:tcPr>
            <w:tcW w:w="1900" w:type="dxa"/>
            <w:tcMar>
              <w:top w:w="90" w:type="dxa"/>
              <w:left w:w="120" w:type="dxa"/>
              <w:bottom w:w="90" w:type="dxa"/>
              <w:right w:w="120" w:type="dxa"/>
            </w:tcMar>
            <w:vAlign w:val="center"/>
          </w:tcPr>
          <w:p w14:paraId="1578EC9C" w14:textId="77777777" w:rsidR="00287040" w:rsidRDefault="004B7B53">
            <w:pPr>
              <w:pStyle w:val="EngineeringTableText"/>
            </w:pPr>
            <w:r>
              <w:rPr>
                <w:rFonts w:eastAsia="SimSun"/>
                <w:lang w:eastAsia="zh-CN"/>
              </w:rPr>
              <w:t>Earth albedo and infrared irradiance</w:t>
            </w:r>
          </w:p>
        </w:tc>
        <w:tc>
          <w:tcPr>
            <w:tcW w:w="2250" w:type="dxa"/>
            <w:tcMar>
              <w:top w:w="90" w:type="dxa"/>
              <w:left w:w="120" w:type="dxa"/>
              <w:bottom w:w="90" w:type="dxa"/>
              <w:right w:w="120" w:type="dxa"/>
            </w:tcMar>
            <w:vAlign w:val="center"/>
          </w:tcPr>
          <w:p w14:paraId="5B19DC0F" w14:textId="77777777" w:rsidR="00287040" w:rsidRDefault="004B7B53">
            <w:pPr>
              <w:pStyle w:val="EngineeringTableText"/>
            </w:pPr>
            <w:r>
              <w:rPr>
                <w:rFonts w:eastAsia="SimSun"/>
                <w:lang w:eastAsia="zh-CN"/>
              </w:rPr>
              <w:t>Analytical view factor; numerical integration; finite-element orbital heat loads</w:t>
            </w:r>
          </w:p>
        </w:tc>
        <w:tc>
          <w:tcPr>
            <w:tcW w:w="2200" w:type="dxa"/>
            <w:tcMar>
              <w:top w:w="90" w:type="dxa"/>
              <w:left w:w="120" w:type="dxa"/>
              <w:bottom w:w="90" w:type="dxa"/>
              <w:right w:w="120" w:type="dxa"/>
            </w:tcMar>
            <w:vAlign w:val="center"/>
          </w:tcPr>
          <w:p w14:paraId="0A1C1EEB" w14:textId="77777777" w:rsidR="00287040" w:rsidRDefault="004B7B53">
            <w:pPr>
              <w:pStyle w:val="EngineeringTableText"/>
            </w:pPr>
            <w:r>
              <w:rPr>
                <w:rFonts w:eastAsia="SimSun"/>
                <w:lang w:eastAsia="zh-CN"/>
              </w:rPr>
              <w:t>Solved ISS finite-element model</w:t>
            </w:r>
          </w:p>
        </w:tc>
        <w:tc>
          <w:tcPr>
            <w:tcW w:w="1339" w:type="dxa"/>
            <w:tcMar>
              <w:top w:w="90" w:type="dxa"/>
              <w:left w:w="120" w:type="dxa"/>
              <w:bottom w:w="90" w:type="dxa"/>
              <w:right w:w="120" w:type="dxa"/>
            </w:tcMar>
            <w:vAlign w:val="center"/>
          </w:tcPr>
          <w:p w14:paraId="73DACD53" w14:textId="77777777" w:rsidR="00287040" w:rsidRDefault="004B7B53">
            <w:pPr>
              <w:pStyle w:val="EngineeringTableText"/>
            </w:pPr>
            <w:r>
              <w:rPr>
                <w:rFonts w:eastAsia="SimSun"/>
                <w:lang w:eastAsia="zh-CN"/>
              </w:rPr>
              <w:t>Fail, EN-003</w:t>
            </w:r>
          </w:p>
        </w:tc>
      </w:tr>
      <w:tr w:rsidR="00287040" w14:paraId="0F5BC9BB" w14:textId="77777777">
        <w:trPr>
          <w:cantSplit/>
          <w:jc w:val="center"/>
        </w:trPr>
        <w:tc>
          <w:tcPr>
            <w:tcW w:w="620" w:type="dxa"/>
            <w:tcMar>
              <w:top w:w="90" w:type="dxa"/>
              <w:left w:w="120" w:type="dxa"/>
              <w:bottom w:w="90" w:type="dxa"/>
              <w:right w:w="120" w:type="dxa"/>
            </w:tcMar>
            <w:vAlign w:val="center"/>
          </w:tcPr>
          <w:p w14:paraId="28CC4B78" w14:textId="77777777" w:rsidR="00287040" w:rsidRDefault="004B7B53">
            <w:pPr>
              <w:pStyle w:val="EngineeringTableText"/>
              <w:jc w:val="center"/>
            </w:pPr>
            <w:r>
              <w:rPr>
                <w:rFonts w:eastAsia="SimSun"/>
                <w:lang w:eastAsia="zh-CN"/>
              </w:rPr>
              <w:t>6</w:t>
            </w:r>
          </w:p>
        </w:tc>
        <w:tc>
          <w:tcPr>
            <w:tcW w:w="1900" w:type="dxa"/>
            <w:tcMar>
              <w:top w:w="90" w:type="dxa"/>
              <w:left w:w="120" w:type="dxa"/>
              <w:bottom w:w="90" w:type="dxa"/>
              <w:right w:w="120" w:type="dxa"/>
            </w:tcMar>
            <w:vAlign w:val="center"/>
          </w:tcPr>
          <w:p w14:paraId="4077FE2E" w14:textId="77777777" w:rsidR="00287040" w:rsidRDefault="004B7B53">
            <w:pPr>
              <w:pStyle w:val="EngineeringTableText"/>
            </w:pPr>
            <w:r>
              <w:rPr>
                <w:rFonts w:eastAsia="SimSun"/>
                <w:lang w:eastAsia="zh-CN"/>
              </w:rPr>
              <w:t>Connection heat flows and temperature derivatives</w:t>
            </w:r>
          </w:p>
        </w:tc>
        <w:tc>
          <w:tcPr>
            <w:tcW w:w="2250" w:type="dxa"/>
            <w:tcMar>
              <w:top w:w="90" w:type="dxa"/>
              <w:left w:w="120" w:type="dxa"/>
              <w:bottom w:w="90" w:type="dxa"/>
              <w:right w:w="120" w:type="dxa"/>
            </w:tcMar>
            <w:vAlign w:val="center"/>
          </w:tcPr>
          <w:p w14:paraId="565EFE68" w14:textId="77777777" w:rsidR="00287040" w:rsidRDefault="004B7B53">
            <w:pPr>
              <w:pStyle w:val="EngineeringTableText"/>
            </w:pPr>
            <w:r>
              <w:rPr>
                <w:rFonts w:eastAsia="SimSun"/>
                <w:lang w:eastAsia="zh-CN"/>
              </w:rPr>
              <w:t>Hand calculation; overall heat balance T1</w:t>
            </w:r>
          </w:p>
        </w:tc>
        <w:tc>
          <w:tcPr>
            <w:tcW w:w="2200" w:type="dxa"/>
            <w:tcMar>
              <w:top w:w="90" w:type="dxa"/>
              <w:left w:w="120" w:type="dxa"/>
              <w:bottom w:w="90" w:type="dxa"/>
              <w:right w:w="120" w:type="dxa"/>
            </w:tcMar>
            <w:vAlign w:val="center"/>
          </w:tcPr>
          <w:p w14:paraId="1552B181" w14:textId="77777777" w:rsidR="00287040" w:rsidRDefault="004B7B53">
            <w:pPr>
              <w:pStyle w:val="EngineeringTableText"/>
            </w:pPr>
            <w:r>
              <w:rPr>
                <w:rFonts w:eastAsia="SimSun"/>
                <w:lang w:eastAsia="zh-CN"/>
              </w:rPr>
              <w:t>Battery example in Section 4.3 of the design report</w:t>
            </w:r>
          </w:p>
        </w:tc>
        <w:tc>
          <w:tcPr>
            <w:tcW w:w="1339" w:type="dxa"/>
            <w:tcMar>
              <w:top w:w="90" w:type="dxa"/>
              <w:left w:w="120" w:type="dxa"/>
              <w:bottom w:w="90" w:type="dxa"/>
              <w:right w:w="120" w:type="dxa"/>
            </w:tcMar>
            <w:vAlign w:val="center"/>
          </w:tcPr>
          <w:p w14:paraId="20704D8C" w14:textId="77777777" w:rsidR="00287040" w:rsidRDefault="004B7B53">
            <w:pPr>
              <w:pStyle w:val="EngineeringTableText"/>
            </w:pPr>
            <w:r>
              <w:rPr>
                <w:rFonts w:eastAsia="SimSun"/>
                <w:lang w:eastAsia="zh-CN"/>
              </w:rPr>
              <w:t>Pass, HT-001, HT-002</w:t>
            </w:r>
          </w:p>
        </w:tc>
      </w:tr>
      <w:tr w:rsidR="00287040" w14:paraId="499EC68A" w14:textId="77777777">
        <w:trPr>
          <w:cantSplit/>
          <w:jc w:val="center"/>
        </w:trPr>
        <w:tc>
          <w:tcPr>
            <w:tcW w:w="620" w:type="dxa"/>
            <w:tcMar>
              <w:top w:w="90" w:type="dxa"/>
              <w:left w:w="120" w:type="dxa"/>
              <w:bottom w:w="90" w:type="dxa"/>
              <w:right w:w="120" w:type="dxa"/>
            </w:tcMar>
            <w:vAlign w:val="center"/>
          </w:tcPr>
          <w:p w14:paraId="4F56C48E" w14:textId="77777777" w:rsidR="00287040" w:rsidRDefault="004B7B53">
            <w:pPr>
              <w:pStyle w:val="EngineeringTableText"/>
              <w:jc w:val="center"/>
            </w:pPr>
            <w:r>
              <w:rPr>
                <w:rFonts w:eastAsia="SimSun"/>
                <w:lang w:eastAsia="zh-CN"/>
              </w:rPr>
              <w:t>7</w:t>
            </w:r>
          </w:p>
        </w:tc>
        <w:tc>
          <w:tcPr>
            <w:tcW w:w="1900" w:type="dxa"/>
            <w:tcMar>
              <w:top w:w="90" w:type="dxa"/>
              <w:left w:w="120" w:type="dxa"/>
              <w:bottom w:w="90" w:type="dxa"/>
              <w:right w:w="120" w:type="dxa"/>
            </w:tcMar>
            <w:vAlign w:val="center"/>
          </w:tcPr>
          <w:p w14:paraId="4EBF4936" w14:textId="77777777" w:rsidR="00287040" w:rsidRDefault="004B7B53">
            <w:pPr>
              <w:pStyle w:val="EngineeringTableText"/>
            </w:pPr>
            <w:r>
              <w:rPr>
                <w:rFonts w:eastAsia="SimSun"/>
                <w:lang w:eastAsia="zh-CN"/>
              </w:rPr>
              <w:t>Temperature integration</w:t>
            </w:r>
          </w:p>
        </w:tc>
        <w:tc>
          <w:tcPr>
            <w:tcW w:w="2250" w:type="dxa"/>
            <w:tcMar>
              <w:top w:w="90" w:type="dxa"/>
              <w:left w:w="120" w:type="dxa"/>
              <w:bottom w:w="90" w:type="dxa"/>
              <w:right w:w="120" w:type="dxa"/>
            </w:tcMar>
            <w:vAlign w:val="center"/>
          </w:tcPr>
          <w:p w14:paraId="1B687D5A" w14:textId="77777777" w:rsidR="00287040" w:rsidRDefault="004B7B53">
            <w:pPr>
              <w:pStyle w:val="EngineeringTableText"/>
            </w:pPr>
            <w:r>
              <w:rPr>
                <w:rFonts w:eastAsia="SimSun"/>
                <w:lang w:eastAsia="zh-CN"/>
              </w:rPr>
              <w:t>Analytical solutions</w:t>
            </w:r>
          </w:p>
        </w:tc>
        <w:tc>
          <w:tcPr>
            <w:tcW w:w="2200" w:type="dxa"/>
            <w:tcMar>
              <w:top w:w="90" w:type="dxa"/>
              <w:left w:w="120" w:type="dxa"/>
              <w:bottom w:w="90" w:type="dxa"/>
              <w:right w:w="120" w:type="dxa"/>
            </w:tcMar>
            <w:vAlign w:val="center"/>
          </w:tcPr>
          <w:p w14:paraId="129DAC48" w14:textId="77777777" w:rsidR="00287040" w:rsidRDefault="004B7B53">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45E6FDAE" w14:textId="77777777" w:rsidR="00287040" w:rsidRDefault="004B7B53">
            <w:pPr>
              <w:pStyle w:val="EngineeringTableText"/>
            </w:pPr>
            <w:r>
              <w:rPr>
                <w:rFonts w:eastAsia="SimSun"/>
                <w:lang w:eastAsia="zh-CN"/>
              </w:rPr>
              <w:t>Pass, HT-003</w:t>
            </w:r>
          </w:p>
        </w:tc>
      </w:tr>
      <w:tr w:rsidR="00287040" w14:paraId="7BD2BFF2" w14:textId="77777777">
        <w:trPr>
          <w:cantSplit/>
          <w:jc w:val="center"/>
        </w:trPr>
        <w:tc>
          <w:tcPr>
            <w:tcW w:w="620" w:type="dxa"/>
            <w:tcMar>
              <w:top w:w="90" w:type="dxa"/>
              <w:left w:w="120" w:type="dxa"/>
              <w:bottom w:w="90" w:type="dxa"/>
              <w:right w:w="120" w:type="dxa"/>
            </w:tcMar>
            <w:vAlign w:val="center"/>
          </w:tcPr>
          <w:p w14:paraId="6B337D2A" w14:textId="77777777" w:rsidR="00287040" w:rsidRDefault="004B7B53">
            <w:pPr>
              <w:pStyle w:val="EngineeringTableText"/>
              <w:jc w:val="center"/>
            </w:pPr>
            <w:r>
              <w:rPr>
                <w:rFonts w:eastAsia="SimSun"/>
                <w:lang w:eastAsia="zh-CN"/>
              </w:rPr>
              <w:t>8</w:t>
            </w:r>
          </w:p>
        </w:tc>
        <w:tc>
          <w:tcPr>
            <w:tcW w:w="1900" w:type="dxa"/>
            <w:tcMar>
              <w:top w:w="90" w:type="dxa"/>
              <w:left w:w="120" w:type="dxa"/>
              <w:bottom w:w="90" w:type="dxa"/>
              <w:right w:w="120" w:type="dxa"/>
            </w:tcMar>
            <w:vAlign w:val="center"/>
          </w:tcPr>
          <w:p w14:paraId="315596B7" w14:textId="77777777" w:rsidR="00287040" w:rsidRDefault="004B7B53">
            <w:pPr>
              <w:pStyle w:val="EngineeringTableText"/>
            </w:pPr>
            <w:r>
              <w:rPr>
                <w:rFonts w:eastAsia="SimSun"/>
                <w:lang w:eastAsia="zh-CN"/>
              </w:rPr>
              <w:t>Electrical/thermal coupling</w:t>
            </w:r>
          </w:p>
        </w:tc>
        <w:tc>
          <w:tcPr>
            <w:tcW w:w="2250" w:type="dxa"/>
            <w:tcMar>
              <w:top w:w="90" w:type="dxa"/>
              <w:left w:w="120" w:type="dxa"/>
              <w:bottom w:w="90" w:type="dxa"/>
              <w:right w:w="120" w:type="dxa"/>
            </w:tcMar>
            <w:vAlign w:val="center"/>
          </w:tcPr>
          <w:p w14:paraId="3B83B808" w14:textId="77777777" w:rsidR="00287040" w:rsidRDefault="004B7B53">
            <w:pPr>
              <w:pStyle w:val="EngineeringTableText"/>
            </w:pPr>
            <w:r>
              <w:rPr>
                <w:rFonts w:eastAsia="SimSun"/>
                <w:lang w:eastAsia="zh-CN"/>
              </w:rPr>
              <w:t>Constructed examples; test power program</w:t>
            </w:r>
          </w:p>
        </w:tc>
        <w:tc>
          <w:tcPr>
            <w:tcW w:w="2200" w:type="dxa"/>
            <w:tcMar>
              <w:top w:w="90" w:type="dxa"/>
              <w:left w:w="120" w:type="dxa"/>
              <w:bottom w:w="90" w:type="dxa"/>
              <w:right w:w="120" w:type="dxa"/>
            </w:tcMar>
            <w:vAlign w:val="center"/>
          </w:tcPr>
          <w:p w14:paraId="4737E4AC" w14:textId="77777777" w:rsidR="00287040" w:rsidRDefault="004B7B53">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464C6530" w14:textId="77777777" w:rsidR="00287040" w:rsidRDefault="004B7B53">
            <w:pPr>
              <w:pStyle w:val="EngineeringTableText"/>
            </w:pPr>
            <w:r>
              <w:rPr>
                <w:rFonts w:eastAsia="SimSun"/>
                <w:lang w:eastAsia="zh-CN"/>
              </w:rPr>
              <w:t>Pass, EC-001</w:t>
            </w:r>
          </w:p>
        </w:tc>
      </w:tr>
      <w:tr w:rsidR="00287040" w14:paraId="76DDBA1D" w14:textId="77777777">
        <w:trPr>
          <w:cantSplit/>
          <w:jc w:val="center"/>
        </w:trPr>
        <w:tc>
          <w:tcPr>
            <w:tcW w:w="620" w:type="dxa"/>
            <w:tcMar>
              <w:top w:w="90" w:type="dxa"/>
              <w:left w:w="120" w:type="dxa"/>
              <w:bottom w:w="90" w:type="dxa"/>
              <w:right w:w="120" w:type="dxa"/>
            </w:tcMar>
            <w:vAlign w:val="center"/>
          </w:tcPr>
          <w:p w14:paraId="5F1A9B20" w14:textId="77777777" w:rsidR="00287040" w:rsidRDefault="004B7B53">
            <w:pPr>
              <w:pStyle w:val="EngineeringTableText"/>
              <w:jc w:val="center"/>
            </w:pPr>
            <w:r>
              <w:rPr>
                <w:rFonts w:eastAsia="SimSun"/>
                <w:lang w:eastAsia="zh-CN"/>
              </w:rPr>
              <w:t>9</w:t>
            </w:r>
          </w:p>
        </w:tc>
        <w:tc>
          <w:tcPr>
            <w:tcW w:w="1900" w:type="dxa"/>
            <w:tcMar>
              <w:top w:w="90" w:type="dxa"/>
              <w:left w:w="120" w:type="dxa"/>
              <w:bottom w:w="90" w:type="dxa"/>
              <w:right w:w="120" w:type="dxa"/>
            </w:tcMar>
            <w:vAlign w:val="center"/>
          </w:tcPr>
          <w:p w14:paraId="1ABE1057" w14:textId="77777777" w:rsidR="00287040" w:rsidRDefault="004B7B53">
            <w:pPr>
              <w:pStyle w:val="EngineeringTableText"/>
            </w:pPr>
            <w:r>
              <w:rPr>
                <w:rFonts w:eastAsia="SimSun"/>
                <w:lang w:eastAsia="zh-CN"/>
              </w:rPr>
              <w:t>Solar array temperature</w:t>
            </w:r>
          </w:p>
        </w:tc>
        <w:tc>
          <w:tcPr>
            <w:tcW w:w="2250" w:type="dxa"/>
            <w:tcMar>
              <w:top w:w="90" w:type="dxa"/>
              <w:left w:w="120" w:type="dxa"/>
              <w:bottom w:w="90" w:type="dxa"/>
              <w:right w:w="120" w:type="dxa"/>
            </w:tcMar>
            <w:vAlign w:val="center"/>
          </w:tcPr>
          <w:p w14:paraId="08859ACC" w14:textId="77777777" w:rsidR="00287040" w:rsidRDefault="004B7B53">
            <w:pPr>
              <w:pStyle w:val="EngineeringTableText"/>
            </w:pPr>
            <w:r>
              <w:rPr>
                <w:rFonts w:eastAsia="SimSun"/>
                <w:lang w:eastAsia="zh-CN"/>
              </w:rPr>
              <w:t>ISS finite-element results for the US solar array wings</w:t>
            </w:r>
          </w:p>
        </w:tc>
        <w:tc>
          <w:tcPr>
            <w:tcW w:w="2200" w:type="dxa"/>
            <w:tcMar>
              <w:top w:w="90" w:type="dxa"/>
              <w:left w:w="120" w:type="dxa"/>
              <w:bottom w:w="90" w:type="dxa"/>
              <w:right w:w="120" w:type="dxa"/>
            </w:tcMar>
            <w:vAlign w:val="center"/>
          </w:tcPr>
          <w:p w14:paraId="089038A3" w14:textId="77777777" w:rsidR="00287040" w:rsidRDefault="004B7B53">
            <w:pPr>
              <w:pStyle w:val="EngineeringTableText"/>
            </w:pPr>
            <w:r>
              <w:rPr>
                <w:rFonts w:eastAsia="SimSun"/>
                <w:lang w:eastAsia="zh-CN"/>
              </w:rPr>
              <w:t>Third-orbit results of three cases</w:t>
            </w:r>
          </w:p>
        </w:tc>
        <w:tc>
          <w:tcPr>
            <w:tcW w:w="1339" w:type="dxa"/>
            <w:tcMar>
              <w:top w:w="90" w:type="dxa"/>
              <w:left w:w="120" w:type="dxa"/>
              <w:bottom w:w="90" w:type="dxa"/>
              <w:right w:w="120" w:type="dxa"/>
            </w:tcMar>
            <w:vAlign w:val="center"/>
          </w:tcPr>
          <w:p w14:paraId="1FD9855B" w14:textId="77777777" w:rsidR="00287040" w:rsidRDefault="004B7B53">
            <w:pPr>
              <w:pStyle w:val="EngineeringTableText"/>
            </w:pPr>
            <w:r>
              <w:rPr>
                <w:rFonts w:eastAsia="SimSun"/>
                <w:lang w:eastAsia="zh-CN"/>
              </w:rPr>
              <w:t>Fail, FE-001</w:t>
            </w:r>
          </w:p>
        </w:tc>
      </w:tr>
      <w:tr w:rsidR="00287040" w14:paraId="5F2089AB" w14:textId="77777777">
        <w:trPr>
          <w:cantSplit/>
          <w:jc w:val="center"/>
        </w:trPr>
        <w:tc>
          <w:tcPr>
            <w:tcW w:w="620" w:type="dxa"/>
            <w:tcMar>
              <w:top w:w="90" w:type="dxa"/>
              <w:left w:w="120" w:type="dxa"/>
              <w:bottom w:w="90" w:type="dxa"/>
              <w:right w:w="120" w:type="dxa"/>
            </w:tcMar>
            <w:vAlign w:val="center"/>
          </w:tcPr>
          <w:p w14:paraId="3339E45F" w14:textId="77777777" w:rsidR="00287040" w:rsidRDefault="004B7B53">
            <w:pPr>
              <w:pStyle w:val="EngineeringTableText"/>
              <w:jc w:val="center"/>
            </w:pPr>
            <w:r>
              <w:rPr>
                <w:rFonts w:eastAsia="SimSun"/>
                <w:lang w:eastAsia="zh-CN"/>
              </w:rPr>
              <w:t>10</w:t>
            </w:r>
          </w:p>
        </w:tc>
        <w:tc>
          <w:tcPr>
            <w:tcW w:w="1900" w:type="dxa"/>
            <w:tcMar>
              <w:top w:w="90" w:type="dxa"/>
              <w:left w:w="120" w:type="dxa"/>
              <w:bottom w:w="90" w:type="dxa"/>
              <w:right w:w="120" w:type="dxa"/>
            </w:tcMar>
            <w:vAlign w:val="center"/>
          </w:tcPr>
          <w:p w14:paraId="4EFAD179" w14:textId="77777777" w:rsidR="00287040" w:rsidRDefault="004B7B53">
            <w:pPr>
              <w:pStyle w:val="EngineeringTableText"/>
            </w:pPr>
            <w:r>
              <w:rPr>
                <w:rFonts w:eastAsia="SimSun"/>
                <w:lang w:eastAsia="zh-CN"/>
              </w:rPr>
              <w:t>Radiator temperature</w:t>
            </w:r>
          </w:p>
        </w:tc>
        <w:tc>
          <w:tcPr>
            <w:tcW w:w="2250" w:type="dxa"/>
            <w:tcMar>
              <w:top w:w="90" w:type="dxa"/>
              <w:left w:w="120" w:type="dxa"/>
              <w:bottom w:w="90" w:type="dxa"/>
              <w:right w:w="120" w:type="dxa"/>
            </w:tcMar>
            <w:vAlign w:val="center"/>
          </w:tcPr>
          <w:p w14:paraId="0742FB4F" w14:textId="77777777" w:rsidR="00287040" w:rsidRDefault="004B7B53">
            <w:pPr>
              <w:pStyle w:val="EngineeringTableText"/>
            </w:pPr>
            <w:r>
              <w:rPr>
                <w:rFonts w:eastAsia="SimSun"/>
                <w:lang w:eastAsia="zh-CN"/>
              </w:rPr>
              <w:t>ISS finite-element results for the EATCS radiators</w:t>
            </w:r>
          </w:p>
        </w:tc>
        <w:tc>
          <w:tcPr>
            <w:tcW w:w="2200" w:type="dxa"/>
            <w:tcMar>
              <w:top w:w="90" w:type="dxa"/>
              <w:left w:w="120" w:type="dxa"/>
              <w:bottom w:w="90" w:type="dxa"/>
              <w:right w:w="120" w:type="dxa"/>
            </w:tcMar>
            <w:vAlign w:val="center"/>
          </w:tcPr>
          <w:p w14:paraId="2FAFABD7" w14:textId="77777777" w:rsidR="00287040" w:rsidRDefault="004B7B53">
            <w:pPr>
              <w:pStyle w:val="EngineeringTableText"/>
            </w:pPr>
            <w:r>
              <w:rPr>
                <w:rFonts w:eastAsia="SimSun"/>
                <w:lang w:eastAsia="zh-CN"/>
              </w:rPr>
              <w:t>Third-orbit results of two loops in three cases</w:t>
            </w:r>
          </w:p>
        </w:tc>
        <w:tc>
          <w:tcPr>
            <w:tcW w:w="1339" w:type="dxa"/>
            <w:tcMar>
              <w:top w:w="90" w:type="dxa"/>
              <w:left w:w="120" w:type="dxa"/>
              <w:bottom w:w="90" w:type="dxa"/>
              <w:right w:w="120" w:type="dxa"/>
            </w:tcMar>
            <w:vAlign w:val="center"/>
          </w:tcPr>
          <w:p w14:paraId="01601C0B" w14:textId="77777777" w:rsidR="00287040" w:rsidRDefault="004B7B53">
            <w:pPr>
              <w:pStyle w:val="EngineeringTableText"/>
            </w:pPr>
            <w:r>
              <w:rPr>
                <w:rFonts w:eastAsia="SimSun"/>
                <w:lang w:eastAsia="zh-CN"/>
              </w:rPr>
              <w:t>Pass, FE-002</w:t>
            </w:r>
          </w:p>
        </w:tc>
      </w:tr>
      <w:tr w:rsidR="00287040" w14:paraId="0F92D894" w14:textId="77777777">
        <w:trPr>
          <w:cantSplit/>
          <w:jc w:val="center"/>
        </w:trPr>
        <w:tc>
          <w:tcPr>
            <w:tcW w:w="620" w:type="dxa"/>
            <w:tcMar>
              <w:top w:w="90" w:type="dxa"/>
              <w:left w:w="120" w:type="dxa"/>
              <w:bottom w:w="90" w:type="dxa"/>
              <w:right w:w="120" w:type="dxa"/>
            </w:tcMar>
            <w:vAlign w:val="center"/>
          </w:tcPr>
          <w:p w14:paraId="7E4E3D62" w14:textId="77777777" w:rsidR="00287040" w:rsidRDefault="004B7B53">
            <w:pPr>
              <w:pStyle w:val="EngineeringTableText"/>
              <w:jc w:val="center"/>
            </w:pPr>
            <w:r>
              <w:rPr>
                <w:rFonts w:eastAsia="SimSun"/>
                <w:lang w:eastAsia="zh-CN"/>
              </w:rPr>
              <w:t>11</w:t>
            </w:r>
          </w:p>
        </w:tc>
        <w:tc>
          <w:tcPr>
            <w:tcW w:w="1900" w:type="dxa"/>
            <w:tcMar>
              <w:top w:w="90" w:type="dxa"/>
              <w:left w:w="120" w:type="dxa"/>
              <w:bottom w:w="90" w:type="dxa"/>
              <w:right w:w="120" w:type="dxa"/>
            </w:tcMar>
            <w:vAlign w:val="center"/>
          </w:tcPr>
          <w:p w14:paraId="1A95E339" w14:textId="77777777" w:rsidR="00287040" w:rsidRDefault="004B7B53">
            <w:pPr>
              <w:pStyle w:val="EngineeringTableText"/>
            </w:pPr>
            <w:r>
              <w:rPr>
                <w:rFonts w:eastAsia="SimSun"/>
                <w:lang w:eastAsia="zh-CN"/>
              </w:rPr>
              <w:t>Computing node temperature</w:t>
            </w:r>
          </w:p>
        </w:tc>
        <w:tc>
          <w:tcPr>
            <w:tcW w:w="2250" w:type="dxa"/>
            <w:tcMar>
              <w:top w:w="90" w:type="dxa"/>
              <w:left w:w="120" w:type="dxa"/>
              <w:bottom w:w="90" w:type="dxa"/>
              <w:right w:w="120" w:type="dxa"/>
            </w:tcMar>
            <w:vAlign w:val="center"/>
          </w:tcPr>
          <w:p w14:paraId="033AB6AF" w14:textId="77777777" w:rsidR="00287040" w:rsidRDefault="004B7B53">
            <w:pPr>
              <w:pStyle w:val="EngineeringTableText"/>
            </w:pPr>
            <w:r>
              <w:rPr>
                <w:rFonts w:eastAsia="SimSun"/>
                <w:lang w:eastAsia="zh-CN"/>
              </w:rPr>
              <w:t>ISS finite-element results for MBSU, DDCU, and IEA</w:t>
            </w:r>
          </w:p>
        </w:tc>
        <w:tc>
          <w:tcPr>
            <w:tcW w:w="2200" w:type="dxa"/>
            <w:tcMar>
              <w:top w:w="90" w:type="dxa"/>
              <w:left w:w="120" w:type="dxa"/>
              <w:bottom w:w="90" w:type="dxa"/>
              <w:right w:w="120" w:type="dxa"/>
            </w:tcMar>
            <w:vAlign w:val="center"/>
          </w:tcPr>
          <w:p w14:paraId="7E7F1B28" w14:textId="77777777" w:rsidR="00287040" w:rsidRDefault="004B7B53">
            <w:pPr>
              <w:pStyle w:val="EngineeringTableText"/>
            </w:pPr>
            <w:r>
              <w:rPr>
                <w:rFonts w:eastAsia="SimSun"/>
                <w:lang w:eastAsia="zh-CN"/>
              </w:rPr>
              <w:t>Third-orbit results of the mean environment case</w:t>
            </w:r>
          </w:p>
        </w:tc>
        <w:tc>
          <w:tcPr>
            <w:tcW w:w="1339" w:type="dxa"/>
            <w:tcMar>
              <w:top w:w="90" w:type="dxa"/>
              <w:left w:w="120" w:type="dxa"/>
              <w:bottom w:w="90" w:type="dxa"/>
              <w:right w:w="120" w:type="dxa"/>
            </w:tcMar>
            <w:vAlign w:val="center"/>
          </w:tcPr>
          <w:p w14:paraId="6D41C797" w14:textId="77777777" w:rsidR="00287040" w:rsidRDefault="004B7B53">
            <w:pPr>
              <w:pStyle w:val="EngineeringTableText"/>
            </w:pPr>
            <w:r>
              <w:rPr>
                <w:rFonts w:eastAsia="SimSun"/>
                <w:lang w:eastAsia="zh-CN"/>
              </w:rPr>
              <w:t>Pass, FE-003</w:t>
            </w:r>
          </w:p>
        </w:tc>
      </w:tr>
      <w:tr w:rsidR="00287040" w14:paraId="5E5CCA59" w14:textId="77777777">
        <w:trPr>
          <w:cantSplit/>
          <w:jc w:val="center"/>
        </w:trPr>
        <w:tc>
          <w:tcPr>
            <w:tcW w:w="620" w:type="dxa"/>
            <w:tcMar>
              <w:top w:w="90" w:type="dxa"/>
              <w:left w:w="120" w:type="dxa"/>
              <w:bottom w:w="90" w:type="dxa"/>
              <w:right w:w="120" w:type="dxa"/>
            </w:tcMar>
            <w:vAlign w:val="center"/>
          </w:tcPr>
          <w:p w14:paraId="0F8B6ED3" w14:textId="77777777" w:rsidR="00287040" w:rsidRDefault="004B7B53">
            <w:pPr>
              <w:pStyle w:val="EngineeringTableText"/>
              <w:jc w:val="center"/>
            </w:pPr>
            <w:r>
              <w:rPr>
                <w:rFonts w:eastAsia="SimSun"/>
                <w:lang w:eastAsia="zh-CN"/>
              </w:rPr>
              <w:t>12</w:t>
            </w:r>
          </w:p>
        </w:tc>
        <w:tc>
          <w:tcPr>
            <w:tcW w:w="1900" w:type="dxa"/>
            <w:tcMar>
              <w:top w:w="90" w:type="dxa"/>
              <w:left w:w="120" w:type="dxa"/>
              <w:bottom w:w="90" w:type="dxa"/>
              <w:right w:w="120" w:type="dxa"/>
            </w:tcMar>
            <w:vAlign w:val="center"/>
          </w:tcPr>
          <w:p w14:paraId="73274BF2" w14:textId="77777777" w:rsidR="00287040" w:rsidRDefault="004B7B53">
            <w:pPr>
              <w:pStyle w:val="EngineeringTableText"/>
            </w:pPr>
            <w:r>
              <w:rPr>
                <w:rFonts w:eastAsia="SimSun"/>
                <w:lang w:eastAsia="zh-CN"/>
              </w:rPr>
              <w:t>Chain from the computing node to the radiator</w:t>
            </w:r>
          </w:p>
        </w:tc>
        <w:tc>
          <w:tcPr>
            <w:tcW w:w="2250" w:type="dxa"/>
            <w:tcMar>
              <w:top w:w="90" w:type="dxa"/>
              <w:left w:w="120" w:type="dxa"/>
              <w:bottom w:w="90" w:type="dxa"/>
              <w:right w:w="120" w:type="dxa"/>
            </w:tcMar>
            <w:vAlign w:val="center"/>
          </w:tcPr>
          <w:p w14:paraId="45998511" w14:textId="77777777" w:rsidR="00287040" w:rsidRDefault="004B7B53">
            <w:pPr>
              <w:pStyle w:val="EngineeringTableText"/>
            </w:pPr>
            <w:r>
              <w:rPr>
                <w:rFonts w:eastAsia="SimSun"/>
                <w:lang w:eastAsia="zh-CN"/>
              </w:rPr>
              <w:t>Whole-satellite finite-element results</w:t>
            </w:r>
          </w:p>
        </w:tc>
        <w:tc>
          <w:tcPr>
            <w:tcW w:w="2200" w:type="dxa"/>
            <w:tcMar>
              <w:top w:w="90" w:type="dxa"/>
              <w:left w:w="120" w:type="dxa"/>
              <w:bottom w:w="90" w:type="dxa"/>
              <w:right w:w="120" w:type="dxa"/>
            </w:tcMar>
            <w:vAlign w:val="center"/>
          </w:tcPr>
          <w:p w14:paraId="2D92A449" w14:textId="77777777" w:rsidR="00287040" w:rsidRDefault="004B7B53">
            <w:pPr>
              <w:pStyle w:val="EngineeringTableText"/>
            </w:pPr>
            <w:r>
              <w:rPr>
                <w:rFonts w:eastAsia="SimSun"/>
                <w:lang w:eastAsia="zh-CN"/>
              </w:rPr>
              <w:t>Five-orbit results of two examples</w:t>
            </w:r>
          </w:p>
        </w:tc>
        <w:tc>
          <w:tcPr>
            <w:tcW w:w="1339" w:type="dxa"/>
            <w:tcMar>
              <w:top w:w="90" w:type="dxa"/>
              <w:left w:w="120" w:type="dxa"/>
              <w:bottom w:w="90" w:type="dxa"/>
              <w:right w:w="120" w:type="dxa"/>
            </w:tcMar>
            <w:vAlign w:val="center"/>
          </w:tcPr>
          <w:p w14:paraId="6DB54674" w14:textId="77777777" w:rsidR="00287040" w:rsidRDefault="004B7B53">
            <w:pPr>
              <w:pStyle w:val="EngineeringTableText"/>
            </w:pPr>
            <w:r>
              <w:rPr>
                <w:rFonts w:eastAsia="SimSun"/>
                <w:lang w:eastAsia="zh-CN"/>
              </w:rPr>
              <w:t>Fail, FE-004</w:t>
            </w:r>
          </w:p>
        </w:tc>
      </w:tr>
      <w:tr w:rsidR="00287040" w14:paraId="7BCD1763" w14:textId="77777777">
        <w:trPr>
          <w:cantSplit/>
          <w:jc w:val="center"/>
        </w:trPr>
        <w:tc>
          <w:tcPr>
            <w:tcW w:w="620" w:type="dxa"/>
            <w:tcMar>
              <w:top w:w="90" w:type="dxa"/>
              <w:left w:w="120" w:type="dxa"/>
              <w:bottom w:w="90" w:type="dxa"/>
              <w:right w:w="120" w:type="dxa"/>
            </w:tcMar>
            <w:vAlign w:val="center"/>
          </w:tcPr>
          <w:p w14:paraId="28CB9C10" w14:textId="77777777" w:rsidR="00287040" w:rsidRDefault="004B7B53">
            <w:pPr>
              <w:pStyle w:val="EngineeringTableText"/>
              <w:jc w:val="center"/>
            </w:pPr>
            <w:r>
              <w:rPr>
                <w:rFonts w:eastAsia="SimSun"/>
                <w:lang w:eastAsia="zh-CN"/>
              </w:rPr>
              <w:t>13</w:t>
            </w:r>
          </w:p>
        </w:tc>
        <w:tc>
          <w:tcPr>
            <w:tcW w:w="1900" w:type="dxa"/>
            <w:tcMar>
              <w:top w:w="90" w:type="dxa"/>
              <w:left w:w="120" w:type="dxa"/>
              <w:bottom w:w="90" w:type="dxa"/>
              <w:right w:w="120" w:type="dxa"/>
            </w:tcMar>
            <w:vAlign w:val="center"/>
          </w:tcPr>
          <w:p w14:paraId="262EE296" w14:textId="77777777" w:rsidR="00287040" w:rsidRDefault="004B7B53">
            <w:pPr>
              <w:pStyle w:val="EngineeringTableText"/>
            </w:pPr>
            <w:r>
              <w:rPr>
                <w:rFonts w:eastAsia="SimSun"/>
                <w:lang w:eastAsia="zh-CN"/>
              </w:rPr>
              <w:t>Numerical settings</w:t>
            </w:r>
          </w:p>
        </w:tc>
        <w:tc>
          <w:tcPr>
            <w:tcW w:w="2250" w:type="dxa"/>
            <w:tcMar>
              <w:top w:w="90" w:type="dxa"/>
              <w:left w:w="120" w:type="dxa"/>
              <w:bottom w:w="90" w:type="dxa"/>
              <w:right w:w="120" w:type="dxa"/>
            </w:tcMar>
            <w:vAlign w:val="center"/>
          </w:tcPr>
          <w:p w14:paraId="6FB766FC" w14:textId="77777777" w:rsidR="00287040" w:rsidRDefault="004B7B53">
            <w:pPr>
              <w:pStyle w:val="EngineeringTableText"/>
            </w:pPr>
            <w:r>
              <w:rPr>
                <w:rFonts w:eastAsia="SimSun"/>
                <w:lang w:eastAsia="zh-CN"/>
              </w:rPr>
              <w:t>Own results with tightened tolerances; analytical solutions</w:t>
            </w:r>
          </w:p>
        </w:tc>
        <w:tc>
          <w:tcPr>
            <w:tcW w:w="2200" w:type="dxa"/>
            <w:tcMar>
              <w:top w:w="90" w:type="dxa"/>
              <w:left w:w="120" w:type="dxa"/>
              <w:bottom w:w="90" w:type="dxa"/>
              <w:right w:w="120" w:type="dxa"/>
            </w:tcMar>
            <w:vAlign w:val="center"/>
          </w:tcPr>
          <w:p w14:paraId="69F6D139" w14:textId="77777777" w:rsidR="00287040" w:rsidRDefault="004B7B53">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3CC56554" w14:textId="77777777" w:rsidR="00287040" w:rsidRDefault="004B7B53">
            <w:pPr>
              <w:pStyle w:val="EngineeringTableText"/>
            </w:pPr>
            <w:r>
              <w:rPr>
                <w:rFonts w:eastAsia="SimSun"/>
                <w:lang w:eastAsia="zh-CN"/>
              </w:rPr>
              <w:t>Pass, NI-001</w:t>
            </w:r>
          </w:p>
        </w:tc>
      </w:tr>
      <w:tr w:rsidR="00287040" w14:paraId="5B153CF5" w14:textId="77777777">
        <w:trPr>
          <w:cantSplit/>
          <w:jc w:val="center"/>
        </w:trPr>
        <w:tc>
          <w:tcPr>
            <w:tcW w:w="620" w:type="dxa"/>
            <w:tcMar>
              <w:top w:w="90" w:type="dxa"/>
              <w:left w:w="120" w:type="dxa"/>
              <w:bottom w:w="90" w:type="dxa"/>
              <w:right w:w="120" w:type="dxa"/>
            </w:tcMar>
            <w:vAlign w:val="center"/>
          </w:tcPr>
          <w:p w14:paraId="060722EF" w14:textId="77777777" w:rsidR="00287040" w:rsidRDefault="004B7B53">
            <w:pPr>
              <w:pStyle w:val="EngineeringTableText"/>
              <w:jc w:val="center"/>
            </w:pPr>
            <w:r>
              <w:rPr>
                <w:rFonts w:eastAsia="SimSun"/>
                <w:lang w:eastAsia="zh-CN"/>
              </w:rPr>
              <w:t>14</w:t>
            </w:r>
          </w:p>
        </w:tc>
        <w:tc>
          <w:tcPr>
            <w:tcW w:w="1900" w:type="dxa"/>
            <w:tcMar>
              <w:top w:w="90" w:type="dxa"/>
              <w:left w:w="120" w:type="dxa"/>
              <w:bottom w:w="90" w:type="dxa"/>
              <w:right w:w="120" w:type="dxa"/>
            </w:tcMar>
            <w:vAlign w:val="center"/>
          </w:tcPr>
          <w:p w14:paraId="5AD3E8F0" w14:textId="77777777" w:rsidR="00287040" w:rsidRDefault="004B7B53">
            <w:pPr>
              <w:pStyle w:val="EngineeringTableText"/>
            </w:pPr>
            <w:r>
              <w:rPr>
                <w:rFonts w:eastAsia="SimSun"/>
                <w:lang w:eastAsia="zh-CN"/>
              </w:rPr>
              <w:t>End-to-end workflow and archive</w:t>
            </w:r>
          </w:p>
        </w:tc>
        <w:tc>
          <w:tcPr>
            <w:tcW w:w="2250" w:type="dxa"/>
            <w:tcMar>
              <w:top w:w="90" w:type="dxa"/>
              <w:left w:w="120" w:type="dxa"/>
              <w:bottom w:w="90" w:type="dxa"/>
              <w:right w:w="120" w:type="dxa"/>
            </w:tcMar>
            <w:vAlign w:val="center"/>
          </w:tcPr>
          <w:p w14:paraId="0E9C2F49" w14:textId="77777777" w:rsidR="00287040" w:rsidRDefault="004B7B53">
            <w:pPr>
              <w:pStyle w:val="EngineeringTableText"/>
            </w:pPr>
            <w:r>
              <w:rPr>
                <w:rFonts w:eastAsia="SimSun"/>
                <w:lang w:eastAsia="zh-CN"/>
              </w:rPr>
              <w:t>Workflow in Chapter 7 of the design report; repeated runs</w:t>
            </w:r>
          </w:p>
        </w:tc>
        <w:tc>
          <w:tcPr>
            <w:tcW w:w="2200" w:type="dxa"/>
            <w:tcMar>
              <w:top w:w="90" w:type="dxa"/>
              <w:left w:w="120" w:type="dxa"/>
              <w:bottom w:w="90" w:type="dxa"/>
              <w:right w:w="120" w:type="dxa"/>
            </w:tcMar>
            <w:vAlign w:val="center"/>
          </w:tcPr>
          <w:p w14:paraId="18CEACCF" w14:textId="77777777" w:rsidR="00287040" w:rsidRDefault="004B7B53">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4BC837E5" w14:textId="77777777" w:rsidR="00287040" w:rsidRDefault="004B7B53">
            <w:pPr>
              <w:pStyle w:val="EngineeringTableText"/>
            </w:pPr>
            <w:r>
              <w:rPr>
                <w:rFonts w:eastAsia="SimSun"/>
                <w:lang w:eastAsia="zh-CN"/>
              </w:rPr>
              <w:t>Pass, NI-002</w:t>
            </w:r>
          </w:p>
        </w:tc>
      </w:tr>
      <w:tr w:rsidR="00287040" w14:paraId="00BFEE4B" w14:textId="77777777">
        <w:trPr>
          <w:cantSplit/>
          <w:jc w:val="center"/>
        </w:trPr>
        <w:tc>
          <w:tcPr>
            <w:tcW w:w="620" w:type="dxa"/>
            <w:tcMar>
              <w:top w:w="90" w:type="dxa"/>
              <w:left w:w="120" w:type="dxa"/>
              <w:bottom w:w="90" w:type="dxa"/>
              <w:right w:w="120" w:type="dxa"/>
            </w:tcMar>
            <w:vAlign w:val="center"/>
          </w:tcPr>
          <w:p w14:paraId="58D06B01" w14:textId="77777777" w:rsidR="00287040" w:rsidRDefault="004B7B53">
            <w:pPr>
              <w:pStyle w:val="EngineeringTableText"/>
              <w:jc w:val="center"/>
            </w:pPr>
            <w:r>
              <w:rPr>
                <w:rFonts w:eastAsia="SimSun"/>
                <w:lang w:eastAsia="zh-CN"/>
              </w:rPr>
              <w:t>15</w:t>
            </w:r>
          </w:p>
        </w:tc>
        <w:tc>
          <w:tcPr>
            <w:tcW w:w="1900" w:type="dxa"/>
            <w:tcMar>
              <w:top w:w="90" w:type="dxa"/>
              <w:left w:w="120" w:type="dxa"/>
              <w:bottom w:w="90" w:type="dxa"/>
              <w:right w:w="120" w:type="dxa"/>
            </w:tcMar>
            <w:vAlign w:val="center"/>
          </w:tcPr>
          <w:p w14:paraId="4EA5E3B3" w14:textId="77777777" w:rsidR="00287040" w:rsidRDefault="004B7B53">
            <w:pPr>
              <w:pStyle w:val="EngineeringTableText"/>
            </w:pPr>
            <w:r>
              <w:rPr>
                <w:rFonts w:eastAsia="SimSun"/>
                <w:lang w:eastAsia="zh-CN"/>
              </w:rPr>
              <w:t>Asset and scene assembly</w:t>
            </w:r>
          </w:p>
        </w:tc>
        <w:tc>
          <w:tcPr>
            <w:tcW w:w="2250" w:type="dxa"/>
            <w:tcMar>
              <w:top w:w="90" w:type="dxa"/>
              <w:left w:w="120" w:type="dxa"/>
              <w:bottom w:w="90" w:type="dxa"/>
              <w:right w:w="120" w:type="dxa"/>
            </w:tcMar>
            <w:vAlign w:val="center"/>
          </w:tcPr>
          <w:p w14:paraId="4D1D17CD" w14:textId="77777777" w:rsidR="00287040" w:rsidRDefault="004B7B53">
            <w:pPr>
              <w:pStyle w:val="EngineeringTableText"/>
            </w:pPr>
            <w:r>
              <w:rPr>
                <w:rFonts w:eastAsia="SimSun"/>
                <w:lang w:eastAsia="zh-CN"/>
              </w:rPr>
              <w:t>Physical dimensions of the assets; Table 9 of the design report</w:t>
            </w:r>
          </w:p>
        </w:tc>
        <w:tc>
          <w:tcPr>
            <w:tcW w:w="2200" w:type="dxa"/>
            <w:tcMar>
              <w:top w:w="90" w:type="dxa"/>
              <w:left w:w="120" w:type="dxa"/>
              <w:bottom w:w="90" w:type="dxa"/>
              <w:right w:w="120" w:type="dxa"/>
            </w:tcMar>
            <w:vAlign w:val="center"/>
          </w:tcPr>
          <w:p w14:paraId="70270224" w14:textId="77777777" w:rsidR="00287040" w:rsidRDefault="004B7B53">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238A03C9" w14:textId="77777777" w:rsidR="00287040" w:rsidRDefault="004B7B53">
            <w:pPr>
              <w:pStyle w:val="EngineeringTableText"/>
            </w:pPr>
            <w:r>
              <w:rPr>
                <w:rFonts w:eastAsia="SimSun"/>
                <w:lang w:eastAsia="zh-CN"/>
              </w:rPr>
              <w:t>Pass, NI-003</w:t>
            </w:r>
          </w:p>
        </w:tc>
      </w:tr>
    </w:tbl>
    <w:p w14:paraId="5E257688" w14:textId="77777777" w:rsidR="00287040" w:rsidRDefault="004B7B53">
      <w:r>
        <w:rPr>
          <w:rFonts w:eastAsia="SimSun"/>
          <w:lang w:eastAsia="zh-CN"/>
        </w:rPr>
        <w:t>The finite element comparisons cover the solar array, the common radiator, the computing node and the cold plate, and the JC and CR connections. The battery and power equipment and the SR, BR and DR connections have no finite element reference and are verified with design report examples, hand calculations, analytic solutions and the overall heat balance. The end-to-end cases use the Power stand-in; the battery electrochemical model and device parameters still require separate Power-module validation.</w:t>
      </w:r>
    </w:p>
    <w:p w14:paraId="5E411D97" w14:textId="77777777" w:rsidR="00287040" w:rsidRDefault="004B7B53">
      <w:r>
        <w:rPr>
          <w:rFonts w:eastAsia="SimSun"/>
          <w:lang w:eastAsia="zh-CN"/>
        </w:rPr>
        <w:t xml:space="preserve">The results also quantify the limitations listed in Chapter 10 of the design report: at the same instant the coldest radiator panel is 18.8 to 20.6 K below the radiator mean; FE loop B is </w:t>
      </w:r>
      <w:r>
        <w:rPr>
          <w:rFonts w:eastAsia="SimSun"/>
          <w:lang w:eastAsia="zh-CN"/>
        </w:rPr>
        <w:lastRenderedPageBreak/>
        <w:t>about 4.7 K warmer than loop A in the design hot case, against about 1.6 K in the module. The contributions of wing obstruction and along-flow gradients are not isolated. The whole-satellite energy budget has a roughly 9% to 13% remainder beyond four main radiator faces and storage. Available exports cannot allocate it to individual nodes or establish the complete cause of FE-004 exceedances.</w:t>
      </w:r>
    </w:p>
    <w:p w14:paraId="03191B87" w14:textId="77777777" w:rsidR="00287040" w:rsidRDefault="004B7B53">
      <w:r>
        <w:rPr>
          <w:rFonts w:eastAsia="SimSun"/>
          <w:lang w:eastAsia="zh-CN"/>
        </w:rPr>
        <w:t>Every case has an execution record; 3 cases do not meet acceptance. Their discrepancies require correction and repeat testing before reassessment. This report retains the measured results.</w:t>
      </w:r>
    </w:p>
    <w:p w14:paraId="7541AC35" w14:textId="77777777" w:rsidR="00287040" w:rsidRDefault="004B7B53">
      <w:pPr>
        <w:pStyle w:val="1"/>
        <w:pageBreakBefore/>
      </w:pPr>
      <w:bookmarkStart w:id="29" w:name="_Toc242166679"/>
      <w:r>
        <w:rPr>
          <w:lang w:eastAsia="zh-CN"/>
        </w:rPr>
        <w:lastRenderedPageBreak/>
        <w:t>Test Conditions and Requirements</w:t>
      </w:r>
      <w:bookmarkEnd w:id="29"/>
    </w:p>
    <w:p w14:paraId="737866DD" w14:textId="77777777" w:rsidR="00287040" w:rsidRDefault="004B7B53">
      <w:pPr>
        <w:spacing w:after="60"/>
        <w:ind w:left="600" w:hanging="240"/>
      </w:pPr>
      <w:r>
        <w:rPr>
          <w:rFonts w:eastAsia="SimSun"/>
          <w:lang w:eastAsia="zh-CN"/>
        </w:rPr>
        <w:t>• Record the thermal module source revision, the Python and dependency revisions, the operating system, and the processor, consistent with the runtime environment in Section 9.1 of the design report.</w:t>
      </w:r>
    </w:p>
    <w:p w14:paraId="6D0F158F" w14:textId="77777777" w:rsidR="00287040" w:rsidRDefault="004B7B53">
      <w:pPr>
        <w:spacing w:after="60"/>
        <w:ind w:left="600" w:hanging="240"/>
      </w:pPr>
      <w:r>
        <w:rPr>
          <w:rFonts w:eastAsia="SimSun"/>
          <w:lang w:eastAsia="zh-CN"/>
        </w:rPr>
        <w:t>• Record the UTC epoch, frames, and component state order; inside the module, temperatures are in K, time in s, and powers and heat transfer in W.</w:t>
      </w:r>
    </w:p>
    <w:p w14:paraId="76BAF0BA" w14:textId="77777777" w:rsidR="00287040" w:rsidRDefault="004B7B53">
      <w:pPr>
        <w:spacing w:after="60"/>
        <w:ind w:left="600" w:hanging="240"/>
      </w:pPr>
      <w:r>
        <w:rPr>
          <w:rFonts w:eastAsia="SimSun"/>
          <w:lang w:eastAsia="zh-CN"/>
        </w:rPr>
        <w:t>• According to Section 9.4 of the design report, save the resolved parameters, provenance, initial values, and environmental configuration before startup; for cases with environmental terms disabled, record the simplification.</w:t>
      </w:r>
    </w:p>
    <w:p w14:paraId="7CB2116B" w14:textId="77777777" w:rsidR="00287040" w:rsidRDefault="004B7B53">
      <w:pPr>
        <w:spacing w:after="60"/>
        <w:ind w:left="600" w:hanging="240"/>
      </w:pPr>
      <w:r>
        <w:rPr>
          <w:rFonts w:eastAsia="SimSun"/>
          <w:lang w:eastAsia="zh-CN"/>
        </w:rPr>
        <w:t>• Freeze the asset revisions, parameter sets, environmental cases, and finite-element reference files, and record their hashes.</w:t>
      </w:r>
    </w:p>
    <w:p w14:paraId="56532DD5" w14:textId="77777777" w:rsidR="00287040" w:rsidRDefault="004B7B53">
      <w:pPr>
        <w:spacing w:after="60"/>
        <w:ind w:left="600" w:hanging="240"/>
      </w:pPr>
      <w:r>
        <w:rPr>
          <w:rFonts w:eastAsia="SimSun"/>
          <w:lang w:eastAsia="zh-CN"/>
        </w:rPr>
        <w:t>• Run reference calculations independently; the design report examples, hand-calculation tables, analytical solutions, and finite-element results do not use thermal module code.</w:t>
      </w:r>
    </w:p>
    <w:p w14:paraId="501216E0" w14:textId="77777777" w:rsidR="00287040" w:rsidRDefault="004B7B53">
      <w:pPr>
        <w:spacing w:after="60"/>
        <w:ind w:left="600" w:hanging="240"/>
      </w:pPr>
      <w:r>
        <w:rPr>
          <w:rFonts w:eastAsia="SimSun"/>
          <w:lang w:eastAsia="zh-CN"/>
        </w:rPr>
        <w:t>• For ISS temperature acceptance, take the third orbit, compute time-weighted statistics over the exact orbital period, and compare the mean temperatures of the same part. The planet-refinement experiment separately compares thermal loads at common sampling instants.</w:t>
      </w:r>
    </w:p>
    <w:p w14:paraId="610468B0" w14:textId="77777777" w:rsidR="00287040" w:rsidRDefault="004B7B53">
      <w:r>
        <w:rPr>
          <w:rFonts w:eastAsia="SimSun"/>
          <w:lang w:eastAsia="zh-CN"/>
        </w:rPr>
        <w:t>The execution environment was Windows 11 Home, Python 3.11.9, NumPy 2.4.6, SciPy 1.17.1, Astropy 8.0.1, pytest 9.1.1, the Orbit package ntu_space_dynamics 0.1.0 and OpenUSD 0.26.8; finite element thermal loads were exported with COMSOL 6.3 and MPh. All cases are run from the Thermal directory with .venv/Scripts/python.exe -m pytest tests -q. The final suite log is tests/results/pytest_verified_run.txt; the EN-003 rerun after COMSOL refinement is tests/results/pytest_en003_final.txt. The final verification_m</w:t>
      </w:r>
      <w:r>
        <w:rPr>
          <w:rFonts w:eastAsia="SimSun"/>
          <w:lang w:eastAsia="zh-CN"/>
        </w:rPr>
        <w:t>anifest.json records case execution times, completeness and file hashes. The checks, key values, result text and anomalies of each case are retained in its named result file under tests/results.</w:t>
      </w:r>
    </w:p>
    <w:p w14:paraId="01311590" w14:textId="77777777" w:rsidR="00287040" w:rsidRDefault="004B7B53">
      <w:pPr>
        <w:pStyle w:val="1"/>
        <w:pageBreakBefore/>
      </w:pPr>
      <w:bookmarkStart w:id="30" w:name="_Toc242166680"/>
      <w:r>
        <w:rPr>
          <w:lang w:eastAsia="zh-CN"/>
        </w:rPr>
        <w:lastRenderedPageBreak/>
        <w:t>Test Data</w:t>
      </w:r>
      <w:bookmarkEnd w:id="30"/>
    </w:p>
    <w:p w14:paraId="5314DED2" w14:textId="77777777" w:rsidR="00287040" w:rsidRDefault="004B7B53">
      <w:r>
        <w:rPr>
          <w:rFonts w:eastAsia="SimSun"/>
          <w:lang w:eastAsia="zh-CN"/>
        </w:rPr>
        <w:t>Test inputs and results are retained in the project directory. The evidence manifest records file hashes; data records state origin, validity range, time and frame conventions.</w:t>
      </w:r>
    </w:p>
    <w:p w14:paraId="62B51041" w14:textId="77777777" w:rsidR="00287040" w:rsidRDefault="004B7B53">
      <w:pPr>
        <w:pStyle w:val="EngineeringCaption"/>
        <w:keepNext/>
      </w:pPr>
      <w:r>
        <w:rPr>
          <w:rFonts w:eastAsia="SimSun"/>
          <w:lang w:eastAsia="zh-CN"/>
        </w:rPr>
        <w:t>Table 29. Test Data Inventory</w:t>
      </w:r>
    </w:p>
    <w:tbl>
      <w:tblPr>
        <w:tblStyle w:val="aff1"/>
        <w:tblW w:w="8309" w:type="dxa"/>
        <w:jc w:val="center"/>
        <w:tblLayout w:type="fixed"/>
        <w:tblLook w:val="04A0" w:firstRow="1" w:lastRow="0" w:firstColumn="1" w:lastColumn="0" w:noHBand="0" w:noVBand="1"/>
      </w:tblPr>
      <w:tblGrid>
        <w:gridCol w:w="650"/>
        <w:gridCol w:w="2000"/>
        <w:gridCol w:w="1300"/>
        <w:gridCol w:w="1100"/>
        <w:gridCol w:w="3259"/>
      </w:tblGrid>
      <w:tr w:rsidR="00287040" w14:paraId="11BD2BC9" w14:textId="77777777">
        <w:trPr>
          <w:cantSplit/>
          <w:tblHeader/>
          <w:jc w:val="center"/>
        </w:trPr>
        <w:tc>
          <w:tcPr>
            <w:tcW w:w="650" w:type="dxa"/>
            <w:shd w:val="clear" w:color="auto" w:fill="E7E6E6"/>
            <w:tcMar>
              <w:top w:w="90" w:type="dxa"/>
              <w:left w:w="120" w:type="dxa"/>
              <w:bottom w:w="90" w:type="dxa"/>
              <w:right w:w="120" w:type="dxa"/>
            </w:tcMar>
            <w:vAlign w:val="center"/>
          </w:tcPr>
          <w:p w14:paraId="573D7D7B" w14:textId="77777777" w:rsidR="00287040" w:rsidRDefault="004B7B53">
            <w:pPr>
              <w:pStyle w:val="EngineeringTableText"/>
              <w:keepNext/>
              <w:jc w:val="center"/>
            </w:pPr>
            <w:r>
              <w:rPr>
                <w:rFonts w:eastAsia="SimSun"/>
                <w:b/>
                <w:lang w:eastAsia="zh-CN"/>
              </w:rPr>
              <w:t>No.</w:t>
            </w:r>
          </w:p>
        </w:tc>
        <w:tc>
          <w:tcPr>
            <w:tcW w:w="2000" w:type="dxa"/>
            <w:shd w:val="clear" w:color="auto" w:fill="E7E6E6"/>
            <w:tcMar>
              <w:top w:w="90" w:type="dxa"/>
              <w:left w:w="120" w:type="dxa"/>
              <w:bottom w:w="90" w:type="dxa"/>
              <w:right w:w="120" w:type="dxa"/>
            </w:tcMar>
            <w:vAlign w:val="center"/>
          </w:tcPr>
          <w:p w14:paraId="6D03B8CA" w14:textId="77777777" w:rsidR="00287040" w:rsidRDefault="004B7B53">
            <w:pPr>
              <w:pStyle w:val="EngineeringTableText"/>
              <w:keepNext/>
              <w:jc w:val="center"/>
            </w:pPr>
            <w:r>
              <w:rPr>
                <w:rFonts w:eastAsia="SimSun"/>
                <w:b/>
                <w:lang w:eastAsia="zh-CN"/>
              </w:rPr>
              <w:t>Test Data</w:t>
            </w:r>
          </w:p>
        </w:tc>
        <w:tc>
          <w:tcPr>
            <w:tcW w:w="1300" w:type="dxa"/>
            <w:shd w:val="clear" w:color="auto" w:fill="E7E6E6"/>
            <w:tcMar>
              <w:top w:w="90" w:type="dxa"/>
              <w:left w:w="120" w:type="dxa"/>
              <w:bottom w:w="90" w:type="dxa"/>
              <w:right w:w="120" w:type="dxa"/>
            </w:tcMar>
            <w:vAlign w:val="center"/>
          </w:tcPr>
          <w:p w14:paraId="42D506CF" w14:textId="77777777" w:rsidR="00287040" w:rsidRDefault="004B7B53">
            <w:pPr>
              <w:pStyle w:val="EngineeringTableText"/>
              <w:keepNext/>
              <w:jc w:val="center"/>
            </w:pPr>
            <w:r>
              <w:rPr>
                <w:rFonts w:eastAsia="SimSun"/>
                <w:b/>
                <w:lang w:eastAsia="zh-CN"/>
              </w:rPr>
              <w:t>Data Type</w:t>
            </w:r>
          </w:p>
        </w:tc>
        <w:tc>
          <w:tcPr>
            <w:tcW w:w="1100" w:type="dxa"/>
            <w:shd w:val="clear" w:color="auto" w:fill="E7E6E6"/>
            <w:tcMar>
              <w:top w:w="90" w:type="dxa"/>
              <w:left w:w="120" w:type="dxa"/>
              <w:bottom w:w="90" w:type="dxa"/>
              <w:right w:w="120" w:type="dxa"/>
            </w:tcMar>
            <w:vAlign w:val="center"/>
          </w:tcPr>
          <w:p w14:paraId="0172FC8F" w14:textId="77777777" w:rsidR="00287040" w:rsidRDefault="004B7B53">
            <w:pPr>
              <w:pStyle w:val="EngineeringTableText"/>
              <w:keepNext/>
              <w:jc w:val="center"/>
            </w:pPr>
            <w:r>
              <w:rPr>
                <w:rFonts w:eastAsia="SimSun"/>
                <w:b/>
                <w:lang w:eastAsia="zh-CN"/>
              </w:rPr>
              <w:t>Form</w:t>
            </w:r>
          </w:p>
        </w:tc>
        <w:tc>
          <w:tcPr>
            <w:tcW w:w="3259" w:type="dxa"/>
            <w:shd w:val="clear" w:color="auto" w:fill="E7E6E6"/>
            <w:tcMar>
              <w:top w:w="90" w:type="dxa"/>
              <w:left w:w="120" w:type="dxa"/>
              <w:bottom w:w="90" w:type="dxa"/>
              <w:right w:w="120" w:type="dxa"/>
            </w:tcMar>
            <w:vAlign w:val="center"/>
          </w:tcPr>
          <w:p w14:paraId="334FA6C2" w14:textId="77777777" w:rsidR="00287040" w:rsidRDefault="004B7B53">
            <w:pPr>
              <w:pStyle w:val="EngineeringTableText"/>
              <w:keepNext/>
              <w:jc w:val="center"/>
            </w:pPr>
            <w:r>
              <w:rPr>
                <w:rFonts w:eastAsia="SimSun"/>
                <w:b/>
                <w:lang w:eastAsia="zh-CN"/>
              </w:rPr>
              <w:t>Source</w:t>
            </w:r>
          </w:p>
        </w:tc>
      </w:tr>
      <w:tr w:rsidR="00287040" w14:paraId="597F4AD0" w14:textId="77777777">
        <w:trPr>
          <w:cantSplit/>
          <w:jc w:val="center"/>
        </w:trPr>
        <w:tc>
          <w:tcPr>
            <w:tcW w:w="650" w:type="dxa"/>
            <w:tcMar>
              <w:top w:w="90" w:type="dxa"/>
              <w:left w:w="120" w:type="dxa"/>
              <w:bottom w:w="90" w:type="dxa"/>
              <w:right w:w="120" w:type="dxa"/>
            </w:tcMar>
            <w:vAlign w:val="center"/>
          </w:tcPr>
          <w:p w14:paraId="21456BB1" w14:textId="77777777" w:rsidR="00287040" w:rsidRDefault="004B7B53">
            <w:pPr>
              <w:pStyle w:val="EngineeringTableText"/>
              <w:keepNext/>
              <w:jc w:val="center"/>
            </w:pPr>
            <w:r>
              <w:rPr>
                <w:rFonts w:eastAsia="SimSun"/>
                <w:lang w:eastAsia="zh-CN"/>
              </w:rPr>
              <w:t>1</w:t>
            </w:r>
          </w:p>
        </w:tc>
        <w:tc>
          <w:tcPr>
            <w:tcW w:w="2000" w:type="dxa"/>
            <w:tcMar>
              <w:top w:w="90" w:type="dxa"/>
              <w:left w:w="120" w:type="dxa"/>
              <w:bottom w:w="90" w:type="dxa"/>
              <w:right w:w="120" w:type="dxa"/>
            </w:tcMar>
            <w:vAlign w:val="center"/>
          </w:tcPr>
          <w:p w14:paraId="7F4120D4" w14:textId="77777777" w:rsidR="00287040" w:rsidRDefault="004B7B53">
            <w:pPr>
              <w:pStyle w:val="EngineeringTableText"/>
              <w:keepNext/>
            </w:pPr>
            <w:r>
              <w:rPr>
                <w:rFonts w:eastAsia="SimSun"/>
                <w:lang w:eastAsia="zh-CN"/>
              </w:rPr>
              <w:t>SDTwin Thermal Software Module Design Report</w:t>
            </w:r>
          </w:p>
        </w:tc>
        <w:tc>
          <w:tcPr>
            <w:tcW w:w="1300" w:type="dxa"/>
            <w:tcMar>
              <w:top w:w="90" w:type="dxa"/>
              <w:left w:w="120" w:type="dxa"/>
              <w:bottom w:w="90" w:type="dxa"/>
              <w:right w:w="120" w:type="dxa"/>
            </w:tcMar>
            <w:vAlign w:val="center"/>
          </w:tcPr>
          <w:p w14:paraId="00955E11" w14:textId="77777777" w:rsidR="00287040" w:rsidRDefault="004B7B53">
            <w:pPr>
              <w:pStyle w:val="EngineeringTableText"/>
              <w:keepNext/>
              <w:jc w:val="center"/>
            </w:pPr>
            <w:r>
              <w:rPr>
                <w:rFonts w:eastAsia="SimSun"/>
                <w:lang w:eastAsia="zh-CN"/>
              </w:rPr>
              <w:t>Basis</w:t>
            </w:r>
          </w:p>
        </w:tc>
        <w:tc>
          <w:tcPr>
            <w:tcW w:w="1100" w:type="dxa"/>
            <w:tcMar>
              <w:top w:w="90" w:type="dxa"/>
              <w:left w:w="120" w:type="dxa"/>
              <w:bottom w:w="90" w:type="dxa"/>
              <w:right w:w="120" w:type="dxa"/>
            </w:tcMar>
            <w:vAlign w:val="center"/>
          </w:tcPr>
          <w:p w14:paraId="7D466366" w14:textId="77777777" w:rsidR="00287040" w:rsidRDefault="004B7B53">
            <w:pPr>
              <w:pStyle w:val="EngineeringTableText"/>
              <w:keepNext/>
              <w:jc w:val="center"/>
            </w:pPr>
            <w:r>
              <w:rPr>
                <w:rFonts w:eastAsia="SimSun"/>
                <w:lang w:eastAsia="zh-CN"/>
              </w:rPr>
              <w:t>DOCX</w:t>
            </w:r>
          </w:p>
        </w:tc>
        <w:tc>
          <w:tcPr>
            <w:tcW w:w="3259" w:type="dxa"/>
            <w:tcMar>
              <w:top w:w="90" w:type="dxa"/>
              <w:left w:w="120" w:type="dxa"/>
              <w:bottom w:w="90" w:type="dxa"/>
              <w:right w:w="120" w:type="dxa"/>
            </w:tcMar>
            <w:vAlign w:val="center"/>
          </w:tcPr>
          <w:p w14:paraId="10604D39" w14:textId="77777777" w:rsidR="00287040" w:rsidRDefault="004B7B53">
            <w:pPr>
              <w:pStyle w:val="EngineeringTableText"/>
              <w:keepNext/>
            </w:pPr>
            <w:r>
              <w:rPr>
                <w:rFonts w:eastAsia="SimSun"/>
                <w:lang w:eastAsia="zh-CN"/>
              </w:rPr>
              <w:t>Thermal/SDTwin_Thermal_Design_Report_EN.docx</w:t>
            </w:r>
          </w:p>
        </w:tc>
      </w:tr>
      <w:tr w:rsidR="00287040" w14:paraId="394A1816" w14:textId="77777777">
        <w:trPr>
          <w:cantSplit/>
          <w:jc w:val="center"/>
        </w:trPr>
        <w:tc>
          <w:tcPr>
            <w:tcW w:w="650" w:type="dxa"/>
            <w:tcMar>
              <w:top w:w="90" w:type="dxa"/>
              <w:left w:w="120" w:type="dxa"/>
              <w:bottom w:w="90" w:type="dxa"/>
              <w:right w:w="120" w:type="dxa"/>
            </w:tcMar>
            <w:vAlign w:val="center"/>
          </w:tcPr>
          <w:p w14:paraId="0365F5DE" w14:textId="77777777" w:rsidR="00287040" w:rsidRDefault="004B7B53">
            <w:pPr>
              <w:pStyle w:val="EngineeringTableText"/>
              <w:keepNext/>
              <w:jc w:val="center"/>
            </w:pPr>
            <w:r>
              <w:rPr>
                <w:rFonts w:eastAsia="SimSun"/>
                <w:lang w:eastAsia="zh-CN"/>
              </w:rPr>
              <w:t>2</w:t>
            </w:r>
          </w:p>
        </w:tc>
        <w:tc>
          <w:tcPr>
            <w:tcW w:w="2000" w:type="dxa"/>
            <w:tcMar>
              <w:top w:w="90" w:type="dxa"/>
              <w:left w:w="120" w:type="dxa"/>
              <w:bottom w:w="90" w:type="dxa"/>
              <w:right w:w="120" w:type="dxa"/>
            </w:tcMar>
            <w:vAlign w:val="center"/>
          </w:tcPr>
          <w:p w14:paraId="7995F320" w14:textId="77777777" w:rsidR="00287040" w:rsidRDefault="004B7B53">
            <w:pPr>
              <w:pStyle w:val="EngineeringTableText"/>
              <w:keepNext/>
            </w:pPr>
            <w:r>
              <w:rPr>
                <w:rFonts w:eastAsia="SimSun"/>
                <w:lang w:eastAsia="zh-CN"/>
              </w:rPr>
              <w:t>SDTwin Power Software Module Design Report</w:t>
            </w:r>
          </w:p>
        </w:tc>
        <w:tc>
          <w:tcPr>
            <w:tcW w:w="1300" w:type="dxa"/>
            <w:tcMar>
              <w:top w:w="90" w:type="dxa"/>
              <w:left w:w="120" w:type="dxa"/>
              <w:bottom w:w="90" w:type="dxa"/>
              <w:right w:w="120" w:type="dxa"/>
            </w:tcMar>
            <w:vAlign w:val="center"/>
          </w:tcPr>
          <w:p w14:paraId="089D1CA6" w14:textId="77777777" w:rsidR="00287040" w:rsidRDefault="004B7B53">
            <w:pPr>
              <w:pStyle w:val="EngineeringTableText"/>
              <w:keepNext/>
              <w:jc w:val="center"/>
            </w:pPr>
            <w:r>
              <w:rPr>
                <w:rFonts w:eastAsia="SimSun"/>
                <w:lang w:eastAsia="zh-CN"/>
              </w:rPr>
              <w:t>Basis</w:t>
            </w:r>
          </w:p>
        </w:tc>
        <w:tc>
          <w:tcPr>
            <w:tcW w:w="1100" w:type="dxa"/>
            <w:tcMar>
              <w:top w:w="90" w:type="dxa"/>
              <w:left w:w="120" w:type="dxa"/>
              <w:bottom w:w="90" w:type="dxa"/>
              <w:right w:w="120" w:type="dxa"/>
            </w:tcMar>
            <w:vAlign w:val="center"/>
          </w:tcPr>
          <w:p w14:paraId="0E60AFE6" w14:textId="77777777" w:rsidR="00287040" w:rsidRDefault="004B7B53">
            <w:pPr>
              <w:pStyle w:val="EngineeringTableText"/>
              <w:keepNext/>
              <w:jc w:val="center"/>
            </w:pPr>
            <w:r>
              <w:rPr>
                <w:rFonts w:eastAsia="SimSun"/>
                <w:lang w:eastAsia="zh-CN"/>
              </w:rPr>
              <w:t>DOCX</w:t>
            </w:r>
          </w:p>
        </w:tc>
        <w:tc>
          <w:tcPr>
            <w:tcW w:w="3259" w:type="dxa"/>
            <w:tcMar>
              <w:top w:w="90" w:type="dxa"/>
              <w:left w:w="120" w:type="dxa"/>
              <w:bottom w:w="90" w:type="dxa"/>
              <w:right w:w="120" w:type="dxa"/>
            </w:tcMar>
            <w:vAlign w:val="center"/>
          </w:tcPr>
          <w:p w14:paraId="2E48C8BF" w14:textId="77777777" w:rsidR="00287040" w:rsidRDefault="004B7B53">
            <w:pPr>
              <w:pStyle w:val="EngineeringTableText"/>
              <w:keepNext/>
            </w:pPr>
            <w:r>
              <w:rPr>
                <w:rFonts w:eastAsia="SimSun"/>
                <w:lang w:eastAsia="zh-CN"/>
              </w:rPr>
              <w:t>Power/SDTwin_Power_Design_Report_EN.docx</w:t>
            </w:r>
          </w:p>
        </w:tc>
      </w:tr>
      <w:tr w:rsidR="00287040" w14:paraId="524DD411" w14:textId="77777777">
        <w:trPr>
          <w:cantSplit/>
          <w:jc w:val="center"/>
        </w:trPr>
        <w:tc>
          <w:tcPr>
            <w:tcW w:w="650" w:type="dxa"/>
            <w:tcMar>
              <w:top w:w="90" w:type="dxa"/>
              <w:left w:w="120" w:type="dxa"/>
              <w:bottom w:w="90" w:type="dxa"/>
              <w:right w:w="120" w:type="dxa"/>
            </w:tcMar>
            <w:vAlign w:val="center"/>
          </w:tcPr>
          <w:p w14:paraId="6A8ACF85" w14:textId="77777777" w:rsidR="00287040" w:rsidRDefault="004B7B53">
            <w:pPr>
              <w:pStyle w:val="EngineeringTableText"/>
              <w:keepNext/>
              <w:jc w:val="center"/>
            </w:pPr>
            <w:r>
              <w:rPr>
                <w:rFonts w:eastAsia="SimSun"/>
                <w:lang w:eastAsia="zh-CN"/>
              </w:rPr>
              <w:t>3</w:t>
            </w:r>
          </w:p>
        </w:tc>
        <w:tc>
          <w:tcPr>
            <w:tcW w:w="2000" w:type="dxa"/>
            <w:tcMar>
              <w:top w:w="90" w:type="dxa"/>
              <w:left w:w="120" w:type="dxa"/>
              <w:bottom w:w="90" w:type="dxa"/>
              <w:right w:w="120" w:type="dxa"/>
            </w:tcMar>
            <w:vAlign w:val="center"/>
          </w:tcPr>
          <w:p w14:paraId="6A47FEC0" w14:textId="77777777" w:rsidR="00287040" w:rsidRDefault="004B7B53">
            <w:pPr>
              <w:pStyle w:val="EngineeringTableText"/>
              <w:keepNext/>
            </w:pPr>
            <w:r>
              <w:rPr>
                <w:rFonts w:eastAsia="SimSun"/>
                <w:lang w:eastAsia="zh-CN"/>
              </w:rPr>
              <w:t>Thermal module and test support programs</w:t>
            </w:r>
          </w:p>
        </w:tc>
        <w:tc>
          <w:tcPr>
            <w:tcW w:w="1300" w:type="dxa"/>
            <w:tcMar>
              <w:top w:w="90" w:type="dxa"/>
              <w:left w:w="120" w:type="dxa"/>
              <w:bottom w:w="90" w:type="dxa"/>
              <w:right w:w="120" w:type="dxa"/>
            </w:tcMar>
            <w:vAlign w:val="center"/>
          </w:tcPr>
          <w:p w14:paraId="6704F8FE" w14:textId="77777777" w:rsidR="00287040" w:rsidRDefault="004B7B53">
            <w:pPr>
              <w:pStyle w:val="EngineeringTableText"/>
              <w:keepNext/>
              <w:jc w:val="center"/>
            </w:pPr>
            <w:r>
              <w:rPr>
                <w:rFonts w:eastAsia="SimSun"/>
                <w:lang w:eastAsia="zh-CN"/>
              </w:rPr>
              <w:t>Item under test</w:t>
            </w:r>
          </w:p>
        </w:tc>
        <w:tc>
          <w:tcPr>
            <w:tcW w:w="1100" w:type="dxa"/>
            <w:tcMar>
              <w:top w:w="90" w:type="dxa"/>
              <w:left w:w="120" w:type="dxa"/>
              <w:bottom w:w="90" w:type="dxa"/>
              <w:right w:w="120" w:type="dxa"/>
            </w:tcMar>
            <w:vAlign w:val="center"/>
          </w:tcPr>
          <w:p w14:paraId="44D12208" w14:textId="77777777" w:rsidR="00287040" w:rsidRDefault="004B7B53">
            <w:pPr>
              <w:pStyle w:val="EngineeringTableText"/>
              <w:keepNext/>
              <w:jc w:val="center"/>
            </w:pPr>
            <w:r>
              <w:rPr>
                <w:rFonts w:eastAsia="SimSun"/>
                <w:lang w:eastAsia="zh-CN"/>
              </w:rPr>
              <w:t>Python</w:t>
            </w:r>
          </w:p>
        </w:tc>
        <w:tc>
          <w:tcPr>
            <w:tcW w:w="3259" w:type="dxa"/>
            <w:tcMar>
              <w:top w:w="90" w:type="dxa"/>
              <w:left w:w="120" w:type="dxa"/>
              <w:bottom w:w="90" w:type="dxa"/>
              <w:right w:w="120" w:type="dxa"/>
            </w:tcMar>
            <w:vAlign w:val="center"/>
          </w:tcPr>
          <w:p w14:paraId="26136D1E" w14:textId="77777777" w:rsidR="00287040" w:rsidRDefault="004B7B53">
            <w:pPr>
              <w:pStyle w:val="EngineeringTableText"/>
              <w:keepNext/>
            </w:pPr>
            <w:r>
              <w:rPr>
                <w:rFonts w:eastAsia="SimSun"/>
                <w:lang w:eastAsia="zh-CN"/>
              </w:rPr>
              <w:t>Thermal/thermal and Thermal/sdtwin_sim; interface conventions in Thermal/IMPLEMENTATION.md</w:t>
            </w:r>
          </w:p>
        </w:tc>
      </w:tr>
      <w:tr w:rsidR="00287040" w14:paraId="58F0F689" w14:textId="77777777">
        <w:trPr>
          <w:cantSplit/>
          <w:jc w:val="center"/>
        </w:trPr>
        <w:tc>
          <w:tcPr>
            <w:tcW w:w="650" w:type="dxa"/>
            <w:tcMar>
              <w:top w:w="90" w:type="dxa"/>
              <w:left w:w="120" w:type="dxa"/>
              <w:bottom w:w="90" w:type="dxa"/>
              <w:right w:w="120" w:type="dxa"/>
            </w:tcMar>
            <w:vAlign w:val="center"/>
          </w:tcPr>
          <w:p w14:paraId="0ECD648C" w14:textId="77777777" w:rsidR="00287040" w:rsidRDefault="004B7B53">
            <w:pPr>
              <w:pStyle w:val="EngineeringTableText"/>
              <w:keepNext/>
              <w:jc w:val="center"/>
            </w:pPr>
            <w:r>
              <w:rPr>
                <w:rFonts w:eastAsia="SimSun"/>
                <w:lang w:eastAsia="zh-CN"/>
              </w:rPr>
              <w:t>4</w:t>
            </w:r>
          </w:p>
        </w:tc>
        <w:tc>
          <w:tcPr>
            <w:tcW w:w="2000" w:type="dxa"/>
            <w:tcMar>
              <w:top w:w="90" w:type="dxa"/>
              <w:left w:w="120" w:type="dxa"/>
              <w:bottom w:w="90" w:type="dxa"/>
              <w:right w:w="120" w:type="dxa"/>
            </w:tcMar>
            <w:vAlign w:val="center"/>
          </w:tcPr>
          <w:p w14:paraId="78971690" w14:textId="77777777" w:rsidR="00287040" w:rsidRDefault="004B7B53">
            <w:pPr>
              <w:pStyle w:val="EngineeringTableText"/>
              <w:keepNext/>
            </w:pPr>
            <w:r>
              <w:rPr>
                <w:rFonts w:eastAsia="SimSun"/>
                <w:lang w:eastAsia="zh-CN"/>
              </w:rPr>
              <w:t>Test programs, hand-calculation tables, and test case data</w:t>
            </w:r>
          </w:p>
        </w:tc>
        <w:tc>
          <w:tcPr>
            <w:tcW w:w="1300" w:type="dxa"/>
            <w:tcMar>
              <w:top w:w="90" w:type="dxa"/>
              <w:left w:w="120" w:type="dxa"/>
              <w:bottom w:w="90" w:type="dxa"/>
              <w:right w:w="120" w:type="dxa"/>
            </w:tcMar>
            <w:vAlign w:val="center"/>
          </w:tcPr>
          <w:p w14:paraId="57498BFF" w14:textId="77777777" w:rsidR="00287040" w:rsidRDefault="004B7B53">
            <w:pPr>
              <w:pStyle w:val="EngineeringTableText"/>
              <w:keepNext/>
              <w:jc w:val="center"/>
            </w:pPr>
            <w:r>
              <w:rPr>
                <w:rFonts w:eastAsia="SimSun"/>
                <w:lang w:eastAsia="zh-CN"/>
              </w:rPr>
              <w:t>Program and reference</w:t>
            </w:r>
          </w:p>
        </w:tc>
        <w:tc>
          <w:tcPr>
            <w:tcW w:w="1100" w:type="dxa"/>
            <w:tcMar>
              <w:top w:w="90" w:type="dxa"/>
              <w:left w:w="120" w:type="dxa"/>
              <w:bottom w:w="90" w:type="dxa"/>
              <w:right w:w="120" w:type="dxa"/>
            </w:tcMar>
            <w:vAlign w:val="center"/>
          </w:tcPr>
          <w:p w14:paraId="3B8C8EE0" w14:textId="77777777" w:rsidR="00287040" w:rsidRDefault="004B7B53">
            <w:pPr>
              <w:pStyle w:val="EngineeringTableText"/>
              <w:keepNext/>
              <w:jc w:val="center"/>
            </w:pPr>
            <w:r>
              <w:rPr>
                <w:rFonts w:eastAsia="SimSun"/>
                <w:lang w:eastAsia="zh-CN"/>
              </w:rPr>
              <w:t>Python, JSON, USD</w:t>
            </w:r>
          </w:p>
        </w:tc>
        <w:tc>
          <w:tcPr>
            <w:tcW w:w="3259" w:type="dxa"/>
            <w:tcMar>
              <w:top w:w="90" w:type="dxa"/>
              <w:left w:w="120" w:type="dxa"/>
              <w:bottom w:w="90" w:type="dxa"/>
              <w:right w:w="120" w:type="dxa"/>
            </w:tcMar>
            <w:vAlign w:val="center"/>
          </w:tcPr>
          <w:p w14:paraId="1A520E08" w14:textId="77777777" w:rsidR="00287040" w:rsidRDefault="004B7B53">
            <w:pPr>
              <w:pStyle w:val="EngineeringTableText"/>
              <w:keepNext/>
            </w:pPr>
            <w:r>
              <w:rPr>
                <w:rFonts w:eastAsia="SimSun"/>
                <w:lang w:eastAsia="zh-CN"/>
              </w:rPr>
              <w:t>Test programs and the data directory under Thermal/tests</w:t>
            </w:r>
          </w:p>
        </w:tc>
      </w:tr>
      <w:tr w:rsidR="00287040" w14:paraId="5F05A1A3" w14:textId="77777777">
        <w:trPr>
          <w:cantSplit/>
          <w:jc w:val="center"/>
        </w:trPr>
        <w:tc>
          <w:tcPr>
            <w:tcW w:w="650" w:type="dxa"/>
            <w:tcMar>
              <w:top w:w="90" w:type="dxa"/>
              <w:left w:w="120" w:type="dxa"/>
              <w:bottom w:w="90" w:type="dxa"/>
              <w:right w:w="120" w:type="dxa"/>
            </w:tcMar>
            <w:vAlign w:val="center"/>
          </w:tcPr>
          <w:p w14:paraId="2F2ED75D" w14:textId="77777777" w:rsidR="00287040" w:rsidRDefault="004B7B53">
            <w:pPr>
              <w:pStyle w:val="EngineeringTableText"/>
              <w:keepNext/>
              <w:jc w:val="center"/>
            </w:pPr>
            <w:r>
              <w:rPr>
                <w:rFonts w:eastAsia="SimSun"/>
                <w:lang w:eastAsia="zh-CN"/>
              </w:rPr>
              <w:t>5</w:t>
            </w:r>
          </w:p>
        </w:tc>
        <w:tc>
          <w:tcPr>
            <w:tcW w:w="2000" w:type="dxa"/>
            <w:tcMar>
              <w:top w:w="90" w:type="dxa"/>
              <w:left w:w="120" w:type="dxa"/>
              <w:bottom w:w="90" w:type="dxa"/>
              <w:right w:w="120" w:type="dxa"/>
            </w:tcMar>
            <w:vAlign w:val="center"/>
          </w:tcPr>
          <w:p w14:paraId="3308CC59" w14:textId="77777777" w:rsidR="00287040" w:rsidRDefault="004B7B53">
            <w:pPr>
              <w:pStyle w:val="EngineeringTableText"/>
              <w:keepNext/>
            </w:pPr>
            <w:r>
              <w:rPr>
                <w:rFonts w:eastAsia="SimSun"/>
                <w:lang w:eastAsia="zh-CN"/>
              </w:rPr>
              <w:t>ISS model parameters</w:t>
            </w:r>
          </w:p>
        </w:tc>
        <w:tc>
          <w:tcPr>
            <w:tcW w:w="1300" w:type="dxa"/>
            <w:tcMar>
              <w:top w:w="90" w:type="dxa"/>
              <w:left w:w="120" w:type="dxa"/>
              <w:bottom w:w="90" w:type="dxa"/>
              <w:right w:w="120" w:type="dxa"/>
            </w:tcMar>
            <w:vAlign w:val="center"/>
          </w:tcPr>
          <w:p w14:paraId="739449B2" w14:textId="77777777" w:rsidR="00287040" w:rsidRDefault="004B7B53">
            <w:pPr>
              <w:pStyle w:val="EngineeringTableText"/>
              <w:keepNext/>
              <w:jc w:val="center"/>
            </w:pPr>
            <w:r>
              <w:rPr>
                <w:rFonts w:eastAsia="SimSun"/>
                <w:lang w:eastAsia="zh-CN"/>
              </w:rPr>
              <w:t>Input</w:t>
            </w:r>
          </w:p>
        </w:tc>
        <w:tc>
          <w:tcPr>
            <w:tcW w:w="1100" w:type="dxa"/>
            <w:tcMar>
              <w:top w:w="90" w:type="dxa"/>
              <w:left w:w="120" w:type="dxa"/>
              <w:bottom w:w="90" w:type="dxa"/>
              <w:right w:w="120" w:type="dxa"/>
            </w:tcMar>
            <w:vAlign w:val="center"/>
          </w:tcPr>
          <w:p w14:paraId="1ADC29ED" w14:textId="77777777" w:rsidR="00287040" w:rsidRDefault="004B7B53">
            <w:pPr>
              <w:pStyle w:val="EngineeringTableText"/>
              <w:keepNext/>
              <w:jc w:val="center"/>
            </w:pPr>
            <w:r>
              <w:rPr>
                <w:rFonts w:eastAsia="SimSun"/>
                <w:lang w:eastAsia="zh-CN"/>
              </w:rPr>
              <w:t>Python</w:t>
            </w:r>
          </w:p>
        </w:tc>
        <w:tc>
          <w:tcPr>
            <w:tcW w:w="3259" w:type="dxa"/>
            <w:tcMar>
              <w:top w:w="90" w:type="dxa"/>
              <w:left w:w="120" w:type="dxa"/>
              <w:bottom w:w="90" w:type="dxa"/>
              <w:right w:w="120" w:type="dxa"/>
            </w:tcMar>
            <w:vAlign w:val="center"/>
          </w:tcPr>
          <w:p w14:paraId="0B41311B" w14:textId="77777777" w:rsidR="00287040" w:rsidRDefault="004B7B53">
            <w:pPr>
              <w:pStyle w:val="EngineeringTableText"/>
              <w:keepNext/>
            </w:pPr>
            <w:r>
              <w:rPr>
                <w:rFonts w:eastAsia="SimSun"/>
                <w:lang w:eastAsia="zh-CN"/>
              </w:rPr>
              <w:t>Thermal/iss_fem/model/iss_spec.py</w:t>
            </w:r>
          </w:p>
        </w:tc>
      </w:tr>
      <w:tr w:rsidR="00287040" w14:paraId="0FF897CE" w14:textId="77777777">
        <w:trPr>
          <w:cantSplit/>
          <w:jc w:val="center"/>
        </w:trPr>
        <w:tc>
          <w:tcPr>
            <w:tcW w:w="650" w:type="dxa"/>
            <w:tcMar>
              <w:top w:w="90" w:type="dxa"/>
              <w:left w:w="120" w:type="dxa"/>
              <w:bottom w:w="90" w:type="dxa"/>
              <w:right w:w="120" w:type="dxa"/>
            </w:tcMar>
            <w:vAlign w:val="center"/>
          </w:tcPr>
          <w:p w14:paraId="7616D955" w14:textId="77777777" w:rsidR="00287040" w:rsidRDefault="004B7B53">
            <w:pPr>
              <w:pStyle w:val="EngineeringTableText"/>
              <w:keepNext/>
              <w:jc w:val="center"/>
            </w:pPr>
            <w:r>
              <w:rPr>
                <w:rFonts w:eastAsia="SimSun"/>
                <w:lang w:eastAsia="zh-CN"/>
              </w:rPr>
              <w:t>6</w:t>
            </w:r>
          </w:p>
        </w:tc>
        <w:tc>
          <w:tcPr>
            <w:tcW w:w="2000" w:type="dxa"/>
            <w:tcMar>
              <w:top w:w="90" w:type="dxa"/>
              <w:left w:w="120" w:type="dxa"/>
              <w:bottom w:w="90" w:type="dxa"/>
              <w:right w:w="120" w:type="dxa"/>
            </w:tcMar>
            <w:vAlign w:val="center"/>
          </w:tcPr>
          <w:p w14:paraId="659C7A07" w14:textId="77777777" w:rsidR="00287040" w:rsidRDefault="004B7B53">
            <w:pPr>
              <w:pStyle w:val="EngineeringTableText"/>
              <w:keepNext/>
            </w:pPr>
            <w:r>
              <w:rPr>
                <w:rFonts w:eastAsia="SimSun"/>
                <w:lang w:eastAsia="zh-CN"/>
              </w:rPr>
              <w:t>Finite-element time histories of the three cases</w:t>
            </w:r>
          </w:p>
        </w:tc>
        <w:tc>
          <w:tcPr>
            <w:tcW w:w="1300" w:type="dxa"/>
            <w:tcMar>
              <w:top w:w="90" w:type="dxa"/>
              <w:left w:w="120" w:type="dxa"/>
              <w:bottom w:w="90" w:type="dxa"/>
              <w:right w:w="120" w:type="dxa"/>
            </w:tcMar>
            <w:vAlign w:val="center"/>
          </w:tcPr>
          <w:p w14:paraId="3F024AF7" w14:textId="77777777" w:rsidR="00287040" w:rsidRDefault="004B7B53">
            <w:pPr>
              <w:pStyle w:val="EngineeringTableText"/>
              <w:keepNext/>
              <w:jc w:val="center"/>
            </w:pPr>
            <w:r>
              <w:rPr>
                <w:rFonts w:eastAsia="SimSun"/>
                <w:lang w:eastAsia="zh-CN"/>
              </w:rPr>
              <w:t>Reference</w:t>
            </w:r>
          </w:p>
        </w:tc>
        <w:tc>
          <w:tcPr>
            <w:tcW w:w="1100" w:type="dxa"/>
            <w:tcMar>
              <w:top w:w="90" w:type="dxa"/>
              <w:left w:w="120" w:type="dxa"/>
              <w:bottom w:w="90" w:type="dxa"/>
              <w:right w:w="120" w:type="dxa"/>
            </w:tcMar>
            <w:vAlign w:val="center"/>
          </w:tcPr>
          <w:p w14:paraId="5602B933" w14:textId="77777777" w:rsidR="00287040" w:rsidRDefault="004B7B53">
            <w:pPr>
              <w:pStyle w:val="EngineeringTableText"/>
              <w:keepNext/>
              <w:jc w:val="center"/>
            </w:pPr>
            <w:r>
              <w:rPr>
                <w:rFonts w:eastAsia="SimSun"/>
                <w:lang w:eastAsia="zh-CN"/>
              </w:rPr>
              <w:t>CSV</w:t>
            </w:r>
          </w:p>
        </w:tc>
        <w:tc>
          <w:tcPr>
            <w:tcW w:w="3259" w:type="dxa"/>
            <w:tcMar>
              <w:top w:w="90" w:type="dxa"/>
              <w:left w:w="120" w:type="dxa"/>
              <w:bottom w:w="90" w:type="dxa"/>
              <w:right w:w="120" w:type="dxa"/>
            </w:tcMar>
            <w:vAlign w:val="center"/>
          </w:tcPr>
          <w:p w14:paraId="4187C0B4" w14:textId="77777777" w:rsidR="00287040" w:rsidRDefault="004B7B53">
            <w:pPr>
              <w:pStyle w:val="EngineeringTableText"/>
              <w:keepNext/>
            </w:pPr>
            <w:r>
              <w:rPr>
                <w:rFonts w:eastAsia="SimSun"/>
                <w:lang w:eastAsia="zh-CN"/>
              </w:rPr>
              <w:t>series.csv in each case directory under Thermal/iss_fem/out</w:t>
            </w:r>
          </w:p>
        </w:tc>
      </w:tr>
      <w:tr w:rsidR="00287040" w14:paraId="0852226F" w14:textId="77777777">
        <w:trPr>
          <w:cantSplit/>
          <w:jc w:val="center"/>
        </w:trPr>
        <w:tc>
          <w:tcPr>
            <w:tcW w:w="650" w:type="dxa"/>
            <w:tcMar>
              <w:top w:w="90" w:type="dxa"/>
              <w:left w:w="120" w:type="dxa"/>
              <w:bottom w:w="90" w:type="dxa"/>
              <w:right w:w="120" w:type="dxa"/>
            </w:tcMar>
            <w:vAlign w:val="center"/>
          </w:tcPr>
          <w:p w14:paraId="4EE46837" w14:textId="77777777" w:rsidR="00287040" w:rsidRDefault="004B7B53">
            <w:pPr>
              <w:pStyle w:val="EngineeringTableText"/>
              <w:keepNext/>
              <w:jc w:val="center"/>
            </w:pPr>
            <w:r>
              <w:rPr>
                <w:rFonts w:eastAsia="SimSun"/>
                <w:lang w:eastAsia="zh-CN"/>
              </w:rPr>
              <w:t>7</w:t>
            </w:r>
          </w:p>
        </w:tc>
        <w:tc>
          <w:tcPr>
            <w:tcW w:w="2000" w:type="dxa"/>
            <w:tcMar>
              <w:top w:w="90" w:type="dxa"/>
              <w:left w:w="120" w:type="dxa"/>
              <w:bottom w:w="90" w:type="dxa"/>
              <w:right w:w="120" w:type="dxa"/>
            </w:tcMar>
            <w:vAlign w:val="center"/>
          </w:tcPr>
          <w:p w14:paraId="2B7EF088" w14:textId="77777777" w:rsidR="00287040" w:rsidRDefault="004B7B53">
            <w:pPr>
              <w:pStyle w:val="EngineeringTableText"/>
              <w:keepNext/>
            </w:pPr>
            <w:r>
              <w:rPr>
                <w:rFonts w:eastAsia="SimSun"/>
                <w:lang w:eastAsia="zh-CN"/>
              </w:rPr>
              <w:t>Finite-element part statistics and loop heat breakdown</w:t>
            </w:r>
          </w:p>
        </w:tc>
        <w:tc>
          <w:tcPr>
            <w:tcW w:w="1300" w:type="dxa"/>
            <w:tcMar>
              <w:top w:w="90" w:type="dxa"/>
              <w:left w:w="120" w:type="dxa"/>
              <w:bottom w:w="90" w:type="dxa"/>
              <w:right w:w="120" w:type="dxa"/>
            </w:tcMar>
            <w:vAlign w:val="center"/>
          </w:tcPr>
          <w:p w14:paraId="3FDE501F" w14:textId="77777777" w:rsidR="00287040" w:rsidRDefault="004B7B53">
            <w:pPr>
              <w:pStyle w:val="EngineeringTableText"/>
              <w:keepNext/>
              <w:jc w:val="center"/>
            </w:pPr>
            <w:r>
              <w:rPr>
                <w:rFonts w:eastAsia="SimSun"/>
                <w:lang w:eastAsia="zh-CN"/>
              </w:rPr>
              <w:t>Reference</w:t>
            </w:r>
          </w:p>
        </w:tc>
        <w:tc>
          <w:tcPr>
            <w:tcW w:w="1100" w:type="dxa"/>
            <w:tcMar>
              <w:top w:w="90" w:type="dxa"/>
              <w:left w:w="120" w:type="dxa"/>
              <w:bottom w:w="90" w:type="dxa"/>
              <w:right w:w="120" w:type="dxa"/>
            </w:tcMar>
            <w:vAlign w:val="center"/>
          </w:tcPr>
          <w:p w14:paraId="4EB49060" w14:textId="77777777" w:rsidR="00287040" w:rsidRDefault="004B7B53">
            <w:pPr>
              <w:pStyle w:val="EngineeringTableText"/>
              <w:keepNext/>
              <w:jc w:val="center"/>
            </w:pPr>
            <w:r>
              <w:rPr>
                <w:rFonts w:eastAsia="SimSun"/>
                <w:lang w:eastAsia="zh-CN"/>
              </w:rPr>
              <w:t>CSV</w:t>
            </w:r>
          </w:p>
        </w:tc>
        <w:tc>
          <w:tcPr>
            <w:tcW w:w="3259" w:type="dxa"/>
            <w:tcMar>
              <w:top w:w="90" w:type="dxa"/>
              <w:left w:w="120" w:type="dxa"/>
              <w:bottom w:w="90" w:type="dxa"/>
              <w:right w:w="120" w:type="dxa"/>
            </w:tcMar>
            <w:vAlign w:val="center"/>
          </w:tcPr>
          <w:p w14:paraId="001387EC" w14:textId="77777777" w:rsidR="00287040" w:rsidRDefault="004B7B53">
            <w:pPr>
              <w:pStyle w:val="EngineeringTableText"/>
              <w:keepNext/>
            </w:pPr>
            <w:r>
              <w:rPr>
                <w:rFonts w:eastAsia="SimSun"/>
                <w:lang w:eastAsia="zh-CN"/>
              </w:rPr>
              <w:t>items.csv and loop_breakdown.csv in the same directories</w:t>
            </w:r>
          </w:p>
        </w:tc>
      </w:tr>
      <w:tr w:rsidR="00287040" w14:paraId="21BA4C4B" w14:textId="77777777">
        <w:trPr>
          <w:cantSplit/>
          <w:jc w:val="center"/>
        </w:trPr>
        <w:tc>
          <w:tcPr>
            <w:tcW w:w="650" w:type="dxa"/>
            <w:tcMar>
              <w:top w:w="90" w:type="dxa"/>
              <w:left w:w="120" w:type="dxa"/>
              <w:bottom w:w="90" w:type="dxa"/>
              <w:right w:w="120" w:type="dxa"/>
            </w:tcMar>
            <w:vAlign w:val="center"/>
          </w:tcPr>
          <w:p w14:paraId="51FFAA8E" w14:textId="77777777" w:rsidR="00287040" w:rsidRDefault="004B7B53">
            <w:pPr>
              <w:pStyle w:val="EngineeringTableText"/>
              <w:keepNext/>
              <w:jc w:val="center"/>
            </w:pPr>
            <w:r>
              <w:rPr>
                <w:rFonts w:eastAsia="SimSun"/>
                <w:lang w:eastAsia="zh-CN"/>
              </w:rPr>
              <w:t>8</w:t>
            </w:r>
          </w:p>
        </w:tc>
        <w:tc>
          <w:tcPr>
            <w:tcW w:w="2000" w:type="dxa"/>
            <w:tcMar>
              <w:top w:w="90" w:type="dxa"/>
              <w:left w:w="120" w:type="dxa"/>
              <w:bottom w:w="90" w:type="dxa"/>
              <w:right w:w="120" w:type="dxa"/>
            </w:tcMar>
            <w:vAlign w:val="center"/>
          </w:tcPr>
          <w:p w14:paraId="583EF3DA" w14:textId="77777777" w:rsidR="00287040" w:rsidRDefault="004B7B53">
            <w:pPr>
              <w:pStyle w:val="EngineeringTableText"/>
              <w:keepNext/>
            </w:pPr>
            <w:r>
              <w:rPr>
                <w:rFonts w:eastAsia="SimSun"/>
                <w:lang w:eastAsia="zh-CN"/>
              </w:rPr>
              <w:t>Solved finite-element model and exported heat loads</w:t>
            </w:r>
          </w:p>
        </w:tc>
        <w:tc>
          <w:tcPr>
            <w:tcW w:w="1300" w:type="dxa"/>
            <w:tcMar>
              <w:top w:w="90" w:type="dxa"/>
              <w:left w:w="120" w:type="dxa"/>
              <w:bottom w:w="90" w:type="dxa"/>
              <w:right w:w="120" w:type="dxa"/>
            </w:tcMar>
            <w:vAlign w:val="center"/>
          </w:tcPr>
          <w:p w14:paraId="021DD9E6" w14:textId="77777777" w:rsidR="00287040" w:rsidRDefault="004B7B53">
            <w:pPr>
              <w:pStyle w:val="EngineeringTableText"/>
              <w:keepNext/>
              <w:jc w:val="center"/>
            </w:pPr>
            <w:r>
              <w:rPr>
                <w:rFonts w:eastAsia="SimSun"/>
                <w:lang w:eastAsia="zh-CN"/>
              </w:rPr>
              <w:t>Reference</w:t>
            </w:r>
          </w:p>
        </w:tc>
        <w:tc>
          <w:tcPr>
            <w:tcW w:w="1100" w:type="dxa"/>
            <w:tcMar>
              <w:top w:w="90" w:type="dxa"/>
              <w:left w:w="120" w:type="dxa"/>
              <w:bottom w:w="90" w:type="dxa"/>
              <w:right w:w="120" w:type="dxa"/>
            </w:tcMar>
            <w:vAlign w:val="center"/>
          </w:tcPr>
          <w:p w14:paraId="4E3D0F04" w14:textId="77777777" w:rsidR="00287040" w:rsidRDefault="004B7B53">
            <w:pPr>
              <w:pStyle w:val="EngineeringTableText"/>
              <w:keepNext/>
              <w:jc w:val="center"/>
            </w:pPr>
            <w:r>
              <w:rPr>
                <w:rFonts w:eastAsia="SimSun"/>
                <w:lang w:eastAsia="zh-CN"/>
              </w:rPr>
              <w:t>MPH, JSON</w:t>
            </w:r>
          </w:p>
        </w:tc>
        <w:tc>
          <w:tcPr>
            <w:tcW w:w="3259" w:type="dxa"/>
            <w:tcMar>
              <w:top w:w="90" w:type="dxa"/>
              <w:left w:w="120" w:type="dxa"/>
              <w:bottom w:w="90" w:type="dxa"/>
              <w:right w:w="120" w:type="dxa"/>
            </w:tcMar>
            <w:vAlign w:val="center"/>
          </w:tcPr>
          <w:p w14:paraId="1775EAB8" w14:textId="77777777" w:rsidR="00287040" w:rsidRDefault="004B7B53">
            <w:pPr>
              <w:pStyle w:val="EngineeringTableText"/>
              <w:keepNext/>
            </w:pPr>
            <w:r>
              <w:rPr>
                <w:rFonts w:eastAsia="SimSun"/>
                <w:lang w:eastAsia="zh-CN"/>
              </w:rPr>
              <w:t>Thermal/iss_fem/out/comsol; exported results in Thermal/tests/data/en_003</w:t>
            </w:r>
          </w:p>
        </w:tc>
      </w:tr>
      <w:tr w:rsidR="00287040" w14:paraId="761D7CDF" w14:textId="77777777">
        <w:trPr>
          <w:cantSplit/>
          <w:jc w:val="center"/>
        </w:trPr>
        <w:tc>
          <w:tcPr>
            <w:tcW w:w="650" w:type="dxa"/>
            <w:tcMar>
              <w:top w:w="90" w:type="dxa"/>
              <w:left w:w="120" w:type="dxa"/>
              <w:bottom w:w="90" w:type="dxa"/>
              <w:right w:w="120" w:type="dxa"/>
            </w:tcMar>
            <w:vAlign w:val="center"/>
          </w:tcPr>
          <w:p w14:paraId="030D9C9C" w14:textId="77777777" w:rsidR="00287040" w:rsidRDefault="004B7B53">
            <w:pPr>
              <w:pStyle w:val="EngineeringTableText"/>
              <w:keepNext/>
              <w:jc w:val="center"/>
            </w:pPr>
            <w:r>
              <w:rPr>
                <w:rFonts w:eastAsia="SimSun"/>
                <w:lang w:eastAsia="zh-CN"/>
              </w:rPr>
              <w:t>9</w:t>
            </w:r>
          </w:p>
        </w:tc>
        <w:tc>
          <w:tcPr>
            <w:tcW w:w="2000" w:type="dxa"/>
            <w:tcMar>
              <w:top w:w="90" w:type="dxa"/>
              <w:left w:w="120" w:type="dxa"/>
              <w:bottom w:w="90" w:type="dxa"/>
              <w:right w:w="120" w:type="dxa"/>
            </w:tcMar>
            <w:vAlign w:val="center"/>
          </w:tcPr>
          <w:p w14:paraId="3C3DCB76" w14:textId="77777777" w:rsidR="00287040" w:rsidRDefault="004B7B53">
            <w:pPr>
              <w:pStyle w:val="EngineeringTableText"/>
              <w:keepNext/>
            </w:pPr>
            <w:r>
              <w:rPr>
                <w:rFonts w:eastAsia="SimSun"/>
                <w:lang w:eastAsia="zh-CN"/>
              </w:rPr>
              <w:t>Whole-satellite finite-element results</w:t>
            </w:r>
          </w:p>
        </w:tc>
        <w:tc>
          <w:tcPr>
            <w:tcW w:w="1300" w:type="dxa"/>
            <w:tcMar>
              <w:top w:w="90" w:type="dxa"/>
              <w:left w:w="120" w:type="dxa"/>
              <w:bottom w:w="90" w:type="dxa"/>
              <w:right w:w="120" w:type="dxa"/>
            </w:tcMar>
            <w:vAlign w:val="center"/>
          </w:tcPr>
          <w:p w14:paraId="29B34FF4" w14:textId="77777777" w:rsidR="00287040" w:rsidRDefault="004B7B53">
            <w:pPr>
              <w:pStyle w:val="EngineeringTableText"/>
              <w:keepNext/>
              <w:jc w:val="center"/>
            </w:pPr>
            <w:r>
              <w:rPr>
                <w:rFonts w:eastAsia="SimSun"/>
                <w:lang w:eastAsia="zh-CN"/>
              </w:rPr>
              <w:t>Reference</w:t>
            </w:r>
          </w:p>
        </w:tc>
        <w:tc>
          <w:tcPr>
            <w:tcW w:w="1100" w:type="dxa"/>
            <w:tcMar>
              <w:top w:w="90" w:type="dxa"/>
              <w:left w:w="120" w:type="dxa"/>
              <w:bottom w:w="90" w:type="dxa"/>
              <w:right w:w="120" w:type="dxa"/>
            </w:tcMar>
            <w:vAlign w:val="center"/>
          </w:tcPr>
          <w:p w14:paraId="5F0F0534" w14:textId="77777777" w:rsidR="00287040" w:rsidRDefault="004B7B53">
            <w:pPr>
              <w:pStyle w:val="EngineeringTableText"/>
              <w:keepNext/>
              <w:jc w:val="center"/>
            </w:pPr>
            <w:r>
              <w:rPr>
                <w:rFonts w:eastAsia="SimSun"/>
                <w:lang w:eastAsia="zh-CN"/>
              </w:rPr>
              <w:t>CSV, JSON</w:t>
            </w:r>
          </w:p>
        </w:tc>
        <w:tc>
          <w:tcPr>
            <w:tcW w:w="3259" w:type="dxa"/>
            <w:tcMar>
              <w:top w:w="90" w:type="dxa"/>
              <w:left w:w="120" w:type="dxa"/>
              <w:bottom w:w="90" w:type="dxa"/>
              <w:right w:w="120" w:type="dxa"/>
            </w:tcMar>
            <w:vAlign w:val="center"/>
          </w:tcPr>
          <w:p w14:paraId="5E477341" w14:textId="77777777" w:rsidR="00287040" w:rsidRDefault="004B7B53">
            <w:pPr>
              <w:pStyle w:val="EngineeringTableText"/>
              <w:keepNext/>
            </w:pPr>
            <w:r>
              <w:rPr>
                <w:rFonts w:eastAsia="SimSun"/>
                <w:lang w:eastAsia="zh-CN"/>
              </w:rPr>
              <w:t>space-compute-demo/tools/comsol_benchmark/full_twin/out</w:t>
            </w:r>
          </w:p>
        </w:tc>
      </w:tr>
      <w:tr w:rsidR="00287040" w14:paraId="469C4048" w14:textId="77777777">
        <w:trPr>
          <w:cantSplit/>
          <w:jc w:val="center"/>
        </w:trPr>
        <w:tc>
          <w:tcPr>
            <w:tcW w:w="650" w:type="dxa"/>
            <w:tcMar>
              <w:top w:w="90" w:type="dxa"/>
              <w:left w:w="120" w:type="dxa"/>
              <w:bottom w:w="90" w:type="dxa"/>
              <w:right w:w="120" w:type="dxa"/>
            </w:tcMar>
            <w:vAlign w:val="center"/>
          </w:tcPr>
          <w:p w14:paraId="644C654E" w14:textId="77777777" w:rsidR="00287040" w:rsidRDefault="004B7B53">
            <w:pPr>
              <w:pStyle w:val="EngineeringTableText"/>
              <w:jc w:val="center"/>
            </w:pPr>
            <w:r>
              <w:rPr>
                <w:rFonts w:eastAsia="SimSun"/>
                <w:lang w:eastAsia="zh-CN"/>
              </w:rPr>
              <w:t>10</w:t>
            </w:r>
          </w:p>
        </w:tc>
        <w:tc>
          <w:tcPr>
            <w:tcW w:w="2000" w:type="dxa"/>
            <w:tcMar>
              <w:top w:w="90" w:type="dxa"/>
              <w:left w:w="120" w:type="dxa"/>
              <w:bottom w:w="90" w:type="dxa"/>
              <w:right w:w="120" w:type="dxa"/>
            </w:tcMar>
            <w:vAlign w:val="center"/>
          </w:tcPr>
          <w:p w14:paraId="61D7498F" w14:textId="77777777" w:rsidR="00287040" w:rsidRDefault="004B7B53">
            <w:pPr>
              <w:pStyle w:val="EngineeringTableText"/>
            </w:pPr>
            <w:r>
              <w:rPr>
                <w:rFonts w:eastAsia="SimSun"/>
                <w:lang w:eastAsia="zh-CN"/>
              </w:rPr>
              <w:t>Execution evidence</w:t>
            </w:r>
          </w:p>
        </w:tc>
        <w:tc>
          <w:tcPr>
            <w:tcW w:w="1300" w:type="dxa"/>
            <w:tcMar>
              <w:top w:w="90" w:type="dxa"/>
              <w:left w:w="120" w:type="dxa"/>
              <w:bottom w:w="90" w:type="dxa"/>
              <w:right w:w="120" w:type="dxa"/>
            </w:tcMar>
            <w:vAlign w:val="center"/>
          </w:tcPr>
          <w:p w14:paraId="1B2DE631" w14:textId="77777777" w:rsidR="00287040" w:rsidRDefault="004B7B53">
            <w:pPr>
              <w:pStyle w:val="EngineeringTableText"/>
              <w:jc w:val="center"/>
            </w:pPr>
            <w:r>
              <w:rPr>
                <w:rFonts w:eastAsia="SimSun"/>
                <w:lang w:eastAsia="zh-CN"/>
              </w:rPr>
              <w:t>Evidence</w:t>
            </w:r>
          </w:p>
        </w:tc>
        <w:tc>
          <w:tcPr>
            <w:tcW w:w="1100" w:type="dxa"/>
            <w:tcMar>
              <w:top w:w="90" w:type="dxa"/>
              <w:left w:w="120" w:type="dxa"/>
              <w:bottom w:w="90" w:type="dxa"/>
              <w:right w:w="120" w:type="dxa"/>
            </w:tcMar>
            <w:vAlign w:val="center"/>
          </w:tcPr>
          <w:p w14:paraId="4AE4A736" w14:textId="77777777" w:rsidR="00287040" w:rsidRDefault="004B7B53">
            <w:pPr>
              <w:pStyle w:val="EngineeringTableText"/>
              <w:jc w:val="center"/>
            </w:pPr>
            <w:r>
              <w:rPr>
                <w:rFonts w:eastAsia="SimSun"/>
                <w:lang w:eastAsia="zh-CN"/>
              </w:rPr>
              <w:t>JSON, TXT</w:t>
            </w:r>
          </w:p>
        </w:tc>
        <w:tc>
          <w:tcPr>
            <w:tcW w:w="3259" w:type="dxa"/>
            <w:tcMar>
              <w:top w:w="90" w:type="dxa"/>
              <w:left w:w="120" w:type="dxa"/>
              <w:bottom w:w="90" w:type="dxa"/>
              <w:right w:w="120" w:type="dxa"/>
            </w:tcMar>
            <w:vAlign w:val="center"/>
          </w:tcPr>
          <w:p w14:paraId="40EFB269" w14:textId="77777777" w:rsidR="00287040" w:rsidRDefault="004B7B53">
            <w:pPr>
              <w:pStyle w:val="EngineeringTableText"/>
            </w:pPr>
            <w:r>
              <w:rPr>
                <w:rFonts w:eastAsia="SimSun"/>
                <w:lang w:eastAsia="zh-CN"/>
              </w:rPr>
              <w:t>Case results, time histories, pytest_verified_run.txt, pytest_en003_final.txt and verification_manifest.json under Thermal/tests/results</w:t>
            </w:r>
          </w:p>
        </w:tc>
      </w:tr>
    </w:tbl>
    <w:p w14:paraId="735AF7B3" w14:textId="77777777" w:rsidR="00B42ABF" w:rsidRDefault="00B42ABF">
      <w:pPr>
        <w:sectPr w:rsidR="00B42ABF">
          <w:headerReference w:type="default" r:id="rId15"/>
          <w:footerReference w:type="default" r:id="rId16"/>
          <w:pgSz w:w="11909" w:h="16834"/>
          <w:pgMar w:top="1440" w:right="1800" w:bottom="1440" w:left="1800" w:header="648" w:footer="648" w:gutter="0"/>
          <w:pgNumType w:start="1"/>
          <w:cols w:space="720"/>
          <w:docGrid w:linePitch="360"/>
        </w:sectPr>
      </w:pPr>
    </w:p>
    <w:p w14:paraId="03DD7D4D" w14:textId="77777777" w:rsidR="00287040" w:rsidRDefault="004B7B53">
      <w:pPr>
        <w:pStyle w:val="1"/>
      </w:pPr>
      <w:bookmarkStart w:id="31" w:name="_Toc242166681"/>
      <w:r>
        <w:rPr>
          <w:lang w:eastAsia="zh-CN"/>
        </w:rPr>
        <w:lastRenderedPageBreak/>
        <w:t>Test Summary</w:t>
      </w:r>
      <w:bookmarkEnd w:id="31"/>
    </w:p>
    <w:p w14:paraId="631C9C68" w14:textId="77777777" w:rsidR="00287040" w:rsidRDefault="004B7B53">
      <w:r>
        <w:rPr>
          <w:rFonts w:eastAsia="SimSun"/>
          <w:lang w:eastAsia="zh-CN"/>
        </w:rPr>
        <w:t>All 16 cases were executed: 13 passed and 3 failed. Each status was evaluated against the acceptance criteria with retained execution evidence.</w:t>
      </w:r>
    </w:p>
    <w:p w14:paraId="5BA92CC7" w14:textId="77777777" w:rsidR="00287040" w:rsidRDefault="004B7B53">
      <w:pPr>
        <w:pStyle w:val="EngineeringCaption"/>
        <w:keepNext/>
      </w:pPr>
      <w:r>
        <w:rPr>
          <w:rFonts w:eastAsia="SimSun"/>
          <w:lang w:eastAsia="zh-CN"/>
        </w:rPr>
        <w:t>Table 30. Thermal Module Test Summary</w:t>
      </w:r>
    </w:p>
    <w:tbl>
      <w:tblPr>
        <w:tblStyle w:val="aff1"/>
        <w:tblW w:w="13954" w:type="dxa"/>
        <w:jc w:val="center"/>
        <w:tblLayout w:type="fixed"/>
        <w:tblLook w:val="04A0" w:firstRow="1" w:lastRow="0" w:firstColumn="1" w:lastColumn="0" w:noHBand="0" w:noVBand="1"/>
      </w:tblPr>
      <w:tblGrid>
        <w:gridCol w:w="650"/>
        <w:gridCol w:w="1000"/>
        <w:gridCol w:w="2600"/>
        <w:gridCol w:w="2700"/>
        <w:gridCol w:w="1000"/>
        <w:gridCol w:w="6004"/>
      </w:tblGrid>
      <w:tr w:rsidR="00287040" w14:paraId="384C2E46" w14:textId="77777777">
        <w:trPr>
          <w:cantSplit/>
          <w:tblHeader/>
          <w:jc w:val="center"/>
        </w:trPr>
        <w:tc>
          <w:tcPr>
            <w:tcW w:w="650" w:type="dxa"/>
            <w:shd w:val="clear" w:color="auto" w:fill="E7E6E6"/>
            <w:tcMar>
              <w:top w:w="45" w:type="dxa"/>
              <w:left w:w="120" w:type="dxa"/>
              <w:bottom w:w="45" w:type="dxa"/>
              <w:right w:w="120" w:type="dxa"/>
            </w:tcMar>
            <w:vAlign w:val="center"/>
          </w:tcPr>
          <w:p w14:paraId="0427B6D2" w14:textId="77777777" w:rsidR="00287040" w:rsidRDefault="004B7B53">
            <w:pPr>
              <w:pStyle w:val="EngineeringTableText"/>
              <w:keepNext/>
              <w:jc w:val="center"/>
            </w:pPr>
            <w:r>
              <w:rPr>
                <w:rFonts w:eastAsia="SimSun"/>
                <w:b/>
                <w:lang w:eastAsia="zh-CN"/>
              </w:rPr>
              <w:t>No.</w:t>
            </w:r>
          </w:p>
        </w:tc>
        <w:tc>
          <w:tcPr>
            <w:tcW w:w="1000" w:type="dxa"/>
            <w:shd w:val="clear" w:color="auto" w:fill="E7E6E6"/>
            <w:tcMar>
              <w:top w:w="45" w:type="dxa"/>
              <w:left w:w="120" w:type="dxa"/>
              <w:bottom w:w="45" w:type="dxa"/>
              <w:right w:w="120" w:type="dxa"/>
            </w:tcMar>
            <w:vAlign w:val="center"/>
          </w:tcPr>
          <w:p w14:paraId="029D58AE" w14:textId="77777777" w:rsidR="00287040" w:rsidRDefault="004B7B53">
            <w:pPr>
              <w:pStyle w:val="EngineeringTableText"/>
              <w:keepNext/>
              <w:jc w:val="center"/>
            </w:pPr>
            <w:r>
              <w:rPr>
                <w:rFonts w:eastAsia="SimSun"/>
                <w:b/>
                <w:lang w:eastAsia="zh-CN"/>
              </w:rPr>
              <w:t>Case ID</w:t>
            </w:r>
          </w:p>
        </w:tc>
        <w:tc>
          <w:tcPr>
            <w:tcW w:w="2600" w:type="dxa"/>
            <w:shd w:val="clear" w:color="auto" w:fill="E7E6E6"/>
            <w:tcMar>
              <w:top w:w="45" w:type="dxa"/>
              <w:left w:w="120" w:type="dxa"/>
              <w:bottom w:w="45" w:type="dxa"/>
              <w:right w:w="120" w:type="dxa"/>
            </w:tcMar>
            <w:vAlign w:val="center"/>
          </w:tcPr>
          <w:p w14:paraId="695FBC23" w14:textId="77777777" w:rsidR="00287040" w:rsidRDefault="004B7B53">
            <w:pPr>
              <w:pStyle w:val="EngineeringTableText"/>
              <w:keepNext/>
              <w:jc w:val="center"/>
            </w:pPr>
            <w:r>
              <w:rPr>
                <w:rFonts w:eastAsia="SimSun"/>
                <w:b/>
                <w:lang w:eastAsia="zh-CN"/>
              </w:rPr>
              <w:t>Function</w:t>
            </w:r>
          </w:p>
        </w:tc>
        <w:tc>
          <w:tcPr>
            <w:tcW w:w="2700" w:type="dxa"/>
            <w:shd w:val="clear" w:color="auto" w:fill="E7E6E6"/>
            <w:tcMar>
              <w:top w:w="45" w:type="dxa"/>
              <w:left w:w="120" w:type="dxa"/>
              <w:bottom w:w="45" w:type="dxa"/>
              <w:right w:w="120" w:type="dxa"/>
            </w:tcMar>
            <w:vAlign w:val="center"/>
          </w:tcPr>
          <w:p w14:paraId="18C17C03" w14:textId="77777777" w:rsidR="00287040" w:rsidRDefault="004B7B53">
            <w:pPr>
              <w:pStyle w:val="EngineeringTableText"/>
              <w:keepNext/>
              <w:jc w:val="center"/>
            </w:pPr>
            <w:r>
              <w:rPr>
                <w:rFonts w:eastAsia="SimSun"/>
                <w:b/>
                <w:lang w:eastAsia="zh-CN"/>
              </w:rPr>
              <w:t>Verification Focus</w:t>
            </w:r>
          </w:p>
        </w:tc>
        <w:tc>
          <w:tcPr>
            <w:tcW w:w="1000" w:type="dxa"/>
            <w:shd w:val="clear" w:color="auto" w:fill="E7E6E6"/>
            <w:tcMar>
              <w:top w:w="45" w:type="dxa"/>
              <w:left w:w="120" w:type="dxa"/>
              <w:bottom w:w="45" w:type="dxa"/>
              <w:right w:w="120" w:type="dxa"/>
            </w:tcMar>
            <w:vAlign w:val="center"/>
          </w:tcPr>
          <w:p w14:paraId="51BF3BC8" w14:textId="77777777" w:rsidR="00287040" w:rsidRDefault="004B7B53">
            <w:pPr>
              <w:pStyle w:val="EngineeringTableText"/>
              <w:keepNext/>
              <w:jc w:val="center"/>
            </w:pPr>
            <w:r>
              <w:rPr>
                <w:rFonts w:eastAsia="SimSun"/>
                <w:b/>
                <w:lang w:eastAsia="zh-CN"/>
              </w:rPr>
              <w:t>Status</w:t>
            </w:r>
          </w:p>
        </w:tc>
        <w:tc>
          <w:tcPr>
            <w:tcW w:w="6004" w:type="dxa"/>
            <w:shd w:val="clear" w:color="auto" w:fill="E7E6E6"/>
            <w:tcMar>
              <w:top w:w="45" w:type="dxa"/>
              <w:left w:w="120" w:type="dxa"/>
              <w:bottom w:w="45" w:type="dxa"/>
              <w:right w:w="120" w:type="dxa"/>
            </w:tcMar>
            <w:vAlign w:val="center"/>
          </w:tcPr>
          <w:p w14:paraId="30654671" w14:textId="77777777" w:rsidR="00287040" w:rsidRDefault="004B7B53">
            <w:pPr>
              <w:pStyle w:val="EngineeringTableText"/>
              <w:keepNext/>
              <w:jc w:val="center"/>
            </w:pPr>
            <w:r>
              <w:rPr>
                <w:rFonts w:eastAsia="SimSun"/>
                <w:b/>
                <w:lang w:eastAsia="zh-CN"/>
              </w:rPr>
              <w:t>Result / Evidence</w:t>
            </w:r>
          </w:p>
        </w:tc>
      </w:tr>
      <w:tr w:rsidR="00287040" w14:paraId="3B193BD3" w14:textId="77777777">
        <w:trPr>
          <w:cantSplit/>
          <w:jc w:val="center"/>
        </w:trPr>
        <w:tc>
          <w:tcPr>
            <w:tcW w:w="650" w:type="dxa"/>
            <w:tcMar>
              <w:top w:w="45" w:type="dxa"/>
              <w:left w:w="120" w:type="dxa"/>
              <w:bottom w:w="45" w:type="dxa"/>
              <w:right w:w="120" w:type="dxa"/>
            </w:tcMar>
            <w:vAlign w:val="center"/>
          </w:tcPr>
          <w:p w14:paraId="5D98095F" w14:textId="77777777" w:rsidR="00287040" w:rsidRDefault="004B7B53">
            <w:pPr>
              <w:pStyle w:val="EngineeringTableText"/>
              <w:jc w:val="center"/>
            </w:pPr>
            <w:r>
              <w:rPr>
                <w:rFonts w:eastAsia="SimSun"/>
                <w:lang w:eastAsia="zh-CN"/>
              </w:rPr>
              <w:t>1</w:t>
            </w:r>
          </w:p>
        </w:tc>
        <w:tc>
          <w:tcPr>
            <w:tcW w:w="1000" w:type="dxa"/>
            <w:tcMar>
              <w:top w:w="45" w:type="dxa"/>
              <w:left w:w="120" w:type="dxa"/>
              <w:bottom w:w="45" w:type="dxa"/>
              <w:right w:w="120" w:type="dxa"/>
            </w:tcMar>
            <w:vAlign w:val="center"/>
          </w:tcPr>
          <w:p w14:paraId="2CAC6877" w14:textId="77777777" w:rsidR="00287040" w:rsidRDefault="004B7B53">
            <w:pPr>
              <w:pStyle w:val="EngineeringTableText"/>
              <w:jc w:val="center"/>
            </w:pPr>
            <w:r>
              <w:rPr>
                <w:rFonts w:eastAsia="SimSun"/>
                <w:lang w:eastAsia="zh-CN"/>
              </w:rPr>
              <w:t>DM-001</w:t>
            </w:r>
          </w:p>
        </w:tc>
        <w:tc>
          <w:tcPr>
            <w:tcW w:w="2600" w:type="dxa"/>
            <w:tcMar>
              <w:top w:w="45" w:type="dxa"/>
              <w:left w:w="120" w:type="dxa"/>
              <w:bottom w:w="45" w:type="dxa"/>
              <w:right w:w="120" w:type="dxa"/>
            </w:tcMar>
            <w:vAlign w:val="center"/>
          </w:tcPr>
          <w:p w14:paraId="6D3066BC" w14:textId="77777777" w:rsidR="00287040" w:rsidRDefault="004B7B53">
            <w:pPr>
              <w:pStyle w:val="EngineeringTableText"/>
            </w:pPr>
            <w:r>
              <w:rPr>
                <w:rFonts w:eastAsia="SimSun"/>
                <w:lang w:eastAsia="zh-CN"/>
              </w:rPr>
              <w:t>ThermalParameters, ThermalState, ThermalInputs, ThermalEvaluation</w:t>
            </w:r>
          </w:p>
        </w:tc>
        <w:tc>
          <w:tcPr>
            <w:tcW w:w="2700" w:type="dxa"/>
            <w:tcMar>
              <w:top w:w="45" w:type="dxa"/>
              <w:left w:w="120" w:type="dxa"/>
              <w:bottom w:w="45" w:type="dxa"/>
              <w:right w:w="120" w:type="dxa"/>
            </w:tcMar>
            <w:vAlign w:val="center"/>
          </w:tcPr>
          <w:p w14:paraId="74E21B67" w14:textId="77777777" w:rsidR="00287040" w:rsidRDefault="004B7B53">
            <w:pPr>
              <w:pStyle w:val="EngineeringTableText"/>
            </w:pPr>
            <w:r>
              <w:rPr>
                <w:rFonts w:eastAsia="SimSun"/>
                <w:lang w:eastAsia="zh-CN"/>
              </w:rPr>
              <w:t>Fields, dimensions, order, read-only parameters, and state separation</w:t>
            </w:r>
          </w:p>
        </w:tc>
        <w:tc>
          <w:tcPr>
            <w:tcW w:w="1000" w:type="dxa"/>
            <w:tcMar>
              <w:top w:w="45" w:type="dxa"/>
              <w:left w:w="120" w:type="dxa"/>
              <w:bottom w:w="45" w:type="dxa"/>
              <w:right w:w="120" w:type="dxa"/>
            </w:tcMar>
            <w:vAlign w:val="center"/>
          </w:tcPr>
          <w:p w14:paraId="214227D8" w14:textId="77777777" w:rsidR="00287040" w:rsidRDefault="004B7B53">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01FF52D4" w14:textId="77777777" w:rsidR="00287040" w:rsidRDefault="004B7B53">
            <w:pPr>
              <w:pStyle w:val="EngineeringTableText"/>
            </w:pPr>
            <w:r>
              <w:rPr>
                <w:rFonts w:eastAsia="SimSun"/>
                <w:lang w:eastAsia="zh-CN"/>
              </w:rPr>
              <w:t>All 217 checks passed; the four data objects match Table 6 and all 63 invalid constructions are rejected. Evidence: tests/results/DM-001.json</w:t>
            </w:r>
          </w:p>
        </w:tc>
      </w:tr>
      <w:tr w:rsidR="00287040" w14:paraId="25B6A1DD" w14:textId="77777777">
        <w:trPr>
          <w:cantSplit/>
          <w:jc w:val="center"/>
        </w:trPr>
        <w:tc>
          <w:tcPr>
            <w:tcW w:w="650" w:type="dxa"/>
            <w:tcMar>
              <w:top w:w="45" w:type="dxa"/>
              <w:left w:w="120" w:type="dxa"/>
              <w:bottom w:w="45" w:type="dxa"/>
              <w:right w:w="120" w:type="dxa"/>
            </w:tcMar>
            <w:vAlign w:val="center"/>
          </w:tcPr>
          <w:p w14:paraId="5218D8F5" w14:textId="77777777" w:rsidR="00287040" w:rsidRDefault="004B7B53">
            <w:pPr>
              <w:pStyle w:val="EngineeringTableText"/>
              <w:jc w:val="center"/>
            </w:pPr>
            <w:r>
              <w:rPr>
                <w:rFonts w:eastAsia="SimSun"/>
                <w:lang w:eastAsia="zh-CN"/>
              </w:rPr>
              <w:t>2</w:t>
            </w:r>
          </w:p>
        </w:tc>
        <w:tc>
          <w:tcPr>
            <w:tcW w:w="1000" w:type="dxa"/>
            <w:tcMar>
              <w:top w:w="45" w:type="dxa"/>
              <w:left w:w="120" w:type="dxa"/>
              <w:bottom w:w="45" w:type="dxa"/>
              <w:right w:w="120" w:type="dxa"/>
            </w:tcMar>
            <w:vAlign w:val="center"/>
          </w:tcPr>
          <w:p w14:paraId="1E480E8A" w14:textId="77777777" w:rsidR="00287040" w:rsidRDefault="004B7B53">
            <w:pPr>
              <w:pStyle w:val="EngineeringTableText"/>
              <w:jc w:val="center"/>
            </w:pPr>
            <w:r>
              <w:rPr>
                <w:rFonts w:eastAsia="SimSun"/>
                <w:lang w:eastAsia="zh-CN"/>
              </w:rPr>
              <w:t>PA-001</w:t>
            </w:r>
          </w:p>
        </w:tc>
        <w:tc>
          <w:tcPr>
            <w:tcW w:w="2600" w:type="dxa"/>
            <w:tcMar>
              <w:top w:w="45" w:type="dxa"/>
              <w:left w:w="120" w:type="dxa"/>
              <w:bottom w:w="45" w:type="dxa"/>
              <w:right w:w="120" w:type="dxa"/>
            </w:tcMar>
            <w:vAlign w:val="center"/>
          </w:tcPr>
          <w:p w14:paraId="4D628E50" w14:textId="77777777" w:rsidR="00287040" w:rsidRDefault="004B7B53">
            <w:pPr>
              <w:pStyle w:val="EngineeringTableText"/>
            </w:pPr>
            <w:r>
              <w:rPr>
                <w:rFonts w:eastAsia="SimSun"/>
                <w:lang w:eastAsia="zh-CN"/>
              </w:rPr>
              <w:t>assemble_thermal_parameters</w:t>
            </w:r>
          </w:p>
        </w:tc>
        <w:tc>
          <w:tcPr>
            <w:tcW w:w="2700" w:type="dxa"/>
            <w:tcMar>
              <w:top w:w="45" w:type="dxa"/>
              <w:left w:w="120" w:type="dxa"/>
              <w:bottom w:w="45" w:type="dxa"/>
              <w:right w:w="120" w:type="dxa"/>
            </w:tcMar>
            <w:vAlign w:val="center"/>
          </w:tcPr>
          <w:p w14:paraId="58FA6628" w14:textId="77777777" w:rsidR="00287040" w:rsidRDefault="004B7B53">
            <w:pPr>
              <w:pStyle w:val="EngineeringTableText"/>
            </w:pPr>
            <w:r>
              <w:rPr>
                <w:rFonts w:eastAsia="SimSun"/>
                <w:lang w:eastAsia="zh-CN"/>
              </w:rPr>
              <w:t>T5 capacitances and resistances, overrides, duplicate assignment, provenance</w:t>
            </w:r>
          </w:p>
        </w:tc>
        <w:tc>
          <w:tcPr>
            <w:tcW w:w="1000" w:type="dxa"/>
            <w:tcMar>
              <w:top w:w="45" w:type="dxa"/>
              <w:left w:w="120" w:type="dxa"/>
              <w:bottom w:w="45" w:type="dxa"/>
              <w:right w:w="120" w:type="dxa"/>
            </w:tcMar>
            <w:vAlign w:val="center"/>
          </w:tcPr>
          <w:p w14:paraId="192DF73B" w14:textId="77777777" w:rsidR="00287040" w:rsidRDefault="004B7B53">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13725F17" w14:textId="77777777" w:rsidR="00287040" w:rsidRDefault="004B7B53">
            <w:pPr>
              <w:pStyle w:val="EngineeringTableText"/>
            </w:pPr>
            <w:r>
              <w:rPr>
                <w:rFonts w:eastAsia="SimSun"/>
                <w:lang w:eastAsia="zh-CN"/>
              </w:rPr>
              <w:t>All 114 checks passed; largest relative error of capacitances and resistances 1.0×10</w:t>
            </w:r>
            <w:r>
              <w:rPr>
                <w:rFonts w:eastAsia="SimSun"/>
                <w:vertAlign w:val="superscript"/>
                <w:lang w:eastAsia="zh-CN"/>
              </w:rPr>
              <w:t>−</w:t>
            </w:r>
            <w:r>
              <w:rPr>
                <w:rFonts w:eastAsia="SimSun"/>
                <w:vertAlign w:val="superscript"/>
                <w:lang w:eastAsia="zh-CN"/>
              </w:rPr>
              <w:t>16</w:t>
            </w:r>
            <w:r>
              <w:rPr>
                <w:rFonts w:eastAsia="SimSun"/>
                <w:lang w:eastAsia="zh-CN"/>
              </w:rPr>
              <w:t>; the examples give 1000 J/K, 108.7 kJ/K and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xml:space="preserve"> as required. Evidence: tests/results/PA-001.json</w:t>
            </w:r>
          </w:p>
        </w:tc>
      </w:tr>
      <w:tr w:rsidR="00287040" w14:paraId="12D6CFFB" w14:textId="77777777">
        <w:trPr>
          <w:cantSplit/>
          <w:jc w:val="center"/>
        </w:trPr>
        <w:tc>
          <w:tcPr>
            <w:tcW w:w="650" w:type="dxa"/>
            <w:tcMar>
              <w:top w:w="45" w:type="dxa"/>
              <w:left w:w="120" w:type="dxa"/>
              <w:bottom w:w="45" w:type="dxa"/>
              <w:right w:w="120" w:type="dxa"/>
            </w:tcMar>
            <w:vAlign w:val="center"/>
          </w:tcPr>
          <w:p w14:paraId="6A6C7113" w14:textId="77777777" w:rsidR="00287040" w:rsidRDefault="004B7B53">
            <w:pPr>
              <w:pStyle w:val="EngineeringTableText"/>
              <w:jc w:val="center"/>
            </w:pPr>
            <w:r>
              <w:rPr>
                <w:rFonts w:eastAsia="SimSun"/>
                <w:lang w:eastAsia="zh-CN"/>
              </w:rPr>
              <w:t>3</w:t>
            </w:r>
          </w:p>
        </w:tc>
        <w:tc>
          <w:tcPr>
            <w:tcW w:w="1000" w:type="dxa"/>
            <w:tcMar>
              <w:top w:w="45" w:type="dxa"/>
              <w:left w:w="120" w:type="dxa"/>
              <w:bottom w:w="45" w:type="dxa"/>
              <w:right w:w="120" w:type="dxa"/>
            </w:tcMar>
            <w:vAlign w:val="center"/>
          </w:tcPr>
          <w:p w14:paraId="5D3AE547" w14:textId="77777777" w:rsidR="00287040" w:rsidRDefault="004B7B53">
            <w:pPr>
              <w:pStyle w:val="EngineeringTableText"/>
              <w:jc w:val="center"/>
            </w:pPr>
            <w:r>
              <w:rPr>
                <w:rFonts w:eastAsia="SimSun"/>
                <w:lang w:eastAsia="zh-CN"/>
              </w:rPr>
              <w:t>EN-001</w:t>
            </w:r>
          </w:p>
        </w:tc>
        <w:tc>
          <w:tcPr>
            <w:tcW w:w="2600" w:type="dxa"/>
            <w:tcMar>
              <w:top w:w="45" w:type="dxa"/>
              <w:left w:w="120" w:type="dxa"/>
              <w:bottom w:w="45" w:type="dxa"/>
              <w:right w:w="120" w:type="dxa"/>
            </w:tcMar>
            <w:vAlign w:val="center"/>
          </w:tcPr>
          <w:p w14:paraId="377ACCE7" w14:textId="77777777" w:rsidR="00287040" w:rsidRDefault="004B7B53">
            <w:pPr>
              <w:pStyle w:val="EngineeringTableText"/>
            </w:pPr>
            <w:r>
              <w:rPr>
                <w:rFonts w:eastAsia="SimSun"/>
                <w:lang w:eastAsia="zh-CN"/>
              </w:rPr>
              <w:t>prepare_surface_environment</w:t>
            </w:r>
          </w:p>
        </w:tc>
        <w:tc>
          <w:tcPr>
            <w:tcW w:w="2700" w:type="dxa"/>
            <w:tcMar>
              <w:top w:w="45" w:type="dxa"/>
              <w:left w:w="120" w:type="dxa"/>
              <w:bottom w:w="45" w:type="dxa"/>
              <w:right w:w="120" w:type="dxa"/>
            </w:tcMar>
            <w:vAlign w:val="center"/>
          </w:tcPr>
          <w:p w14:paraId="7D139A46" w14:textId="77777777" w:rsidR="00287040" w:rsidRDefault="004B7B53">
            <w:pPr>
              <w:pStyle w:val="EngineeringTableText"/>
            </w:pPr>
            <w:r>
              <w:rPr>
                <w:rFonts w:eastAsia="SimSun"/>
                <w:lang w:eastAsia="zh-CN"/>
              </w:rPr>
              <w:t>Sun direction, quaternion rotation, incidence cosine, eclipse counted once</w:t>
            </w:r>
          </w:p>
        </w:tc>
        <w:tc>
          <w:tcPr>
            <w:tcW w:w="1000" w:type="dxa"/>
            <w:tcMar>
              <w:top w:w="45" w:type="dxa"/>
              <w:left w:w="120" w:type="dxa"/>
              <w:bottom w:w="45" w:type="dxa"/>
              <w:right w:w="120" w:type="dxa"/>
            </w:tcMar>
            <w:vAlign w:val="center"/>
          </w:tcPr>
          <w:p w14:paraId="74125FE5" w14:textId="77777777" w:rsidR="00287040" w:rsidRDefault="004B7B53">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7FF5C6C1" w14:textId="77777777" w:rsidR="00287040" w:rsidRDefault="004B7B53">
            <w:pPr>
              <w:pStyle w:val="EngineeringTableText"/>
            </w:pPr>
            <w:r>
              <w:rPr>
                <w:rFonts w:eastAsia="SimSun"/>
                <w:lang w:eastAsia="zh-CN"/>
              </w:rPr>
              <w:t>All 88 checks passed; largest cos_incidence error 7.8×10</w:t>
            </w:r>
            <w:r>
              <w:rPr>
                <w:rFonts w:eastAsia="SimSun"/>
                <w:vertAlign w:val="superscript"/>
                <w:lang w:eastAsia="zh-CN"/>
              </w:rPr>
              <w:t>−</w:t>
            </w:r>
            <w:r>
              <w:rPr>
                <w:rFonts w:eastAsia="SimSun"/>
                <w:vertAlign w:val="superscript"/>
                <w:lang w:eastAsia="zh-CN"/>
              </w:rPr>
              <w:t>16</w:t>
            </w:r>
            <w:r>
              <w:rPr>
                <w:rFonts w:eastAsia="SimSun"/>
                <w:lang w:eastAsia="zh-CN"/>
              </w:rPr>
              <w:t>; G identical to the Orbit output. Evidence: tests/results/EN-001.json</w:t>
            </w:r>
          </w:p>
        </w:tc>
      </w:tr>
      <w:tr w:rsidR="00287040" w14:paraId="35A05178" w14:textId="77777777">
        <w:trPr>
          <w:cantSplit/>
          <w:jc w:val="center"/>
        </w:trPr>
        <w:tc>
          <w:tcPr>
            <w:tcW w:w="650" w:type="dxa"/>
            <w:tcMar>
              <w:top w:w="45" w:type="dxa"/>
              <w:left w:w="120" w:type="dxa"/>
              <w:bottom w:w="45" w:type="dxa"/>
              <w:right w:w="120" w:type="dxa"/>
            </w:tcMar>
            <w:vAlign w:val="center"/>
          </w:tcPr>
          <w:p w14:paraId="55F57905" w14:textId="77777777" w:rsidR="00287040" w:rsidRDefault="004B7B53">
            <w:pPr>
              <w:pStyle w:val="EngineeringTableText"/>
              <w:jc w:val="center"/>
            </w:pPr>
            <w:r>
              <w:rPr>
                <w:rFonts w:eastAsia="SimSun"/>
                <w:lang w:eastAsia="zh-CN"/>
              </w:rPr>
              <w:t>4</w:t>
            </w:r>
          </w:p>
        </w:tc>
        <w:tc>
          <w:tcPr>
            <w:tcW w:w="1000" w:type="dxa"/>
            <w:tcMar>
              <w:top w:w="45" w:type="dxa"/>
              <w:left w:w="120" w:type="dxa"/>
              <w:bottom w:w="45" w:type="dxa"/>
              <w:right w:w="120" w:type="dxa"/>
            </w:tcMar>
            <w:vAlign w:val="center"/>
          </w:tcPr>
          <w:p w14:paraId="45308E6E" w14:textId="77777777" w:rsidR="00287040" w:rsidRDefault="004B7B53">
            <w:pPr>
              <w:pStyle w:val="EngineeringTableText"/>
              <w:jc w:val="center"/>
            </w:pPr>
            <w:r>
              <w:rPr>
                <w:rFonts w:eastAsia="SimSun"/>
                <w:lang w:eastAsia="zh-CN"/>
              </w:rPr>
              <w:t>EN-002</w:t>
            </w:r>
          </w:p>
        </w:tc>
        <w:tc>
          <w:tcPr>
            <w:tcW w:w="2600" w:type="dxa"/>
            <w:tcMar>
              <w:top w:w="45" w:type="dxa"/>
              <w:left w:w="120" w:type="dxa"/>
              <w:bottom w:w="45" w:type="dxa"/>
              <w:right w:w="120" w:type="dxa"/>
            </w:tcMar>
            <w:vAlign w:val="center"/>
          </w:tcPr>
          <w:p w14:paraId="72D4F517" w14:textId="77777777" w:rsidR="00287040" w:rsidRDefault="004B7B53">
            <w:pPr>
              <w:pStyle w:val="EngineeringTableText"/>
            </w:pPr>
            <w:r>
              <w:rPr>
                <w:rFonts w:eastAsia="SimSun"/>
                <w:lang w:eastAsia="zh-CN"/>
              </w:rPr>
              <w:t>calculate_surface_heat</w:t>
            </w:r>
          </w:p>
        </w:tc>
        <w:tc>
          <w:tcPr>
            <w:tcW w:w="2700" w:type="dxa"/>
            <w:tcMar>
              <w:top w:w="45" w:type="dxa"/>
              <w:left w:w="120" w:type="dxa"/>
              <w:bottom w:w="45" w:type="dxa"/>
              <w:right w:w="120" w:type="dxa"/>
            </w:tcMar>
            <w:vAlign w:val="center"/>
          </w:tcPr>
          <w:p w14:paraId="6ECB591B" w14:textId="77777777" w:rsidR="00287040" w:rsidRDefault="004B7B53">
            <w:pPr>
              <w:pStyle w:val="EngineeringTableText"/>
            </w:pPr>
            <w:r>
              <w:rPr>
                <w:rFonts w:eastAsia="SimSun"/>
                <w:lang w:eastAsia="zh-CN"/>
              </w:rPr>
              <w:t>T4 direct, albedo, and infrared absorption and surface emission</w:t>
            </w:r>
          </w:p>
        </w:tc>
        <w:tc>
          <w:tcPr>
            <w:tcW w:w="1000" w:type="dxa"/>
            <w:tcMar>
              <w:top w:w="45" w:type="dxa"/>
              <w:left w:w="120" w:type="dxa"/>
              <w:bottom w:w="45" w:type="dxa"/>
              <w:right w:w="120" w:type="dxa"/>
            </w:tcMar>
            <w:vAlign w:val="center"/>
          </w:tcPr>
          <w:p w14:paraId="0A26546D" w14:textId="77777777" w:rsidR="00287040" w:rsidRDefault="004B7B53">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7B81978F" w14:textId="77777777" w:rsidR="00287040" w:rsidRDefault="004B7B53">
            <w:pPr>
              <w:pStyle w:val="EngineeringTableText"/>
            </w:pPr>
            <w:r>
              <w:rPr>
                <w:rFonts w:eastAsia="SimSun"/>
                <w:lang w:eastAsia="zh-CN"/>
              </w:rPr>
              <w:t>All 62 checks passed; largest relative error 1.9×10</w:t>
            </w:r>
            <w:r>
              <w:rPr>
                <w:rFonts w:eastAsia="SimSun"/>
                <w:vertAlign w:val="superscript"/>
                <w:lang w:eastAsia="zh-CN"/>
              </w:rPr>
              <w:t>−</w:t>
            </w:r>
            <w:r>
              <w:rPr>
                <w:rFonts w:eastAsia="SimSun"/>
                <w:vertAlign w:val="superscript"/>
                <w:lang w:eastAsia="zh-CN"/>
              </w:rPr>
              <w:t>16</w:t>
            </w:r>
            <w:r>
              <w:rPr>
                <w:rFonts w:eastAsia="SimSun"/>
                <w:lang w:eastAsia="zh-CN"/>
              </w:rPr>
              <w:t>; the Section 4.4 example gives 1600 W. Evidence: tests/results/EN-002.json</w:t>
            </w:r>
          </w:p>
        </w:tc>
      </w:tr>
      <w:tr w:rsidR="00287040" w14:paraId="0E6B0196" w14:textId="77777777">
        <w:trPr>
          <w:cantSplit/>
          <w:jc w:val="center"/>
        </w:trPr>
        <w:tc>
          <w:tcPr>
            <w:tcW w:w="650" w:type="dxa"/>
            <w:tcMar>
              <w:top w:w="45" w:type="dxa"/>
              <w:left w:w="120" w:type="dxa"/>
              <w:bottom w:w="45" w:type="dxa"/>
              <w:right w:w="120" w:type="dxa"/>
            </w:tcMar>
            <w:vAlign w:val="center"/>
          </w:tcPr>
          <w:p w14:paraId="626240A2" w14:textId="77777777" w:rsidR="00287040" w:rsidRDefault="004B7B53">
            <w:pPr>
              <w:pStyle w:val="EngineeringTableText"/>
              <w:jc w:val="center"/>
            </w:pPr>
            <w:r>
              <w:rPr>
                <w:rFonts w:eastAsia="SimSun"/>
                <w:lang w:eastAsia="zh-CN"/>
              </w:rPr>
              <w:t>5</w:t>
            </w:r>
          </w:p>
        </w:tc>
        <w:tc>
          <w:tcPr>
            <w:tcW w:w="1000" w:type="dxa"/>
            <w:tcMar>
              <w:top w:w="45" w:type="dxa"/>
              <w:left w:w="120" w:type="dxa"/>
              <w:bottom w:w="45" w:type="dxa"/>
              <w:right w:w="120" w:type="dxa"/>
            </w:tcMar>
            <w:vAlign w:val="center"/>
          </w:tcPr>
          <w:p w14:paraId="6E567119" w14:textId="77777777" w:rsidR="00287040" w:rsidRDefault="004B7B53">
            <w:pPr>
              <w:pStyle w:val="EngineeringTableText"/>
              <w:jc w:val="center"/>
            </w:pPr>
            <w:r>
              <w:rPr>
                <w:rFonts w:eastAsia="SimSun"/>
                <w:lang w:eastAsia="zh-CN"/>
              </w:rPr>
              <w:t>EN-003</w:t>
            </w:r>
          </w:p>
        </w:tc>
        <w:tc>
          <w:tcPr>
            <w:tcW w:w="2600" w:type="dxa"/>
            <w:tcMar>
              <w:top w:w="45" w:type="dxa"/>
              <w:left w:w="120" w:type="dxa"/>
              <w:bottom w:w="45" w:type="dxa"/>
              <w:right w:w="120" w:type="dxa"/>
            </w:tcMar>
            <w:vAlign w:val="center"/>
          </w:tcPr>
          <w:p w14:paraId="053DBBA7" w14:textId="77777777" w:rsidR="00287040" w:rsidRDefault="004B7B53">
            <w:pPr>
              <w:pStyle w:val="EngineeringTableText"/>
            </w:pPr>
            <w:r>
              <w:rPr>
                <w:rFonts w:eastAsia="SimSun"/>
                <w:lang w:eastAsia="zh-CN"/>
              </w:rPr>
              <w:t>earth_flux environment input</w:t>
            </w:r>
          </w:p>
        </w:tc>
        <w:tc>
          <w:tcPr>
            <w:tcW w:w="2700" w:type="dxa"/>
            <w:tcMar>
              <w:top w:w="45" w:type="dxa"/>
              <w:left w:w="120" w:type="dxa"/>
              <w:bottom w:w="45" w:type="dxa"/>
              <w:right w:w="120" w:type="dxa"/>
            </w:tcMar>
            <w:vAlign w:val="center"/>
          </w:tcPr>
          <w:p w14:paraId="2C54BAFA" w14:textId="77777777" w:rsidR="00287040" w:rsidRDefault="004B7B53">
            <w:pPr>
              <w:pStyle w:val="EngineeringTableText"/>
            </w:pPr>
            <w:r>
              <w:rPr>
                <w:rFonts w:eastAsia="SimSun"/>
                <w:lang w:eastAsia="zh-CN"/>
              </w:rPr>
              <w:t>Earth-facing view factor, albedo and infrared irradiance, missing fields</w:t>
            </w:r>
          </w:p>
        </w:tc>
        <w:tc>
          <w:tcPr>
            <w:tcW w:w="1000" w:type="dxa"/>
            <w:tcMar>
              <w:top w:w="45" w:type="dxa"/>
              <w:left w:w="120" w:type="dxa"/>
              <w:bottom w:w="45" w:type="dxa"/>
              <w:right w:w="120" w:type="dxa"/>
            </w:tcMar>
            <w:vAlign w:val="center"/>
          </w:tcPr>
          <w:p w14:paraId="4995E355" w14:textId="77777777" w:rsidR="00287040" w:rsidRDefault="004B7B53">
            <w:pPr>
              <w:pStyle w:val="EngineeringTableText"/>
              <w:jc w:val="center"/>
            </w:pPr>
            <w:r>
              <w:rPr>
                <w:rFonts w:eastAsia="SimSun"/>
                <w:lang w:eastAsia="zh-CN"/>
              </w:rPr>
              <w:t>Fail</w:t>
            </w:r>
          </w:p>
        </w:tc>
        <w:tc>
          <w:tcPr>
            <w:tcW w:w="6004" w:type="dxa"/>
            <w:tcMar>
              <w:top w:w="45" w:type="dxa"/>
              <w:left w:w="120" w:type="dxa"/>
              <w:bottom w:w="45" w:type="dxa"/>
              <w:right w:w="120" w:type="dxa"/>
            </w:tcMar>
            <w:vAlign w:val="center"/>
          </w:tcPr>
          <w:p w14:paraId="163F1DE8" w14:textId="77777777" w:rsidR="00287040" w:rsidRDefault="004B7B53">
            <w:pPr>
              <w:pStyle w:val="EngineeringTableText"/>
            </w:pPr>
            <w:r>
              <w:rPr>
                <w:rFonts w:eastAsia="SimSun"/>
                <w:lang w:eastAsia="zh-CN"/>
              </w:rPr>
              <w:t>19 of 89 checks failed; weak-albedo relative errors exceed 1%; the original FE comparison does not fully meet 3%; three-case refinement results are tabulated separately. Evidence: tests/results/EN-003.json</w:t>
            </w:r>
          </w:p>
        </w:tc>
      </w:tr>
      <w:tr w:rsidR="00287040" w14:paraId="3A9F897A" w14:textId="77777777">
        <w:trPr>
          <w:cantSplit/>
          <w:jc w:val="center"/>
        </w:trPr>
        <w:tc>
          <w:tcPr>
            <w:tcW w:w="650" w:type="dxa"/>
            <w:tcMar>
              <w:top w:w="45" w:type="dxa"/>
              <w:left w:w="120" w:type="dxa"/>
              <w:bottom w:w="45" w:type="dxa"/>
              <w:right w:w="120" w:type="dxa"/>
            </w:tcMar>
            <w:vAlign w:val="center"/>
          </w:tcPr>
          <w:p w14:paraId="3A2882BA" w14:textId="77777777" w:rsidR="00287040" w:rsidRDefault="004B7B53">
            <w:pPr>
              <w:pStyle w:val="EngineeringTableText"/>
              <w:jc w:val="center"/>
            </w:pPr>
            <w:r>
              <w:rPr>
                <w:rFonts w:eastAsia="SimSun"/>
                <w:lang w:eastAsia="zh-CN"/>
              </w:rPr>
              <w:t>6</w:t>
            </w:r>
          </w:p>
        </w:tc>
        <w:tc>
          <w:tcPr>
            <w:tcW w:w="1000" w:type="dxa"/>
            <w:tcMar>
              <w:top w:w="45" w:type="dxa"/>
              <w:left w:w="120" w:type="dxa"/>
              <w:bottom w:w="45" w:type="dxa"/>
              <w:right w:w="120" w:type="dxa"/>
            </w:tcMar>
            <w:vAlign w:val="center"/>
          </w:tcPr>
          <w:p w14:paraId="3F2BEBFE" w14:textId="77777777" w:rsidR="00287040" w:rsidRDefault="004B7B53">
            <w:pPr>
              <w:pStyle w:val="EngineeringTableText"/>
              <w:jc w:val="center"/>
            </w:pPr>
            <w:r>
              <w:rPr>
                <w:rFonts w:eastAsia="SimSun"/>
                <w:lang w:eastAsia="zh-CN"/>
              </w:rPr>
              <w:t>HT-001</w:t>
            </w:r>
          </w:p>
        </w:tc>
        <w:tc>
          <w:tcPr>
            <w:tcW w:w="2600" w:type="dxa"/>
            <w:tcMar>
              <w:top w:w="45" w:type="dxa"/>
              <w:left w:w="120" w:type="dxa"/>
              <w:bottom w:w="45" w:type="dxa"/>
              <w:right w:w="120" w:type="dxa"/>
            </w:tcMar>
            <w:vAlign w:val="center"/>
          </w:tcPr>
          <w:p w14:paraId="1309419F" w14:textId="77777777" w:rsidR="00287040" w:rsidRDefault="004B7B53">
            <w:pPr>
              <w:pStyle w:val="EngineeringTableText"/>
            </w:pPr>
            <w:r>
              <w:rPr>
                <w:rFonts w:eastAsia="SimSun"/>
                <w:lang w:eastAsia="zh-CN"/>
              </w:rPr>
              <w:t>calculate_heat_flows</w:t>
            </w:r>
          </w:p>
        </w:tc>
        <w:tc>
          <w:tcPr>
            <w:tcW w:w="2700" w:type="dxa"/>
            <w:tcMar>
              <w:top w:w="45" w:type="dxa"/>
              <w:left w:w="120" w:type="dxa"/>
              <w:bottom w:w="45" w:type="dxa"/>
              <w:right w:w="120" w:type="dxa"/>
            </w:tcMar>
            <w:vAlign w:val="center"/>
          </w:tcPr>
          <w:p w14:paraId="65273C23" w14:textId="77777777" w:rsidR="00287040" w:rsidRDefault="004B7B53">
            <w:pPr>
              <w:pStyle w:val="EngineeringTableText"/>
            </w:pPr>
            <w:r>
              <w:rPr>
                <w:rFonts w:eastAsia="SimSun"/>
                <w:lang w:eastAsia="zh-CN"/>
              </w:rPr>
              <w:t>T2 signed heat flows, path order</w:t>
            </w:r>
          </w:p>
        </w:tc>
        <w:tc>
          <w:tcPr>
            <w:tcW w:w="1000" w:type="dxa"/>
            <w:tcMar>
              <w:top w:w="45" w:type="dxa"/>
              <w:left w:w="120" w:type="dxa"/>
              <w:bottom w:w="45" w:type="dxa"/>
              <w:right w:w="120" w:type="dxa"/>
            </w:tcMar>
            <w:vAlign w:val="center"/>
          </w:tcPr>
          <w:p w14:paraId="2D3B0094" w14:textId="77777777" w:rsidR="00287040" w:rsidRDefault="004B7B53">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4B91FCE4" w14:textId="77777777" w:rsidR="00287040" w:rsidRDefault="004B7B53">
            <w:pPr>
              <w:pStyle w:val="EngineeringTableText"/>
            </w:pPr>
            <w:r>
              <w:rPr>
                <w:rFonts w:eastAsia="SimSun"/>
                <w:lang w:eastAsia="zh-CN"/>
              </w:rPr>
              <w:t>All 91 checks passed; largest relative error of heat flows 9.7×10</w:t>
            </w:r>
            <w:r>
              <w:rPr>
                <w:rFonts w:eastAsia="SimSun"/>
                <w:vertAlign w:val="superscript"/>
                <w:lang w:eastAsia="zh-CN"/>
              </w:rPr>
              <w:t>−</w:t>
            </w:r>
            <w:r>
              <w:rPr>
                <w:rFonts w:eastAsia="SimSun"/>
                <w:vertAlign w:val="superscript"/>
                <w:lang w:eastAsia="zh-CN"/>
              </w:rPr>
              <w:t>17</w:t>
            </w:r>
            <w:r>
              <w:rPr>
                <w:rFonts w:eastAsia="SimSun"/>
                <w:lang w:eastAsia="zh-CN"/>
              </w:rPr>
              <w:t>; the battery example gives 6 W and −6 W. Evidence: tests/results/HT-001.json</w:t>
            </w:r>
          </w:p>
        </w:tc>
      </w:tr>
      <w:tr w:rsidR="00287040" w14:paraId="794AF7D0" w14:textId="77777777">
        <w:trPr>
          <w:cantSplit/>
          <w:jc w:val="center"/>
        </w:trPr>
        <w:tc>
          <w:tcPr>
            <w:tcW w:w="650" w:type="dxa"/>
            <w:tcMar>
              <w:top w:w="45" w:type="dxa"/>
              <w:left w:w="120" w:type="dxa"/>
              <w:bottom w:w="45" w:type="dxa"/>
              <w:right w:w="120" w:type="dxa"/>
            </w:tcMar>
            <w:vAlign w:val="center"/>
          </w:tcPr>
          <w:p w14:paraId="1569CE36" w14:textId="77777777" w:rsidR="00287040" w:rsidRDefault="004B7B53">
            <w:pPr>
              <w:pStyle w:val="EngineeringTableText"/>
              <w:jc w:val="center"/>
            </w:pPr>
            <w:r>
              <w:rPr>
                <w:rFonts w:eastAsia="SimSun"/>
                <w:lang w:eastAsia="zh-CN"/>
              </w:rPr>
              <w:t>7</w:t>
            </w:r>
          </w:p>
        </w:tc>
        <w:tc>
          <w:tcPr>
            <w:tcW w:w="1000" w:type="dxa"/>
            <w:tcMar>
              <w:top w:w="45" w:type="dxa"/>
              <w:left w:w="120" w:type="dxa"/>
              <w:bottom w:w="45" w:type="dxa"/>
              <w:right w:w="120" w:type="dxa"/>
            </w:tcMar>
            <w:vAlign w:val="center"/>
          </w:tcPr>
          <w:p w14:paraId="1718ACA2" w14:textId="77777777" w:rsidR="00287040" w:rsidRDefault="004B7B53">
            <w:pPr>
              <w:pStyle w:val="EngineeringTableText"/>
              <w:jc w:val="center"/>
            </w:pPr>
            <w:r>
              <w:rPr>
                <w:rFonts w:eastAsia="SimSun"/>
                <w:lang w:eastAsia="zh-CN"/>
              </w:rPr>
              <w:t>HT-002</w:t>
            </w:r>
          </w:p>
        </w:tc>
        <w:tc>
          <w:tcPr>
            <w:tcW w:w="2600" w:type="dxa"/>
            <w:tcMar>
              <w:top w:w="45" w:type="dxa"/>
              <w:left w:w="120" w:type="dxa"/>
              <w:bottom w:w="45" w:type="dxa"/>
              <w:right w:w="120" w:type="dxa"/>
            </w:tcMar>
            <w:vAlign w:val="center"/>
          </w:tcPr>
          <w:p w14:paraId="28A3937A" w14:textId="77777777" w:rsidR="00287040" w:rsidRDefault="004B7B53">
            <w:pPr>
              <w:pStyle w:val="EngineeringTableText"/>
            </w:pPr>
            <w:r>
              <w:rPr>
                <w:rFonts w:eastAsia="SimSun"/>
                <w:lang w:eastAsia="zh-CN"/>
              </w:rPr>
              <w:t>thermal_derivative</w:t>
            </w:r>
          </w:p>
        </w:tc>
        <w:tc>
          <w:tcPr>
            <w:tcW w:w="2700" w:type="dxa"/>
            <w:tcMar>
              <w:top w:w="45" w:type="dxa"/>
              <w:left w:w="120" w:type="dxa"/>
              <w:bottom w:w="45" w:type="dxa"/>
              <w:right w:w="120" w:type="dxa"/>
            </w:tcMar>
            <w:vAlign w:val="center"/>
          </w:tcPr>
          <w:p w14:paraId="265D73E2" w14:textId="77777777" w:rsidR="00287040" w:rsidRDefault="004B7B53">
            <w:pPr>
              <w:pStyle w:val="EngineeringTableText"/>
            </w:pPr>
            <w:r>
              <w:rPr>
                <w:rFonts w:eastAsia="SimSun"/>
                <w:lang w:eastAsia="zh-CN"/>
              </w:rPr>
              <w:t>T3 temperature derivatives, T1 overall heat balance</w:t>
            </w:r>
          </w:p>
        </w:tc>
        <w:tc>
          <w:tcPr>
            <w:tcW w:w="1000" w:type="dxa"/>
            <w:tcMar>
              <w:top w:w="45" w:type="dxa"/>
              <w:left w:w="120" w:type="dxa"/>
              <w:bottom w:w="45" w:type="dxa"/>
              <w:right w:w="120" w:type="dxa"/>
            </w:tcMar>
            <w:vAlign w:val="center"/>
          </w:tcPr>
          <w:p w14:paraId="6A33604B" w14:textId="77777777" w:rsidR="00287040" w:rsidRDefault="004B7B53">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50020A1E" w14:textId="77777777" w:rsidR="00287040" w:rsidRDefault="004B7B53">
            <w:pPr>
              <w:pStyle w:val="EngineeringTableText"/>
            </w:pPr>
            <w:r>
              <w:rPr>
                <w:rFonts w:eastAsia="SimSun"/>
                <w:lang w:eastAsia="zh-CN"/>
              </w:rPr>
              <w:t>All 21 checks passed; battery example 0.004 K/s; largest T1 residual ratio 8.7×10</w:t>
            </w:r>
            <w:r>
              <w:rPr>
                <w:rFonts w:eastAsia="SimSun"/>
                <w:vertAlign w:val="superscript"/>
                <w:lang w:eastAsia="zh-CN"/>
              </w:rPr>
              <w:t>−</w:t>
            </w:r>
            <w:r>
              <w:rPr>
                <w:rFonts w:eastAsia="SimSun"/>
                <w:vertAlign w:val="superscript"/>
                <w:lang w:eastAsia="zh-CN"/>
              </w:rPr>
              <w:t>16</w:t>
            </w:r>
            <w:r>
              <w:rPr>
                <w:rFonts w:eastAsia="SimSun"/>
                <w:lang w:eastAsia="zh-CN"/>
              </w:rPr>
              <w:t>. Evidence: tests/results/HT-002.json</w:t>
            </w:r>
          </w:p>
        </w:tc>
      </w:tr>
      <w:tr w:rsidR="00287040" w14:paraId="6CF9FCD0" w14:textId="77777777">
        <w:trPr>
          <w:cantSplit/>
          <w:jc w:val="center"/>
        </w:trPr>
        <w:tc>
          <w:tcPr>
            <w:tcW w:w="650" w:type="dxa"/>
            <w:tcMar>
              <w:top w:w="45" w:type="dxa"/>
              <w:left w:w="120" w:type="dxa"/>
              <w:bottom w:w="45" w:type="dxa"/>
              <w:right w:w="120" w:type="dxa"/>
            </w:tcMar>
            <w:vAlign w:val="center"/>
          </w:tcPr>
          <w:p w14:paraId="4C11DB60" w14:textId="77777777" w:rsidR="00287040" w:rsidRDefault="004B7B53">
            <w:pPr>
              <w:pStyle w:val="EngineeringTableText"/>
              <w:jc w:val="center"/>
            </w:pPr>
            <w:r>
              <w:rPr>
                <w:rFonts w:eastAsia="SimSun"/>
                <w:lang w:eastAsia="zh-CN"/>
              </w:rPr>
              <w:t>8</w:t>
            </w:r>
          </w:p>
        </w:tc>
        <w:tc>
          <w:tcPr>
            <w:tcW w:w="1000" w:type="dxa"/>
            <w:tcMar>
              <w:top w:w="45" w:type="dxa"/>
              <w:left w:w="120" w:type="dxa"/>
              <w:bottom w:w="45" w:type="dxa"/>
              <w:right w:w="120" w:type="dxa"/>
            </w:tcMar>
            <w:vAlign w:val="center"/>
          </w:tcPr>
          <w:p w14:paraId="6419D29B" w14:textId="77777777" w:rsidR="00287040" w:rsidRDefault="004B7B53">
            <w:pPr>
              <w:pStyle w:val="EngineeringTableText"/>
              <w:jc w:val="center"/>
            </w:pPr>
            <w:r>
              <w:rPr>
                <w:rFonts w:eastAsia="SimSun"/>
                <w:lang w:eastAsia="zh-CN"/>
              </w:rPr>
              <w:t>HT-003</w:t>
            </w:r>
          </w:p>
        </w:tc>
        <w:tc>
          <w:tcPr>
            <w:tcW w:w="2600" w:type="dxa"/>
            <w:tcMar>
              <w:top w:w="45" w:type="dxa"/>
              <w:left w:w="120" w:type="dxa"/>
              <w:bottom w:w="45" w:type="dxa"/>
              <w:right w:w="120" w:type="dxa"/>
            </w:tcMar>
            <w:vAlign w:val="center"/>
          </w:tcPr>
          <w:p w14:paraId="4DB17141" w14:textId="77777777" w:rsidR="00287040" w:rsidRDefault="004B7B53">
            <w:pPr>
              <w:pStyle w:val="EngineeringTableText"/>
            </w:pPr>
            <w:r>
              <w:rPr>
                <w:rFonts w:eastAsia="SimSun"/>
                <w:lang w:eastAsia="zh-CN"/>
              </w:rPr>
              <w:t>thermal_derivative and the numerical solver</w:t>
            </w:r>
          </w:p>
        </w:tc>
        <w:tc>
          <w:tcPr>
            <w:tcW w:w="2700" w:type="dxa"/>
            <w:tcMar>
              <w:top w:w="45" w:type="dxa"/>
              <w:left w:w="120" w:type="dxa"/>
              <w:bottom w:w="45" w:type="dxa"/>
              <w:right w:w="120" w:type="dxa"/>
            </w:tcMar>
            <w:vAlign w:val="center"/>
          </w:tcPr>
          <w:p w14:paraId="2B52A880" w14:textId="77777777" w:rsidR="00287040" w:rsidRDefault="004B7B53">
            <w:pPr>
              <w:pStyle w:val="EngineeringTableText"/>
            </w:pPr>
            <w:r>
              <w:rPr>
                <w:rFonts w:eastAsia="SimSun"/>
                <w:lang w:eastAsia="zh-CN"/>
              </w:rPr>
              <w:t>Exponential response, series-resistance steady state, radiative equilibrium</w:t>
            </w:r>
          </w:p>
        </w:tc>
        <w:tc>
          <w:tcPr>
            <w:tcW w:w="1000" w:type="dxa"/>
            <w:tcMar>
              <w:top w:w="45" w:type="dxa"/>
              <w:left w:w="120" w:type="dxa"/>
              <w:bottom w:w="45" w:type="dxa"/>
              <w:right w:w="120" w:type="dxa"/>
            </w:tcMar>
            <w:vAlign w:val="center"/>
          </w:tcPr>
          <w:p w14:paraId="1D1700D5" w14:textId="77777777" w:rsidR="00287040" w:rsidRDefault="004B7B53">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1687A60D" w14:textId="77777777" w:rsidR="00287040" w:rsidRDefault="004B7B53">
            <w:pPr>
              <w:pStyle w:val="EngineeringTableText"/>
            </w:pPr>
            <w:r>
              <w:rPr>
                <w:rFonts w:eastAsia="SimSun"/>
                <w:lang w:eastAsia="zh-CN"/>
              </w:rPr>
              <w:t>All 27 checks passed; largest step-response error 0.0000018 K; both steady cases within 0.001 K. Evidence: tests/results/HT-003.json</w:t>
            </w:r>
          </w:p>
        </w:tc>
      </w:tr>
      <w:tr w:rsidR="00287040" w14:paraId="31C3A365" w14:textId="77777777">
        <w:trPr>
          <w:cantSplit/>
          <w:jc w:val="center"/>
        </w:trPr>
        <w:tc>
          <w:tcPr>
            <w:tcW w:w="650" w:type="dxa"/>
            <w:tcMar>
              <w:top w:w="45" w:type="dxa"/>
              <w:left w:w="120" w:type="dxa"/>
              <w:bottom w:w="45" w:type="dxa"/>
              <w:right w:w="120" w:type="dxa"/>
            </w:tcMar>
            <w:vAlign w:val="center"/>
          </w:tcPr>
          <w:p w14:paraId="4D64AB54" w14:textId="77777777" w:rsidR="00287040" w:rsidRDefault="004B7B53">
            <w:pPr>
              <w:pStyle w:val="EngineeringTableText"/>
              <w:jc w:val="center"/>
            </w:pPr>
            <w:r>
              <w:rPr>
                <w:rFonts w:eastAsia="SimSun"/>
                <w:lang w:eastAsia="zh-CN"/>
              </w:rPr>
              <w:t>9</w:t>
            </w:r>
          </w:p>
        </w:tc>
        <w:tc>
          <w:tcPr>
            <w:tcW w:w="1000" w:type="dxa"/>
            <w:tcMar>
              <w:top w:w="45" w:type="dxa"/>
              <w:left w:w="120" w:type="dxa"/>
              <w:bottom w:w="45" w:type="dxa"/>
              <w:right w:w="120" w:type="dxa"/>
            </w:tcMar>
            <w:vAlign w:val="center"/>
          </w:tcPr>
          <w:p w14:paraId="2A0D816B" w14:textId="77777777" w:rsidR="00287040" w:rsidRDefault="004B7B53">
            <w:pPr>
              <w:pStyle w:val="EngineeringTableText"/>
              <w:jc w:val="center"/>
            </w:pPr>
            <w:r>
              <w:rPr>
                <w:rFonts w:eastAsia="SimSun"/>
                <w:lang w:eastAsia="zh-CN"/>
              </w:rPr>
              <w:t>EC-001</w:t>
            </w:r>
          </w:p>
        </w:tc>
        <w:tc>
          <w:tcPr>
            <w:tcW w:w="2600" w:type="dxa"/>
            <w:tcMar>
              <w:top w:w="45" w:type="dxa"/>
              <w:left w:w="120" w:type="dxa"/>
              <w:bottom w:w="45" w:type="dxa"/>
              <w:right w:w="120" w:type="dxa"/>
            </w:tcMar>
            <w:vAlign w:val="center"/>
          </w:tcPr>
          <w:p w14:paraId="632ABFC9" w14:textId="77777777" w:rsidR="00287040" w:rsidRDefault="004B7B53">
            <w:pPr>
              <w:pStyle w:val="EngineeringTableText"/>
            </w:pPr>
            <w:r>
              <w:rPr>
                <w:rFonts w:eastAsia="SimSun"/>
                <w:lang w:eastAsia="zh-CN"/>
              </w:rPr>
              <w:t>ThermalInputs and thermal_derivative</w:t>
            </w:r>
          </w:p>
        </w:tc>
        <w:tc>
          <w:tcPr>
            <w:tcW w:w="2700" w:type="dxa"/>
            <w:tcMar>
              <w:top w:w="45" w:type="dxa"/>
              <w:left w:w="120" w:type="dxa"/>
              <w:bottom w:w="45" w:type="dxa"/>
              <w:right w:w="120" w:type="dxa"/>
            </w:tcMar>
            <w:vAlign w:val="center"/>
          </w:tcPr>
          <w:p w14:paraId="7A0C5AA8" w14:textId="77777777" w:rsidR="00287040" w:rsidRDefault="004B7B53">
            <w:pPr>
              <w:pStyle w:val="EngineeringTableText"/>
            </w:pPr>
            <w:r>
              <w:rPr>
                <w:rFonts w:eastAsia="SimSun"/>
                <w:lang w:eastAsia="zh-CN"/>
              </w:rPr>
              <w:t>Four power ports, signs and upper limit, single ownership of battery temperature</w:t>
            </w:r>
          </w:p>
        </w:tc>
        <w:tc>
          <w:tcPr>
            <w:tcW w:w="1000" w:type="dxa"/>
            <w:tcMar>
              <w:top w:w="45" w:type="dxa"/>
              <w:left w:w="120" w:type="dxa"/>
              <w:bottom w:w="45" w:type="dxa"/>
              <w:right w:w="120" w:type="dxa"/>
            </w:tcMar>
            <w:vAlign w:val="center"/>
          </w:tcPr>
          <w:p w14:paraId="46FEDAAA" w14:textId="77777777" w:rsidR="00287040" w:rsidRDefault="004B7B53">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3A177A82" w14:textId="77777777" w:rsidR="00287040" w:rsidRDefault="004B7B53">
            <w:pPr>
              <w:pStyle w:val="EngineeringTableText"/>
            </w:pPr>
            <w:r>
              <w:rPr>
                <w:rFonts w:eastAsia="SimSun"/>
                <w:lang w:eastAsia="zh-CN"/>
              </w:rPr>
              <w:t>All 83 checks passed; each power enters only its component; largest relative error of derivative changes 6.0×10</w:t>
            </w:r>
            <w:r>
              <w:rPr>
                <w:rFonts w:eastAsia="SimSun"/>
                <w:vertAlign w:val="superscript"/>
                <w:lang w:eastAsia="zh-CN"/>
              </w:rPr>
              <w:t>−</w:t>
            </w:r>
            <w:r>
              <w:rPr>
                <w:rFonts w:eastAsia="SimSun"/>
                <w:vertAlign w:val="superscript"/>
                <w:lang w:eastAsia="zh-CN"/>
              </w:rPr>
              <w:t>16</w:t>
            </w:r>
            <w:r>
              <w:rPr>
                <w:rFonts w:eastAsia="SimSun"/>
                <w:lang w:eastAsia="zh-CN"/>
              </w:rPr>
              <w:t>; battery temperature updated only by the thermal module. Evidence: tests/results/EC-001.json</w:t>
            </w:r>
          </w:p>
        </w:tc>
      </w:tr>
      <w:tr w:rsidR="00287040" w14:paraId="330B0792" w14:textId="77777777">
        <w:trPr>
          <w:cantSplit/>
          <w:jc w:val="center"/>
        </w:trPr>
        <w:tc>
          <w:tcPr>
            <w:tcW w:w="650" w:type="dxa"/>
            <w:tcMar>
              <w:top w:w="45" w:type="dxa"/>
              <w:left w:w="120" w:type="dxa"/>
              <w:bottom w:w="45" w:type="dxa"/>
              <w:right w:w="120" w:type="dxa"/>
            </w:tcMar>
            <w:vAlign w:val="center"/>
          </w:tcPr>
          <w:p w14:paraId="39602F2F" w14:textId="77777777" w:rsidR="00287040" w:rsidRDefault="004B7B53">
            <w:pPr>
              <w:pStyle w:val="EngineeringTableText"/>
              <w:jc w:val="center"/>
            </w:pPr>
            <w:r>
              <w:rPr>
                <w:rFonts w:eastAsia="SimSun"/>
                <w:lang w:eastAsia="zh-CN"/>
              </w:rPr>
              <w:lastRenderedPageBreak/>
              <w:t>10</w:t>
            </w:r>
          </w:p>
        </w:tc>
        <w:tc>
          <w:tcPr>
            <w:tcW w:w="1000" w:type="dxa"/>
            <w:tcMar>
              <w:top w:w="45" w:type="dxa"/>
              <w:left w:w="120" w:type="dxa"/>
              <w:bottom w:w="45" w:type="dxa"/>
              <w:right w:w="120" w:type="dxa"/>
            </w:tcMar>
            <w:vAlign w:val="center"/>
          </w:tcPr>
          <w:p w14:paraId="39FF0194" w14:textId="77777777" w:rsidR="00287040" w:rsidRDefault="004B7B53">
            <w:pPr>
              <w:pStyle w:val="EngineeringTableText"/>
              <w:jc w:val="center"/>
            </w:pPr>
            <w:r>
              <w:rPr>
                <w:rFonts w:eastAsia="SimSun"/>
                <w:lang w:eastAsia="zh-CN"/>
              </w:rPr>
              <w:t>FE-001</w:t>
            </w:r>
          </w:p>
        </w:tc>
        <w:tc>
          <w:tcPr>
            <w:tcW w:w="2600" w:type="dxa"/>
            <w:tcMar>
              <w:top w:w="45" w:type="dxa"/>
              <w:left w:w="120" w:type="dxa"/>
              <w:bottom w:w="45" w:type="dxa"/>
              <w:right w:w="120" w:type="dxa"/>
            </w:tcMar>
            <w:vAlign w:val="center"/>
          </w:tcPr>
          <w:p w14:paraId="06EC6D00" w14:textId="77777777" w:rsidR="00287040" w:rsidRDefault="004B7B53">
            <w:pPr>
              <w:pStyle w:val="EngineeringTableText"/>
            </w:pPr>
            <w:r>
              <w:rPr>
                <w:rFonts w:eastAsia="SimSun"/>
                <w:lang w:eastAsia="zh-CN"/>
              </w:rPr>
              <w:t xml:space="preserve">Solar array </w:t>
            </w:r>
            <m:oMath>
              <m:r>
                <w:rPr>
                  <w:rFonts w:ascii="Cambria Math" w:hAnsi="Cambria Math"/>
                </w:rPr>
                <m:t>S</m:t>
              </m:r>
            </m:oMath>
          </w:p>
        </w:tc>
        <w:tc>
          <w:tcPr>
            <w:tcW w:w="2700" w:type="dxa"/>
            <w:tcMar>
              <w:top w:w="45" w:type="dxa"/>
              <w:left w:w="120" w:type="dxa"/>
              <w:bottom w:w="45" w:type="dxa"/>
              <w:right w:w="120" w:type="dxa"/>
            </w:tcMar>
            <w:vAlign w:val="center"/>
          </w:tcPr>
          <w:p w14:paraId="371E517F" w14:textId="77777777" w:rsidR="00287040" w:rsidRDefault="004B7B53">
            <w:pPr>
              <w:pStyle w:val="EngineeringTableText"/>
            </w:pPr>
            <w:r>
              <w:rPr>
                <w:rFonts w:eastAsia="SimSun"/>
                <w:lang w:eastAsia="zh-CN"/>
              </w:rPr>
              <w:t>Environmental absorption, subtraction of actual electrical output, two-sided surface emission</w:t>
            </w:r>
          </w:p>
        </w:tc>
        <w:tc>
          <w:tcPr>
            <w:tcW w:w="1000" w:type="dxa"/>
            <w:tcMar>
              <w:top w:w="45" w:type="dxa"/>
              <w:left w:w="120" w:type="dxa"/>
              <w:bottom w:w="45" w:type="dxa"/>
              <w:right w:w="120" w:type="dxa"/>
            </w:tcMar>
            <w:vAlign w:val="center"/>
          </w:tcPr>
          <w:p w14:paraId="21294D54" w14:textId="77777777" w:rsidR="00287040" w:rsidRDefault="004B7B53">
            <w:pPr>
              <w:pStyle w:val="EngineeringTableText"/>
              <w:jc w:val="center"/>
            </w:pPr>
            <w:r>
              <w:rPr>
                <w:rFonts w:eastAsia="SimSun"/>
                <w:lang w:eastAsia="zh-CN"/>
              </w:rPr>
              <w:t>Fail</w:t>
            </w:r>
          </w:p>
        </w:tc>
        <w:tc>
          <w:tcPr>
            <w:tcW w:w="6004" w:type="dxa"/>
            <w:tcMar>
              <w:top w:w="45" w:type="dxa"/>
              <w:left w:w="120" w:type="dxa"/>
              <w:bottom w:w="45" w:type="dxa"/>
              <w:right w:w="120" w:type="dxa"/>
            </w:tcMar>
            <w:vAlign w:val="center"/>
          </w:tcPr>
          <w:p w14:paraId="48886156" w14:textId="77777777" w:rsidR="00287040" w:rsidRDefault="004B7B53">
            <w:pPr>
              <w:pStyle w:val="EngineeringTableText"/>
            </w:pPr>
            <w:r>
              <w:rPr>
                <w:rFonts w:eastAsia="SimSun"/>
                <w:lang w:eastAsia="zh-CN"/>
              </w:rPr>
              <w:t>3 of 71 checks failed; temperature statistics within 1.69 K; cold and mean pointwise maxima 9.18 K and 12.09 K exceed 3 K. Evidence: tests/results/FE-001.json</w:t>
            </w:r>
          </w:p>
        </w:tc>
      </w:tr>
      <w:tr w:rsidR="00287040" w14:paraId="1B88C24A" w14:textId="77777777">
        <w:trPr>
          <w:cantSplit/>
          <w:jc w:val="center"/>
        </w:trPr>
        <w:tc>
          <w:tcPr>
            <w:tcW w:w="650" w:type="dxa"/>
            <w:tcMar>
              <w:top w:w="45" w:type="dxa"/>
              <w:left w:w="120" w:type="dxa"/>
              <w:bottom w:w="45" w:type="dxa"/>
              <w:right w:w="120" w:type="dxa"/>
            </w:tcMar>
            <w:vAlign w:val="center"/>
          </w:tcPr>
          <w:p w14:paraId="492E3206" w14:textId="77777777" w:rsidR="00287040" w:rsidRDefault="004B7B53">
            <w:pPr>
              <w:pStyle w:val="EngineeringTableText"/>
              <w:jc w:val="center"/>
            </w:pPr>
            <w:r>
              <w:rPr>
                <w:rFonts w:eastAsia="SimSun"/>
                <w:lang w:eastAsia="zh-CN"/>
              </w:rPr>
              <w:t>11</w:t>
            </w:r>
          </w:p>
        </w:tc>
        <w:tc>
          <w:tcPr>
            <w:tcW w:w="1000" w:type="dxa"/>
            <w:tcMar>
              <w:top w:w="45" w:type="dxa"/>
              <w:left w:w="120" w:type="dxa"/>
              <w:bottom w:w="45" w:type="dxa"/>
              <w:right w:w="120" w:type="dxa"/>
            </w:tcMar>
            <w:vAlign w:val="center"/>
          </w:tcPr>
          <w:p w14:paraId="0C41DCAF" w14:textId="77777777" w:rsidR="00287040" w:rsidRDefault="004B7B53">
            <w:pPr>
              <w:pStyle w:val="EngineeringTableText"/>
              <w:jc w:val="center"/>
            </w:pPr>
            <w:r>
              <w:rPr>
                <w:rFonts w:eastAsia="SimSun"/>
                <w:lang w:eastAsia="zh-CN"/>
              </w:rPr>
              <w:t>FE-002</w:t>
            </w:r>
          </w:p>
        </w:tc>
        <w:tc>
          <w:tcPr>
            <w:tcW w:w="2600" w:type="dxa"/>
            <w:tcMar>
              <w:top w:w="45" w:type="dxa"/>
              <w:left w:w="120" w:type="dxa"/>
              <w:bottom w:w="45" w:type="dxa"/>
              <w:right w:w="120" w:type="dxa"/>
            </w:tcMar>
            <w:vAlign w:val="center"/>
          </w:tcPr>
          <w:p w14:paraId="55BBEA82" w14:textId="77777777" w:rsidR="00287040" w:rsidRDefault="004B7B53">
            <w:pPr>
              <w:pStyle w:val="EngineeringTableText"/>
            </w:pPr>
            <w:r>
              <w:rPr>
                <w:rFonts w:eastAsia="SimSun"/>
                <w:lang w:eastAsia="zh-CN"/>
              </w:rPr>
              <w:t xml:space="preserve">Common radiator </w:t>
            </w:r>
            <m:oMath>
              <m:r>
                <w:rPr>
                  <w:rFonts w:ascii="Cambria Math" w:hAnsi="Cambria Math"/>
                </w:rPr>
                <m:t>R</m:t>
              </m:r>
            </m:oMath>
          </w:p>
        </w:tc>
        <w:tc>
          <w:tcPr>
            <w:tcW w:w="2700" w:type="dxa"/>
            <w:tcMar>
              <w:top w:w="45" w:type="dxa"/>
              <w:left w:w="120" w:type="dxa"/>
              <w:bottom w:w="45" w:type="dxa"/>
              <w:right w:w="120" w:type="dxa"/>
            </w:tcMar>
            <w:vAlign w:val="center"/>
          </w:tcPr>
          <w:p w14:paraId="25205B43" w14:textId="77777777" w:rsidR="00287040" w:rsidRDefault="004B7B53">
            <w:pPr>
              <w:pStyle w:val="EngineeringTableText"/>
            </w:pPr>
            <w:r>
              <w:rPr>
                <w:rFonts w:eastAsia="SimSun"/>
                <w:lang w:eastAsia="zh-CN"/>
              </w:rPr>
              <w:t>Branch heat inputs, environmental absorption, two-sided surface emission, thermal capacitance</w:t>
            </w:r>
          </w:p>
        </w:tc>
        <w:tc>
          <w:tcPr>
            <w:tcW w:w="1000" w:type="dxa"/>
            <w:tcMar>
              <w:top w:w="45" w:type="dxa"/>
              <w:left w:w="120" w:type="dxa"/>
              <w:bottom w:w="45" w:type="dxa"/>
              <w:right w:w="120" w:type="dxa"/>
            </w:tcMar>
            <w:vAlign w:val="center"/>
          </w:tcPr>
          <w:p w14:paraId="6559F19A" w14:textId="77777777" w:rsidR="00287040" w:rsidRDefault="004B7B53">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4696A019" w14:textId="77777777" w:rsidR="00287040" w:rsidRDefault="004B7B53">
            <w:pPr>
              <w:pStyle w:val="EngineeringTableText"/>
            </w:pPr>
            <w:r>
              <w:rPr>
                <w:rFonts w:eastAsia="SimSun"/>
                <w:lang w:eastAsia="zh-CN"/>
              </w:rPr>
              <w:t>All 54 checks passed; largest absolute third-orbit mean difference 3.39 K against 5 K. Evidence: tests/results/FE-002.json</w:t>
            </w:r>
          </w:p>
        </w:tc>
      </w:tr>
      <w:tr w:rsidR="00287040" w14:paraId="35DF9C27" w14:textId="77777777">
        <w:trPr>
          <w:cantSplit/>
          <w:jc w:val="center"/>
        </w:trPr>
        <w:tc>
          <w:tcPr>
            <w:tcW w:w="650" w:type="dxa"/>
            <w:tcMar>
              <w:top w:w="45" w:type="dxa"/>
              <w:left w:w="120" w:type="dxa"/>
              <w:bottom w:w="45" w:type="dxa"/>
              <w:right w:w="120" w:type="dxa"/>
            </w:tcMar>
            <w:vAlign w:val="center"/>
          </w:tcPr>
          <w:p w14:paraId="6892573D" w14:textId="77777777" w:rsidR="00287040" w:rsidRDefault="004B7B53">
            <w:pPr>
              <w:pStyle w:val="EngineeringTableText"/>
              <w:jc w:val="center"/>
            </w:pPr>
            <w:r>
              <w:rPr>
                <w:rFonts w:eastAsia="SimSun"/>
                <w:lang w:eastAsia="zh-CN"/>
              </w:rPr>
              <w:t>12</w:t>
            </w:r>
          </w:p>
        </w:tc>
        <w:tc>
          <w:tcPr>
            <w:tcW w:w="1000" w:type="dxa"/>
            <w:tcMar>
              <w:top w:w="45" w:type="dxa"/>
              <w:left w:w="120" w:type="dxa"/>
              <w:bottom w:w="45" w:type="dxa"/>
              <w:right w:w="120" w:type="dxa"/>
            </w:tcMar>
            <w:vAlign w:val="center"/>
          </w:tcPr>
          <w:p w14:paraId="5129AE81" w14:textId="77777777" w:rsidR="00287040" w:rsidRDefault="004B7B53">
            <w:pPr>
              <w:pStyle w:val="EngineeringTableText"/>
              <w:jc w:val="center"/>
            </w:pPr>
            <w:r>
              <w:rPr>
                <w:rFonts w:eastAsia="SimSun"/>
                <w:lang w:eastAsia="zh-CN"/>
              </w:rPr>
              <w:t>FE-003</w:t>
            </w:r>
          </w:p>
        </w:tc>
        <w:tc>
          <w:tcPr>
            <w:tcW w:w="2600" w:type="dxa"/>
            <w:tcMar>
              <w:top w:w="45" w:type="dxa"/>
              <w:left w:w="120" w:type="dxa"/>
              <w:bottom w:w="45" w:type="dxa"/>
              <w:right w:w="120" w:type="dxa"/>
            </w:tcMar>
            <w:vAlign w:val="center"/>
          </w:tcPr>
          <w:p w14:paraId="4718618E" w14:textId="77777777" w:rsidR="00287040" w:rsidRDefault="004B7B53">
            <w:pPr>
              <w:pStyle w:val="EngineeringTableText"/>
            </w:pPr>
            <w:r>
              <w:rPr>
                <w:rFonts w:eastAsia="SimSun"/>
                <w:lang w:eastAsia="zh-CN"/>
              </w:rPr>
              <w:t xml:space="preserve">Computing node </w:t>
            </w:r>
            <m:oMath>
              <m:r>
                <w:rPr>
                  <w:rFonts w:ascii="Cambria Math" w:hAnsi="Cambria Math"/>
                </w:rPr>
                <m:t>J</m:t>
              </m:r>
            </m:oMath>
            <w:r>
              <w:rPr>
                <w:rFonts w:eastAsia="SimSun"/>
                <w:lang w:eastAsia="zh-CN"/>
              </w:rPr>
              <w:t xml:space="preserve"> and cold plate </w:t>
            </w:r>
            <m:oMath>
              <m:r>
                <w:rPr>
                  <w:rFonts w:ascii="Cambria Math" w:hAnsi="Cambria Math"/>
                </w:rPr>
                <m:t>C</m:t>
              </m:r>
            </m:oMath>
          </w:p>
        </w:tc>
        <w:tc>
          <w:tcPr>
            <w:tcW w:w="2700" w:type="dxa"/>
            <w:tcMar>
              <w:top w:w="45" w:type="dxa"/>
              <w:left w:w="120" w:type="dxa"/>
              <w:bottom w:w="45" w:type="dxa"/>
              <w:right w:w="120" w:type="dxa"/>
            </w:tcMar>
            <w:vAlign w:val="center"/>
          </w:tcPr>
          <w:p w14:paraId="0D63647F" w14:textId="77777777" w:rsidR="00287040" w:rsidRDefault="004B7B53">
            <w:pPr>
              <w:pStyle w:val="EngineeringTableText"/>
            </w:pPr>
            <w:r>
              <w:rPr>
                <w:rFonts w:eastAsia="SimSun"/>
                <w:lang w:eastAsia="zh-CN"/>
              </w:rPr>
              <w:t>JC resistance composition, mean temperature of uniformly heated equipment</w:t>
            </w:r>
          </w:p>
        </w:tc>
        <w:tc>
          <w:tcPr>
            <w:tcW w:w="1000" w:type="dxa"/>
            <w:tcMar>
              <w:top w:w="45" w:type="dxa"/>
              <w:left w:w="120" w:type="dxa"/>
              <w:bottom w:w="45" w:type="dxa"/>
              <w:right w:w="120" w:type="dxa"/>
            </w:tcMar>
            <w:vAlign w:val="center"/>
          </w:tcPr>
          <w:p w14:paraId="391322CB" w14:textId="77777777" w:rsidR="00287040" w:rsidRDefault="004B7B53">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2E2AAA9A" w14:textId="77777777" w:rsidR="00287040" w:rsidRDefault="004B7B53">
            <w:pPr>
              <w:pStyle w:val="EngineeringTableText"/>
            </w:pPr>
            <w:r>
              <w:rPr>
                <w:rFonts w:eastAsia="SimSun"/>
                <w:lang w:eastAsia="zh-CN"/>
              </w:rPr>
              <w:t>All 63 checks passed; largest mean temperature difference of 14 units 0.25 K against 1 K. Evidence: tests/results/FE-003.json</w:t>
            </w:r>
          </w:p>
        </w:tc>
      </w:tr>
      <w:tr w:rsidR="00287040" w14:paraId="16964686" w14:textId="77777777">
        <w:trPr>
          <w:cantSplit/>
          <w:jc w:val="center"/>
        </w:trPr>
        <w:tc>
          <w:tcPr>
            <w:tcW w:w="650" w:type="dxa"/>
            <w:tcMar>
              <w:top w:w="45" w:type="dxa"/>
              <w:left w:w="120" w:type="dxa"/>
              <w:bottom w:w="45" w:type="dxa"/>
              <w:right w:w="120" w:type="dxa"/>
            </w:tcMar>
            <w:vAlign w:val="center"/>
          </w:tcPr>
          <w:p w14:paraId="5E766593" w14:textId="77777777" w:rsidR="00287040" w:rsidRDefault="004B7B53">
            <w:pPr>
              <w:pStyle w:val="EngineeringTableText"/>
              <w:jc w:val="center"/>
            </w:pPr>
            <w:r>
              <w:rPr>
                <w:rFonts w:eastAsia="SimSun"/>
                <w:lang w:eastAsia="zh-CN"/>
              </w:rPr>
              <w:t>13</w:t>
            </w:r>
          </w:p>
        </w:tc>
        <w:tc>
          <w:tcPr>
            <w:tcW w:w="1000" w:type="dxa"/>
            <w:tcMar>
              <w:top w:w="45" w:type="dxa"/>
              <w:left w:w="120" w:type="dxa"/>
              <w:bottom w:w="45" w:type="dxa"/>
              <w:right w:w="120" w:type="dxa"/>
            </w:tcMar>
            <w:vAlign w:val="center"/>
          </w:tcPr>
          <w:p w14:paraId="7F239755" w14:textId="77777777" w:rsidR="00287040" w:rsidRDefault="004B7B53">
            <w:pPr>
              <w:pStyle w:val="EngineeringTableText"/>
              <w:jc w:val="center"/>
            </w:pPr>
            <w:r>
              <w:rPr>
                <w:rFonts w:eastAsia="SimSun"/>
                <w:lang w:eastAsia="zh-CN"/>
              </w:rPr>
              <w:t>FE-004</w:t>
            </w:r>
          </w:p>
        </w:tc>
        <w:tc>
          <w:tcPr>
            <w:tcW w:w="2600" w:type="dxa"/>
            <w:tcMar>
              <w:top w:w="45" w:type="dxa"/>
              <w:left w:w="120" w:type="dxa"/>
              <w:bottom w:w="45" w:type="dxa"/>
              <w:right w:w="120" w:type="dxa"/>
            </w:tcMar>
            <w:vAlign w:val="center"/>
          </w:tcPr>
          <w:p w14:paraId="13719D67" w14:textId="77777777" w:rsidR="00287040" w:rsidRDefault="004B7B53">
            <w:pPr>
              <w:pStyle w:val="EngineeringTableText"/>
            </w:pPr>
            <w:r>
              <w:rPr>
                <w:rFonts w:eastAsia="SimSun"/>
                <w:lang w:eastAsia="zh-CN"/>
              </w:rPr>
              <w:t>Computing node, cold plate, and radiator chain</w:t>
            </w:r>
          </w:p>
        </w:tc>
        <w:tc>
          <w:tcPr>
            <w:tcW w:w="2700" w:type="dxa"/>
            <w:tcMar>
              <w:top w:w="45" w:type="dxa"/>
              <w:left w:w="120" w:type="dxa"/>
              <w:bottom w:w="45" w:type="dxa"/>
              <w:right w:w="120" w:type="dxa"/>
            </w:tcMar>
            <w:vAlign w:val="center"/>
          </w:tcPr>
          <w:p w14:paraId="08B04646" w14:textId="77777777" w:rsidR="00287040" w:rsidRDefault="004B7B53">
            <w:pPr>
              <w:pStyle w:val="EngineeringTableText"/>
            </w:pPr>
            <w:r>
              <w:rPr>
                <w:rFonts w:eastAsia="SimSun"/>
                <w:lang w:eastAsia="zh-CN"/>
              </w:rPr>
              <w:t>Complete temperature drop from the computing equipment to the radiator</w:t>
            </w:r>
          </w:p>
        </w:tc>
        <w:tc>
          <w:tcPr>
            <w:tcW w:w="1000" w:type="dxa"/>
            <w:tcMar>
              <w:top w:w="45" w:type="dxa"/>
              <w:left w:w="120" w:type="dxa"/>
              <w:bottom w:w="45" w:type="dxa"/>
              <w:right w:w="120" w:type="dxa"/>
            </w:tcMar>
            <w:vAlign w:val="center"/>
          </w:tcPr>
          <w:p w14:paraId="6D849457" w14:textId="77777777" w:rsidR="00287040" w:rsidRDefault="004B7B53">
            <w:pPr>
              <w:pStyle w:val="EngineeringTableText"/>
              <w:jc w:val="center"/>
            </w:pPr>
            <w:r>
              <w:rPr>
                <w:rFonts w:eastAsia="SimSun"/>
                <w:lang w:eastAsia="zh-CN"/>
              </w:rPr>
              <w:t>Fail</w:t>
            </w:r>
          </w:p>
        </w:tc>
        <w:tc>
          <w:tcPr>
            <w:tcW w:w="6004" w:type="dxa"/>
            <w:tcMar>
              <w:top w:w="45" w:type="dxa"/>
              <w:left w:w="120" w:type="dxa"/>
              <w:bottom w:w="45" w:type="dxa"/>
              <w:right w:w="120" w:type="dxa"/>
            </w:tcMar>
            <w:vAlign w:val="center"/>
          </w:tcPr>
          <w:p w14:paraId="123BAE31" w14:textId="77777777" w:rsidR="00287040" w:rsidRDefault="004B7B53">
            <w:pPr>
              <w:pStyle w:val="EngineeringTableText"/>
            </w:pPr>
            <w:r>
              <w:rPr>
                <w:rFonts w:eastAsia="SimSun"/>
                <w:lang w:eastAsia="zh-CN"/>
              </w:rPr>
              <w:t>10 of 46 checks failed; computing node 7.9 to 12.5 K above the GPU baseplate and radiator 5.9 to 9.2 K above the FE against 5 K; effects of different surface coverage have not been isolated. Evidence: tests/results/FE-004.json</w:t>
            </w:r>
          </w:p>
        </w:tc>
      </w:tr>
      <w:tr w:rsidR="00287040" w14:paraId="1B31B9DA" w14:textId="77777777">
        <w:trPr>
          <w:cantSplit/>
          <w:jc w:val="center"/>
        </w:trPr>
        <w:tc>
          <w:tcPr>
            <w:tcW w:w="650" w:type="dxa"/>
            <w:tcMar>
              <w:top w:w="45" w:type="dxa"/>
              <w:left w:w="120" w:type="dxa"/>
              <w:bottom w:w="45" w:type="dxa"/>
              <w:right w:w="120" w:type="dxa"/>
            </w:tcMar>
            <w:vAlign w:val="center"/>
          </w:tcPr>
          <w:p w14:paraId="1E1C496A" w14:textId="77777777" w:rsidR="00287040" w:rsidRDefault="004B7B53">
            <w:pPr>
              <w:pStyle w:val="EngineeringTableText"/>
              <w:jc w:val="center"/>
            </w:pPr>
            <w:r>
              <w:rPr>
                <w:rFonts w:eastAsia="SimSun"/>
                <w:lang w:eastAsia="zh-CN"/>
              </w:rPr>
              <w:t>14</w:t>
            </w:r>
          </w:p>
        </w:tc>
        <w:tc>
          <w:tcPr>
            <w:tcW w:w="1000" w:type="dxa"/>
            <w:tcMar>
              <w:top w:w="45" w:type="dxa"/>
              <w:left w:w="120" w:type="dxa"/>
              <w:bottom w:w="45" w:type="dxa"/>
              <w:right w:w="120" w:type="dxa"/>
            </w:tcMar>
            <w:vAlign w:val="center"/>
          </w:tcPr>
          <w:p w14:paraId="3E392CF7" w14:textId="77777777" w:rsidR="00287040" w:rsidRDefault="004B7B53">
            <w:pPr>
              <w:pStyle w:val="EngineeringTableText"/>
              <w:jc w:val="center"/>
            </w:pPr>
            <w:r>
              <w:rPr>
                <w:rFonts w:eastAsia="SimSun"/>
                <w:lang w:eastAsia="zh-CN"/>
              </w:rPr>
              <w:t>NI-001</w:t>
            </w:r>
          </w:p>
        </w:tc>
        <w:tc>
          <w:tcPr>
            <w:tcW w:w="2600" w:type="dxa"/>
            <w:tcMar>
              <w:top w:w="45" w:type="dxa"/>
              <w:left w:w="120" w:type="dxa"/>
              <w:bottom w:w="45" w:type="dxa"/>
              <w:right w:w="120" w:type="dxa"/>
            </w:tcMar>
            <w:vAlign w:val="center"/>
          </w:tcPr>
          <w:p w14:paraId="327EE82F" w14:textId="77777777" w:rsidR="00287040" w:rsidRDefault="004B7B53">
            <w:pPr>
              <w:pStyle w:val="EngineeringTableText"/>
            </w:pPr>
            <w:r>
              <w:rPr>
                <w:rFonts w:eastAsia="SimSun"/>
                <w:lang w:eastAsia="zh-CN"/>
              </w:rPr>
              <w:t>Numerical solver settings</w:t>
            </w:r>
          </w:p>
        </w:tc>
        <w:tc>
          <w:tcPr>
            <w:tcW w:w="2700" w:type="dxa"/>
            <w:tcMar>
              <w:top w:w="45" w:type="dxa"/>
              <w:left w:w="120" w:type="dxa"/>
              <w:bottom w:w="45" w:type="dxa"/>
              <w:right w:w="120" w:type="dxa"/>
            </w:tcMar>
            <w:vAlign w:val="center"/>
          </w:tcPr>
          <w:p w14:paraId="499E0E7E" w14:textId="77777777" w:rsidR="00287040" w:rsidRDefault="004B7B53">
            <w:pPr>
              <w:pStyle w:val="EngineeringTableText"/>
            </w:pPr>
            <w:r>
              <w:rPr>
                <w:rFonts w:eastAsia="SimSun"/>
                <w:lang w:eastAsia="zh-CN"/>
              </w:rPr>
              <w:t>Tolerance convergence, method agreement, eclipse and load-switching boundaries, output sampling</w:t>
            </w:r>
          </w:p>
        </w:tc>
        <w:tc>
          <w:tcPr>
            <w:tcW w:w="1000" w:type="dxa"/>
            <w:tcMar>
              <w:top w:w="45" w:type="dxa"/>
              <w:left w:w="120" w:type="dxa"/>
              <w:bottom w:w="45" w:type="dxa"/>
              <w:right w:w="120" w:type="dxa"/>
            </w:tcMar>
            <w:vAlign w:val="center"/>
          </w:tcPr>
          <w:p w14:paraId="4F9ED32F" w14:textId="77777777" w:rsidR="00287040" w:rsidRDefault="004B7B53">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1B18A2FE" w14:textId="77777777" w:rsidR="00287040" w:rsidRDefault="004B7B53">
            <w:pPr>
              <w:pStyle w:val="EngineeringTableText"/>
            </w:pPr>
            <w:r>
              <w:rPr>
                <w:rFonts w:eastAsia="SimSun"/>
                <w:lang w:eastAsia="zh-CN"/>
              </w:rPr>
              <w:t>All 33 checks passed; change 5.5×10</w:t>
            </w:r>
            <w:r>
              <w:rPr>
                <w:rFonts w:eastAsia="SimSun"/>
                <w:vertAlign w:val="superscript"/>
                <w:lang w:eastAsia="zh-CN"/>
              </w:rPr>
              <w:t>−</w:t>
            </w:r>
            <w:r>
              <w:rPr>
                <w:rFonts w:eastAsia="SimSun"/>
                <w:vertAlign w:val="superscript"/>
                <w:lang w:eastAsia="zh-CN"/>
              </w:rPr>
              <w:t>4</w:t>
            </w:r>
            <w:r>
              <w:rPr>
                <w:rFonts w:eastAsia="SimSun"/>
                <w:lang w:eastAsia="zh-CN"/>
              </w:rPr>
              <w:t xml:space="preserve"> K for 100 times tighter tolerances, RK45 and Radau within 5.8×10</w:t>
            </w:r>
            <w:r>
              <w:rPr>
                <w:rFonts w:eastAsia="SimSun"/>
                <w:vertAlign w:val="superscript"/>
                <w:lang w:eastAsia="zh-CN"/>
              </w:rPr>
              <w:t>−</w:t>
            </w:r>
            <w:r>
              <w:rPr>
                <w:rFonts w:eastAsia="SimSun"/>
                <w:vertAlign w:val="superscript"/>
                <w:lang w:eastAsia="zh-CN"/>
              </w:rPr>
              <w:t>4</w:t>
            </w:r>
            <w:r>
              <w:rPr>
                <w:rFonts w:eastAsia="SimSun"/>
                <w:lang w:eastAsia="zh-CN"/>
              </w:rPr>
              <w:t xml:space="preserve"> K, eclipse times within 3.6×10</w:t>
            </w:r>
            <w:r>
              <w:rPr>
                <w:rFonts w:eastAsia="SimSun"/>
                <w:vertAlign w:val="superscript"/>
                <w:lang w:eastAsia="zh-CN"/>
              </w:rPr>
              <w:t>−</w:t>
            </w:r>
            <w:r>
              <w:rPr>
                <w:rFonts w:eastAsia="SimSun"/>
                <w:vertAlign w:val="superscript"/>
                <w:lang w:eastAsia="zh-CN"/>
              </w:rPr>
              <w:t>12</w:t>
            </w:r>
            <w:r>
              <w:rPr>
                <w:rFonts w:eastAsia="SimSun"/>
                <w:lang w:eastAsia="zh-CN"/>
              </w:rPr>
              <w:t xml:space="preserve"> s. Evidence: tests/results/NI-001.json</w:t>
            </w:r>
          </w:p>
        </w:tc>
      </w:tr>
      <w:tr w:rsidR="00287040" w14:paraId="5533801A" w14:textId="77777777">
        <w:trPr>
          <w:cantSplit/>
          <w:jc w:val="center"/>
        </w:trPr>
        <w:tc>
          <w:tcPr>
            <w:tcW w:w="650" w:type="dxa"/>
            <w:tcMar>
              <w:top w:w="45" w:type="dxa"/>
              <w:left w:w="120" w:type="dxa"/>
              <w:bottom w:w="45" w:type="dxa"/>
              <w:right w:w="120" w:type="dxa"/>
            </w:tcMar>
            <w:vAlign w:val="center"/>
          </w:tcPr>
          <w:p w14:paraId="5DB38FEC" w14:textId="77777777" w:rsidR="00287040" w:rsidRDefault="004B7B53">
            <w:pPr>
              <w:pStyle w:val="EngineeringTableText"/>
              <w:jc w:val="center"/>
            </w:pPr>
            <w:r>
              <w:rPr>
                <w:rFonts w:eastAsia="SimSun"/>
                <w:lang w:eastAsia="zh-CN"/>
              </w:rPr>
              <w:t>15</w:t>
            </w:r>
          </w:p>
        </w:tc>
        <w:tc>
          <w:tcPr>
            <w:tcW w:w="1000" w:type="dxa"/>
            <w:tcMar>
              <w:top w:w="45" w:type="dxa"/>
              <w:left w:w="120" w:type="dxa"/>
              <w:bottom w:w="45" w:type="dxa"/>
              <w:right w:w="120" w:type="dxa"/>
            </w:tcMar>
            <w:vAlign w:val="center"/>
          </w:tcPr>
          <w:p w14:paraId="4CA5459F" w14:textId="77777777" w:rsidR="00287040" w:rsidRDefault="004B7B53">
            <w:pPr>
              <w:pStyle w:val="EngineeringTableText"/>
              <w:jc w:val="center"/>
            </w:pPr>
            <w:r>
              <w:rPr>
                <w:rFonts w:eastAsia="SimSun"/>
                <w:lang w:eastAsia="zh-CN"/>
              </w:rPr>
              <w:t>NI-002</w:t>
            </w:r>
          </w:p>
        </w:tc>
        <w:tc>
          <w:tcPr>
            <w:tcW w:w="2600" w:type="dxa"/>
            <w:tcMar>
              <w:top w:w="45" w:type="dxa"/>
              <w:left w:w="120" w:type="dxa"/>
              <w:bottom w:w="45" w:type="dxa"/>
              <w:right w:w="120" w:type="dxa"/>
            </w:tcMar>
            <w:vAlign w:val="center"/>
          </w:tcPr>
          <w:p w14:paraId="7B6CCC62" w14:textId="77777777" w:rsidR="00287040" w:rsidRDefault="004B7B53">
            <w:pPr>
              <w:pStyle w:val="EngineeringTableText"/>
            </w:pPr>
            <w:r>
              <w:rPr>
                <w:rFonts w:eastAsia="SimSun"/>
                <w:lang w:eastAsia="zh-CN"/>
              </w:rPr>
              <w:t>Joint operation and result archive</w:t>
            </w:r>
          </w:p>
        </w:tc>
        <w:tc>
          <w:tcPr>
            <w:tcW w:w="2700" w:type="dxa"/>
            <w:tcMar>
              <w:top w:w="45" w:type="dxa"/>
              <w:left w:w="120" w:type="dxa"/>
              <w:bottom w:w="45" w:type="dxa"/>
              <w:right w:w="120" w:type="dxa"/>
            </w:tcMar>
            <w:vAlign w:val="center"/>
          </w:tcPr>
          <w:p w14:paraId="17E9D3D3" w14:textId="77777777" w:rsidR="00287040" w:rsidRDefault="004B7B53">
            <w:pPr>
              <w:pStyle w:val="EngineeringTableText"/>
            </w:pPr>
            <w:r>
              <w:rPr>
                <w:rFonts w:eastAsia="SimSun"/>
                <w:lang w:eastAsia="zh-CN"/>
              </w:rPr>
              <w:t>Event handling, temperature ports, single temperature source, archive and reproducibility</w:t>
            </w:r>
          </w:p>
        </w:tc>
        <w:tc>
          <w:tcPr>
            <w:tcW w:w="1000" w:type="dxa"/>
            <w:tcMar>
              <w:top w:w="45" w:type="dxa"/>
              <w:left w:w="120" w:type="dxa"/>
              <w:bottom w:w="45" w:type="dxa"/>
              <w:right w:w="120" w:type="dxa"/>
            </w:tcMar>
            <w:vAlign w:val="center"/>
          </w:tcPr>
          <w:p w14:paraId="007001D3" w14:textId="77777777" w:rsidR="00287040" w:rsidRDefault="004B7B53">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6402A9A8" w14:textId="77777777" w:rsidR="00287040" w:rsidRDefault="004B7B53">
            <w:pPr>
              <w:pStyle w:val="EngineeringTableText"/>
            </w:pPr>
            <w:r>
              <w:rPr>
                <w:rFonts w:eastAsia="SimSun"/>
                <w:lang w:eastAsia="zh-CN"/>
              </w:rPr>
              <w:t>All 36 checks passed; 24 h coupled run completed, two runs identical bit for bit, events and invalid results handled as in Chapter 7. Evidence: tests/results/NI-002.json</w:t>
            </w:r>
          </w:p>
        </w:tc>
      </w:tr>
      <w:tr w:rsidR="00287040" w14:paraId="726DE459" w14:textId="77777777">
        <w:trPr>
          <w:cantSplit/>
          <w:jc w:val="center"/>
        </w:trPr>
        <w:tc>
          <w:tcPr>
            <w:tcW w:w="650" w:type="dxa"/>
            <w:tcMar>
              <w:top w:w="45" w:type="dxa"/>
              <w:left w:w="120" w:type="dxa"/>
              <w:bottom w:w="45" w:type="dxa"/>
              <w:right w:w="120" w:type="dxa"/>
            </w:tcMar>
            <w:vAlign w:val="center"/>
          </w:tcPr>
          <w:p w14:paraId="33C6443B" w14:textId="77777777" w:rsidR="00287040" w:rsidRDefault="004B7B53">
            <w:pPr>
              <w:pStyle w:val="EngineeringTableText"/>
              <w:jc w:val="center"/>
            </w:pPr>
            <w:r>
              <w:rPr>
                <w:rFonts w:eastAsia="SimSun"/>
                <w:lang w:eastAsia="zh-CN"/>
              </w:rPr>
              <w:t>16</w:t>
            </w:r>
          </w:p>
        </w:tc>
        <w:tc>
          <w:tcPr>
            <w:tcW w:w="1000" w:type="dxa"/>
            <w:tcMar>
              <w:top w:w="45" w:type="dxa"/>
              <w:left w:w="120" w:type="dxa"/>
              <w:bottom w:w="45" w:type="dxa"/>
              <w:right w:w="120" w:type="dxa"/>
            </w:tcMar>
            <w:vAlign w:val="center"/>
          </w:tcPr>
          <w:p w14:paraId="58345CA8" w14:textId="77777777" w:rsidR="00287040" w:rsidRDefault="004B7B53">
            <w:pPr>
              <w:pStyle w:val="EngineeringTableText"/>
              <w:jc w:val="center"/>
            </w:pPr>
            <w:r>
              <w:rPr>
                <w:rFonts w:eastAsia="SimSun"/>
                <w:lang w:eastAsia="zh-CN"/>
              </w:rPr>
              <w:t>NI-003</w:t>
            </w:r>
          </w:p>
        </w:tc>
        <w:tc>
          <w:tcPr>
            <w:tcW w:w="2600" w:type="dxa"/>
            <w:tcMar>
              <w:top w:w="45" w:type="dxa"/>
              <w:left w:w="120" w:type="dxa"/>
              <w:bottom w:w="45" w:type="dxa"/>
              <w:right w:w="120" w:type="dxa"/>
            </w:tcMar>
            <w:vAlign w:val="center"/>
          </w:tcPr>
          <w:p w14:paraId="6BD36EF9" w14:textId="77777777" w:rsidR="00287040" w:rsidRDefault="004B7B53">
            <w:pPr>
              <w:pStyle w:val="EngineeringTableText"/>
            </w:pPr>
            <w:r>
              <w:rPr>
                <w:rFonts w:eastAsia="SimSun"/>
                <w:lang w:eastAsia="zh-CN"/>
              </w:rPr>
              <w:t>SimReady assets and scene configuration</w:t>
            </w:r>
          </w:p>
        </w:tc>
        <w:tc>
          <w:tcPr>
            <w:tcW w:w="2700" w:type="dxa"/>
            <w:tcMar>
              <w:top w:w="45" w:type="dxa"/>
              <w:left w:w="120" w:type="dxa"/>
              <w:bottom w:w="45" w:type="dxa"/>
              <w:right w:w="120" w:type="dxa"/>
            </w:tcMar>
            <w:vAlign w:val="center"/>
          </w:tcPr>
          <w:p w14:paraId="29552D69" w14:textId="77777777" w:rsidR="00287040" w:rsidRDefault="004B7B53">
            <w:pPr>
              <w:pStyle w:val="EngineeringTableText"/>
            </w:pPr>
            <w:r>
              <w:rPr>
                <w:rFonts w:eastAsia="SimSun"/>
                <w:lang w:eastAsia="zh-CN"/>
              </w:rPr>
              <w:t>Table 9 records, geometry units, overrides, shared node, independent instances</w:t>
            </w:r>
          </w:p>
        </w:tc>
        <w:tc>
          <w:tcPr>
            <w:tcW w:w="1000" w:type="dxa"/>
            <w:tcMar>
              <w:top w:w="45" w:type="dxa"/>
              <w:left w:w="120" w:type="dxa"/>
              <w:bottom w:w="45" w:type="dxa"/>
              <w:right w:w="120" w:type="dxa"/>
            </w:tcMar>
            <w:vAlign w:val="center"/>
          </w:tcPr>
          <w:p w14:paraId="43BBDECD" w14:textId="77777777" w:rsidR="00287040" w:rsidRDefault="004B7B53">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195F2728" w14:textId="77777777" w:rsidR="00287040" w:rsidRDefault="004B7B53">
            <w:pPr>
              <w:pStyle w:val="EngineeringTableText"/>
            </w:pPr>
            <w:r>
              <w:rPr>
                <w:rFonts w:eastAsia="SimSun"/>
                <w:lang w:eastAsia="zh-CN"/>
              </w:rPr>
              <w:t>All 63 checks passed; largest relative error of areas and masses 1.4×10</w:t>
            </w:r>
            <w:r>
              <w:rPr>
                <w:rFonts w:eastAsia="SimSun"/>
                <w:vertAlign w:val="superscript"/>
                <w:lang w:eastAsia="zh-CN"/>
              </w:rPr>
              <w:t>−</w:t>
            </w:r>
            <w:r>
              <w:rPr>
                <w:rFonts w:eastAsia="SimSun"/>
                <w:vertAlign w:val="superscript"/>
                <w:lang w:eastAsia="zh-CN"/>
              </w:rPr>
              <w:t>16</w:t>
            </w:r>
            <w:r>
              <w:rPr>
                <w:rFonts w:eastAsia="SimSun"/>
                <w:lang w:eastAsia="zh-CN"/>
              </w:rPr>
              <w:t>; all checks of steps 2 to 5 passed. Evidence: tests/results/NI-003.json</w:t>
            </w:r>
          </w:p>
        </w:tc>
      </w:tr>
    </w:tbl>
    <w:p w14:paraId="7CDE1AB9" w14:textId="77777777" w:rsidR="00287040" w:rsidRDefault="004B7B53">
      <w:pPr>
        <w:spacing w:before="120"/>
      </w:pPr>
      <w:r>
        <w:rPr>
          <w:rFonts w:eastAsia="SimSun"/>
          <w:lang w:eastAsia="zh-CN"/>
        </w:rPr>
        <w:t>The failed cases are EN-003, FE-001, FE-004. EN-003 retains original FE exceedances and separately records weak-flux integration accuracy and planet-refinement results; diagnosis does not replace acceptance. FE-001 meets the temperature-statistic criterion but fails simultaneous curve comparison; eclipse treatment and time resolution require further matched checks. FE-004 uses different radiating-surface coverage in the two models. The available energy budget cannot isolate each node contribution and does n</w:t>
      </w:r>
      <w:r>
        <w:rPr>
          <w:rFonts w:eastAsia="SimSun"/>
          <w:lang w:eastAsia="zh-CN"/>
        </w:rPr>
        <w:t>ot establish validation of resistance or temperature. Passing formula, interface or integration checks does not replace FE temperature and environmental-load acceptance. Supported claims are limited to each case record.</w:t>
      </w:r>
    </w:p>
    <w:p w14:paraId="6FB416BA" w14:textId="77777777" w:rsidR="00287040" w:rsidRDefault="004B7B53">
      <w:pPr>
        <w:spacing w:before="240"/>
        <w:ind w:firstLine="0"/>
      </w:pPr>
      <w:r>
        <w:rPr>
          <w:rFonts w:eastAsia="SimSun"/>
          <w:b/>
          <w:lang w:eastAsia="zh-CN"/>
        </w:rPr>
        <w:t>Overall Conclusion:</w:t>
      </w:r>
      <w:r>
        <w:rPr>
          <w:rFonts w:eastAsia="SimSun"/>
          <w:lang w:eastAsia="zh-CN"/>
        </w:rPr>
        <w:t xml:space="preserve"> [ ] Pass   [X] Fail   [ ] Not Executed</w:t>
      </w:r>
    </w:p>
    <w:p w14:paraId="6AD8D095" w14:textId="77777777" w:rsidR="00287040" w:rsidRDefault="004B7B53">
      <w:pPr>
        <w:ind w:firstLine="0"/>
      </w:pPr>
      <w:r>
        <w:rPr>
          <w:rFonts w:eastAsia="SimSun"/>
          <w:lang w:eastAsia="zh-CN"/>
        </w:rPr>
        <w:t>On-site Test Expert Signature: ______________________________    Date: __________________</w:t>
      </w:r>
    </w:p>
    <w:sectPr w:rsidR="00287040">
      <w:headerReference w:type="default" r:id="rId17"/>
      <w:footerReference w:type="default" r:id="rId18"/>
      <w:pgSz w:w="16834" w:h="11909" w:orient="landscape"/>
      <w:pgMar w:top="1134" w:right="1440" w:bottom="1134"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2F07C" w14:textId="77777777" w:rsidR="004B7B53" w:rsidRDefault="004B7B53">
      <w:pPr>
        <w:spacing w:after="0" w:line="240" w:lineRule="auto"/>
      </w:pPr>
      <w:r>
        <w:separator/>
      </w:r>
    </w:p>
  </w:endnote>
  <w:endnote w:type="continuationSeparator" w:id="0">
    <w:p w14:paraId="7CBD2A7D" w14:textId="77777777" w:rsidR="004B7B53" w:rsidRDefault="004B7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A194" w14:textId="77777777" w:rsidR="00D24F83" w:rsidRDefault="00D24F83">
    <w:pPr>
      <w:pStyle w:val="a7"/>
      <w:ind w:firstLine="440"/>
      <w:jc w:val="center"/>
    </w:pPr>
  </w:p>
  <w:p w14:paraId="4D2F5374" w14:textId="77777777" w:rsidR="00D24F83" w:rsidRDefault="00D24F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0C2E" w14:textId="77777777" w:rsidR="00B42ABF" w:rsidRDefault="00B42AB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61689"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095E0"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41A45" w14:textId="77777777" w:rsidR="004B7B53" w:rsidRDefault="004B7B53">
      <w:pPr>
        <w:spacing w:after="0" w:line="240" w:lineRule="auto"/>
      </w:pPr>
      <w:r>
        <w:separator/>
      </w:r>
    </w:p>
  </w:footnote>
  <w:footnote w:type="continuationSeparator" w:id="0">
    <w:p w14:paraId="1245350F" w14:textId="77777777" w:rsidR="004B7B53" w:rsidRDefault="004B7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4715B" w14:textId="77777777" w:rsidR="006D40C8" w:rsidRDefault="006D40C8" w:rsidP="00F07A8C">
    <w:pPr>
      <w:pStyle w:val="a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C14C" w14:textId="77777777" w:rsidR="00F07A8C" w:rsidRDefault="00F07A8C" w:rsidP="00F07A8C">
    <w:pPr>
      <w:pStyle w:val="a5"/>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F860F" w14:textId="77777777" w:rsidR="00F07A8C" w:rsidRDefault="00F07A8C" w:rsidP="00F07A8C">
    <w:pPr>
      <w:pStyle w:val="a5"/>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BB62" w14:textId="77777777" w:rsidR="00B42ABF" w:rsidRDefault="00B42ABF">
    <w:pPr>
      <w:spacing w:after="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A153DD"/>
    <w:multiLevelType w:val="singleLevel"/>
    <w:tmpl w:val="0E9AA57A"/>
    <w:lvl w:ilvl="0">
      <w:start w:val="1"/>
      <w:numFmt w:val="decimal"/>
      <w:suff w:val="space"/>
      <w:lvlText w:val="%1."/>
      <w:lvlJc w:val="left"/>
      <w:pPr>
        <w:tabs>
          <w:tab w:val="num" w:pos="360"/>
        </w:tabs>
        <w:ind w:left="720" w:hanging="360"/>
      </w:pPr>
    </w:lvl>
  </w:abstractNum>
  <w:abstractNum w:abstractNumId="10" w15:restartNumberingAfterBreak="0">
    <w:nsid w:val="3EA92152"/>
    <w:multiLevelType w:val="multilevel"/>
    <w:tmpl w:val="DA98A17A"/>
    <w:lvl w:ilvl="0">
      <w:start w:val="1"/>
      <w:numFmt w:val="decimal"/>
      <w:pStyle w:val="1"/>
      <w:suff w:val="space"/>
      <w:lvlText w:val="%1"/>
      <w:lvlJc w:val="left"/>
      <w:pPr>
        <w:tabs>
          <w:tab w:val="num" w:pos="360"/>
        </w:tabs>
        <w:ind w:left="720" w:hanging="360"/>
      </w:pPr>
    </w:lvl>
    <w:lvl w:ilvl="1">
      <w:start w:val="1"/>
      <w:numFmt w:val="decimal"/>
      <w:pStyle w:val="21"/>
      <w:suff w:val="space"/>
      <w:lvlText w:val="%1.%2"/>
      <w:lvlJc w:val="left"/>
      <w:pPr>
        <w:tabs>
          <w:tab w:val="num" w:pos="720"/>
        </w:tabs>
        <w:ind w:left="1080" w:hanging="360"/>
      </w:pPr>
    </w:lvl>
    <w:lvl w:ilvl="2">
      <w:start w:val="1"/>
      <w:numFmt w:val="decimal"/>
      <w:pStyle w:val="31"/>
      <w:suff w:val="space"/>
      <w:lvlText w:val="%1.%2.%3"/>
      <w:lvlJc w:val="left"/>
      <w:pPr>
        <w:tabs>
          <w:tab w:val="num" w:pos="108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BB1AF1"/>
    <w:multiLevelType w:val="singleLevel"/>
    <w:tmpl w:val="7CFC4E9E"/>
    <w:lvl w:ilvl="0">
      <w:start w:val="1"/>
      <w:numFmt w:val="bullet"/>
      <w:suff w:val="space"/>
      <w:lvlText w:val="•"/>
      <w:lvlJc w:val="left"/>
      <w:pPr>
        <w:tabs>
          <w:tab w:val="num" w:pos="360"/>
        </w:tabs>
        <w:ind w:left="720" w:hanging="360"/>
      </w:pPr>
      <w:rPr>
        <w:rFonts w:ascii="Arial" w:hAnsi="Arial"/>
      </w:rPr>
    </w:lvl>
  </w:abstractNum>
  <w:abstractNum w:abstractNumId="12" w15:restartNumberingAfterBreak="0">
    <w:nsid w:val="6A4C4607"/>
    <w:multiLevelType w:val="multilevel"/>
    <w:tmpl w:val="725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B263D"/>
    <w:multiLevelType w:val="multilevel"/>
    <w:tmpl w:val="3C7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187739">
    <w:abstractNumId w:val="8"/>
  </w:num>
  <w:num w:numId="2" w16cid:durableId="497772635">
    <w:abstractNumId w:val="6"/>
  </w:num>
  <w:num w:numId="3" w16cid:durableId="1323200827">
    <w:abstractNumId w:val="5"/>
  </w:num>
  <w:num w:numId="4" w16cid:durableId="517084922">
    <w:abstractNumId w:val="4"/>
  </w:num>
  <w:num w:numId="5" w16cid:durableId="590088893">
    <w:abstractNumId w:val="7"/>
  </w:num>
  <w:num w:numId="6" w16cid:durableId="1068649468">
    <w:abstractNumId w:val="3"/>
  </w:num>
  <w:num w:numId="7" w16cid:durableId="589774555">
    <w:abstractNumId w:val="2"/>
  </w:num>
  <w:num w:numId="8" w16cid:durableId="1577398886">
    <w:abstractNumId w:val="1"/>
  </w:num>
  <w:num w:numId="9" w16cid:durableId="2101442317">
    <w:abstractNumId w:val="0"/>
  </w:num>
  <w:num w:numId="10" w16cid:durableId="1967655975">
    <w:abstractNumId w:val="10"/>
  </w:num>
  <w:num w:numId="11" w16cid:durableId="169836199">
    <w:abstractNumId w:val="11"/>
  </w:num>
  <w:num w:numId="12" w16cid:durableId="2087652102">
    <w:abstractNumId w:val="9"/>
  </w:num>
  <w:num w:numId="13" w16cid:durableId="204878516">
    <w:abstractNumId w:val="12"/>
  </w:num>
  <w:num w:numId="14" w16cid:durableId="6433132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29A"/>
    <w:rsid w:val="00015A98"/>
    <w:rsid w:val="000232F0"/>
    <w:rsid w:val="00023E3E"/>
    <w:rsid w:val="00034616"/>
    <w:rsid w:val="000379CC"/>
    <w:rsid w:val="0006063C"/>
    <w:rsid w:val="00090F90"/>
    <w:rsid w:val="000C33A5"/>
    <w:rsid w:val="000D790F"/>
    <w:rsid w:val="0010643E"/>
    <w:rsid w:val="00142B0E"/>
    <w:rsid w:val="001466FE"/>
    <w:rsid w:val="0015074B"/>
    <w:rsid w:val="002014B3"/>
    <w:rsid w:val="00224704"/>
    <w:rsid w:val="002338A6"/>
    <w:rsid w:val="0023656A"/>
    <w:rsid w:val="00287040"/>
    <w:rsid w:val="0029359A"/>
    <w:rsid w:val="0029639D"/>
    <w:rsid w:val="002C371E"/>
    <w:rsid w:val="00310359"/>
    <w:rsid w:val="00326F90"/>
    <w:rsid w:val="003402C0"/>
    <w:rsid w:val="00347A83"/>
    <w:rsid w:val="0038302E"/>
    <w:rsid w:val="003E7AC6"/>
    <w:rsid w:val="003F53F1"/>
    <w:rsid w:val="00452CE9"/>
    <w:rsid w:val="004B1493"/>
    <w:rsid w:val="004B7B53"/>
    <w:rsid w:val="004C4E2C"/>
    <w:rsid w:val="004D1621"/>
    <w:rsid w:val="00505421"/>
    <w:rsid w:val="005E0DB1"/>
    <w:rsid w:val="005F28C7"/>
    <w:rsid w:val="005F462C"/>
    <w:rsid w:val="00604910"/>
    <w:rsid w:val="00617F2B"/>
    <w:rsid w:val="006843D9"/>
    <w:rsid w:val="00696AB6"/>
    <w:rsid w:val="006B6831"/>
    <w:rsid w:val="006D28D1"/>
    <w:rsid w:val="006D40C8"/>
    <w:rsid w:val="00737EBC"/>
    <w:rsid w:val="00795DF4"/>
    <w:rsid w:val="008923CD"/>
    <w:rsid w:val="008A2350"/>
    <w:rsid w:val="008D3B06"/>
    <w:rsid w:val="00901E34"/>
    <w:rsid w:val="00907766"/>
    <w:rsid w:val="00912E61"/>
    <w:rsid w:val="00941C40"/>
    <w:rsid w:val="00953688"/>
    <w:rsid w:val="00964296"/>
    <w:rsid w:val="009674B4"/>
    <w:rsid w:val="00992B0C"/>
    <w:rsid w:val="009B106C"/>
    <w:rsid w:val="00A050CD"/>
    <w:rsid w:val="00A36C33"/>
    <w:rsid w:val="00A57740"/>
    <w:rsid w:val="00AA1D8D"/>
    <w:rsid w:val="00AF707E"/>
    <w:rsid w:val="00B01803"/>
    <w:rsid w:val="00B21459"/>
    <w:rsid w:val="00B42ABF"/>
    <w:rsid w:val="00B47730"/>
    <w:rsid w:val="00B60635"/>
    <w:rsid w:val="00B92454"/>
    <w:rsid w:val="00BE38A7"/>
    <w:rsid w:val="00CA21DE"/>
    <w:rsid w:val="00CB0664"/>
    <w:rsid w:val="00D24F83"/>
    <w:rsid w:val="00DC3588"/>
    <w:rsid w:val="00DD6623"/>
    <w:rsid w:val="00E35E71"/>
    <w:rsid w:val="00E71A22"/>
    <w:rsid w:val="00E80D2C"/>
    <w:rsid w:val="00E92709"/>
    <w:rsid w:val="00E9361B"/>
    <w:rsid w:val="00F07A8C"/>
    <w:rsid w:val="00F125F0"/>
    <w:rsid w:val="00F20B7C"/>
    <w:rsid w:val="00F766D5"/>
    <w:rsid w:val="00FC5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A9813A"/>
  <w14:defaultImageDpi w14:val="300"/>
  <w15:docId w15:val="{65AD8440-1F05-4AC6-B927-79682F83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ind w:firstLine="360"/>
      <w:jc w:val="both"/>
    </w:pPr>
    <w:rPr>
      <w:rFonts w:ascii="Times New Roman" w:eastAsia="Times New Roman" w:hAnsi="Times New Roman"/>
    </w:rPr>
  </w:style>
  <w:style w:type="paragraph" w:styleId="1">
    <w:name w:val="heading 1"/>
    <w:basedOn w:val="a1"/>
    <w:next w:val="a1"/>
    <w:link w:val="10"/>
    <w:uiPriority w:val="9"/>
    <w:qFormat/>
    <w:rsid w:val="006D40C8"/>
    <w:pPr>
      <w:keepNext/>
      <w:keepLines/>
      <w:numPr>
        <w:numId w:val="10"/>
      </w:numPr>
      <w:spacing w:before="280" w:after="160"/>
      <w:ind w:left="0" w:firstLine="0"/>
      <w:outlineLvl w:val="0"/>
    </w:pPr>
    <w:rPr>
      <w:rFonts w:eastAsia="SimSun" w:cstheme="majorBidi"/>
      <w:b/>
      <w:bCs/>
      <w:color w:val="000000"/>
      <w:sz w:val="30"/>
      <w:szCs w:val="28"/>
    </w:rPr>
  </w:style>
  <w:style w:type="paragraph" w:styleId="21">
    <w:name w:val="heading 2"/>
    <w:basedOn w:val="a1"/>
    <w:next w:val="a1"/>
    <w:link w:val="22"/>
    <w:uiPriority w:val="9"/>
    <w:unhideWhenUsed/>
    <w:qFormat/>
    <w:rsid w:val="006D40C8"/>
    <w:pPr>
      <w:keepNext/>
      <w:keepLines/>
      <w:numPr>
        <w:ilvl w:val="1"/>
        <w:numId w:val="10"/>
      </w:numPr>
      <w:spacing w:before="240"/>
      <w:ind w:left="0" w:firstLine="0"/>
      <w:outlineLvl w:val="1"/>
    </w:pPr>
    <w:rPr>
      <w:rFonts w:eastAsiaTheme="majorEastAsia" w:cstheme="majorBidi"/>
      <w:b/>
      <w:bCs/>
      <w:color w:val="000000"/>
      <w:sz w:val="25"/>
      <w:szCs w:val="26"/>
    </w:rPr>
  </w:style>
  <w:style w:type="paragraph" w:styleId="31">
    <w:name w:val="heading 3"/>
    <w:basedOn w:val="a1"/>
    <w:next w:val="a1"/>
    <w:link w:val="32"/>
    <w:uiPriority w:val="9"/>
    <w:unhideWhenUsed/>
    <w:qFormat/>
    <w:rsid w:val="006D40C8"/>
    <w:pPr>
      <w:keepNext/>
      <w:keepLines/>
      <w:numPr>
        <w:ilvl w:val="2"/>
        <w:numId w:val="10"/>
      </w:numPr>
      <w:spacing w:before="200" w:after="80"/>
      <w:ind w:left="0" w:firstLine="0"/>
      <w:outlineLvl w:val="2"/>
    </w:pPr>
    <w:rPr>
      <w:rFonts w:eastAsiaTheme="majorEastAsia"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qFormat/>
    <w:rsid w:val="00E618BF"/>
    <w:pPr>
      <w:tabs>
        <w:tab w:val="center" w:pos="4680"/>
        <w:tab w:val="right" w:pos="9360"/>
      </w:tabs>
      <w:spacing w:after="0" w:line="240" w:lineRule="auto"/>
    </w:pPr>
  </w:style>
  <w:style w:type="character" w:customStyle="1" w:styleId="a8">
    <w:name w:val="页脚 字符"/>
    <w:basedOn w:val="a2"/>
    <w:link w:val="a7"/>
    <w:uiPriority w:val="99"/>
    <w:qFormat/>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6D40C8"/>
    <w:rPr>
      <w:rFonts w:ascii="Times New Roman" w:eastAsia="SimSun" w:hAnsi="Times New Roman" w:cstheme="majorBidi"/>
      <w:b/>
      <w:bCs/>
      <w:color w:val="000000"/>
      <w:sz w:val="30"/>
      <w:szCs w:val="28"/>
    </w:rPr>
  </w:style>
  <w:style w:type="character" w:customStyle="1" w:styleId="22">
    <w:name w:val="标题 2 字符"/>
    <w:basedOn w:val="a2"/>
    <w:link w:val="21"/>
    <w:uiPriority w:val="9"/>
    <w:rsid w:val="006D40C8"/>
    <w:rPr>
      <w:rFonts w:ascii="Times New Roman" w:eastAsiaTheme="majorEastAsia" w:hAnsi="Times New Roman" w:cstheme="majorBidi"/>
      <w:b/>
      <w:bCs/>
      <w:color w:val="000000"/>
      <w:sz w:val="25"/>
      <w:szCs w:val="26"/>
    </w:rPr>
  </w:style>
  <w:style w:type="character" w:customStyle="1" w:styleId="32">
    <w:name w:val="标题 3 字符"/>
    <w:basedOn w:val="a2"/>
    <w:link w:val="31"/>
    <w:uiPriority w:val="9"/>
    <w:rsid w:val="006D40C8"/>
    <w:rPr>
      <w:rFonts w:ascii="Times New Roman" w:eastAsiaTheme="majorEastAsia" w:hAnsi="Times New Roman"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ineeringCaption">
    <w:name w:val="Engineering Caption"/>
    <w:pPr>
      <w:keepLines/>
      <w:spacing w:before="80" w:after="160"/>
      <w:jc w:val="center"/>
    </w:pPr>
    <w:rPr>
      <w:rFonts w:ascii="Times New Roman" w:hAnsi="Times New Roman"/>
      <w:sz w:val="20"/>
    </w:rPr>
  </w:style>
  <w:style w:type="paragraph" w:customStyle="1" w:styleId="EngineeringTableText">
    <w:name w:val="Engineering Table Text"/>
    <w:pPr>
      <w:spacing w:after="40" w:line="269" w:lineRule="auto"/>
    </w:pPr>
    <w:rPr>
      <w:rFonts w:ascii="Times New Roman" w:hAnsi="Times New Roman"/>
      <w:sz w:val="18"/>
    </w:rPr>
  </w:style>
  <w:style w:type="paragraph" w:customStyle="1" w:styleId="CodeBlock">
    <w:name w:val="Code Block"/>
    <w:pPr>
      <w:spacing w:before="80" w:after="120" w:line="240" w:lineRule="auto"/>
      <w:ind w:left="259" w:right="259"/>
    </w:pPr>
    <w:rPr>
      <w:rFonts w:ascii="Consolas" w:hAnsi="Consolas"/>
      <w:sz w:val="17"/>
    </w:rPr>
  </w:style>
  <w:style w:type="paragraph" w:customStyle="1" w:styleId="EngineeringEquation">
    <w:name w:val="Engineering Equation"/>
    <w:pPr>
      <w:keepLines/>
      <w:spacing w:before="100" w:after="100"/>
      <w:jc w:val="center"/>
    </w:pPr>
    <w:rPr>
      <w:rFonts w:ascii="Cambria Math" w:hAnsi="Cambria Math"/>
      <w:sz w:val="21"/>
    </w:rPr>
  </w:style>
  <w:style w:type="paragraph" w:customStyle="1" w:styleId="EngineeringNote">
    <w:name w:val="Engineering Note"/>
    <w:pPr>
      <w:spacing w:before="100" w:after="120" w:line="283" w:lineRule="auto"/>
      <w:ind w:left="317" w:right="317"/>
    </w:pPr>
    <w:rPr>
      <w:rFonts w:ascii="Times New Roman" w:hAnsi="Times New Roman"/>
      <w:sz w:val="20"/>
    </w:rPr>
  </w:style>
  <w:style w:type="paragraph" w:customStyle="1" w:styleId="AppendixHeading">
    <w:name w:val="Appendix Heading"/>
    <w:basedOn w:val="a1"/>
    <w:pPr>
      <w:keepNext/>
      <w:keepLines/>
      <w:spacing w:before="280" w:after="160"/>
      <w:ind w:firstLine="0"/>
    </w:pPr>
    <w:rPr>
      <w:b/>
      <w:color w:val="000000"/>
      <w:sz w:val="30"/>
    </w:rPr>
  </w:style>
  <w:style w:type="paragraph" w:styleId="TOC1">
    <w:name w:val="toc 1"/>
    <w:basedOn w:val="a1"/>
    <w:next w:val="a1"/>
    <w:autoRedefine/>
    <w:uiPriority w:val="39"/>
    <w:unhideWhenUsed/>
    <w:rsid w:val="008D3B06"/>
    <w:pPr>
      <w:spacing w:after="40" w:line="280" w:lineRule="exact"/>
    </w:pPr>
  </w:style>
  <w:style w:type="paragraph" w:styleId="TOC2">
    <w:name w:val="toc 2"/>
    <w:basedOn w:val="a1"/>
    <w:next w:val="a1"/>
    <w:autoRedefine/>
    <w:uiPriority w:val="39"/>
    <w:unhideWhenUsed/>
    <w:rsid w:val="008D3B06"/>
    <w:pPr>
      <w:spacing w:after="40" w:line="280" w:lineRule="exact"/>
      <w:ind w:leftChars="200" w:left="420"/>
    </w:pPr>
  </w:style>
  <w:style w:type="paragraph" w:styleId="TOC3">
    <w:name w:val="toc 3"/>
    <w:basedOn w:val="a1"/>
    <w:next w:val="a1"/>
    <w:autoRedefine/>
    <w:uiPriority w:val="39"/>
    <w:unhideWhenUsed/>
    <w:rsid w:val="008D3B06"/>
    <w:pPr>
      <w:spacing w:after="40" w:line="280" w:lineRule="exact"/>
      <w:ind w:leftChars="400" w:left="840"/>
    </w:pPr>
  </w:style>
  <w:style w:type="character" w:styleId="aff9">
    <w:name w:val="Hyperlink"/>
    <w:basedOn w:val="a2"/>
    <w:uiPriority w:val="99"/>
    <w:unhideWhenUsed/>
    <w:rsid w:val="008D3B06"/>
    <w:rPr>
      <w:color w:val="0000FF" w:themeColor="hyperlink"/>
      <w:u w:val="single"/>
    </w:rPr>
  </w:style>
  <w:style w:type="paragraph" w:customStyle="1" w:styleId="MTDisplayEquation">
    <w:name w:val="MTDisplayEquation"/>
    <w:basedOn w:val="a1"/>
    <w:next w:val="a1"/>
    <w:link w:val="MTDisplayEquation0"/>
    <w:rsid w:val="004D1621"/>
    <w:pPr>
      <w:tabs>
        <w:tab w:val="center" w:pos="4160"/>
        <w:tab w:val="right" w:pos="8300"/>
      </w:tabs>
      <w:ind w:firstLine="0"/>
    </w:pPr>
    <w:rPr>
      <w:rFonts w:eastAsia="SimSun"/>
      <w:lang w:eastAsia="zh-CN"/>
    </w:rPr>
  </w:style>
  <w:style w:type="character" w:customStyle="1" w:styleId="MTDisplayEquation0">
    <w:name w:val="MTDisplayEquation 字符"/>
    <w:basedOn w:val="a2"/>
    <w:link w:val="MTDisplayEquation"/>
    <w:rsid w:val="004D1621"/>
    <w:rPr>
      <w:rFonts w:ascii="Times New Roman" w:eastAsia="SimSun" w:hAnsi="Times New Roman"/>
      <w:lang w:eastAsia="zh-CN"/>
    </w:rPr>
  </w:style>
  <w:style w:type="character" w:styleId="affa">
    <w:name w:val="Placeholder Text"/>
    <w:basedOn w:val="a2"/>
    <w:uiPriority w:val="99"/>
    <w:semiHidden/>
    <w:rsid w:val="003F53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39</Pages>
  <Words>13015</Words>
  <Characters>74190</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Report for Thermal Module of SDTwin</dc:title>
  <dc:subject>Software architecture and detailed functional design</dc:subject>
  <dc:creator/>
  <cp:keywords>orbit, HPOP, EGM2008, attitude, solar, power, thermal, access</cp:keywords>
  <dc:description>English design report derived from the structure of the group-cooperative autonomous mission-planning platform overall design report.</dc:description>
  <cp:lastModifiedBy>#LIU XIYUAN#</cp:lastModifiedBy>
  <cp:revision>27</cp:revision>
  <cp:lastPrinted>2026-08-18T03:05:00Z</cp:lastPrinted>
  <dcterms:created xsi:type="dcterms:W3CDTF">2026-08-17T00:00:00Z</dcterms:created>
  <dcterms:modified xsi:type="dcterms:W3CDTF">2026-10-06T00:10:00Z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