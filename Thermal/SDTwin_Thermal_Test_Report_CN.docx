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9BB6" w14:textId="77777777" w:rsidR="00D24F83" w:rsidRDefault="00D24F83">
      <w:pPr>
        <w:spacing w:after="360"/>
        <w:jc w:val="center"/>
        <w:rPr>
          <w:rFonts w:eastAsia="SimSun"/>
          <w:b/>
          <w:color w:val="000000"/>
          <w:lang w:eastAsia="zh-CN"/>
        </w:rPr>
      </w:pPr>
    </w:p>
    <w:p w14:paraId="687D637D" w14:textId="77777777" w:rsidR="00D24F83" w:rsidRDefault="00D24F83">
      <w:pPr>
        <w:spacing w:after="360"/>
        <w:jc w:val="center"/>
        <w:rPr>
          <w:rFonts w:eastAsia="SimSun"/>
          <w:b/>
          <w:color w:val="000000"/>
          <w:lang w:eastAsia="zh-CN"/>
        </w:rPr>
      </w:pPr>
    </w:p>
    <w:p w14:paraId="2D5EB277" w14:textId="77777777" w:rsidR="00D24F83" w:rsidRDefault="00D24F83">
      <w:pPr>
        <w:spacing w:after="360"/>
        <w:jc w:val="center"/>
        <w:rPr>
          <w:rFonts w:eastAsia="SimSun"/>
          <w:b/>
          <w:color w:val="000000"/>
          <w:lang w:eastAsia="zh-CN"/>
        </w:rPr>
      </w:pPr>
    </w:p>
    <w:p w14:paraId="24F142F8" w14:textId="77777777" w:rsidR="00D24F83" w:rsidRDefault="00D24F83">
      <w:pPr>
        <w:spacing w:after="360"/>
        <w:jc w:val="center"/>
        <w:rPr>
          <w:rFonts w:eastAsia="SimSun"/>
          <w:b/>
          <w:color w:val="000000"/>
          <w:lang w:eastAsia="zh-CN"/>
        </w:rPr>
      </w:pPr>
    </w:p>
    <w:p w14:paraId="56A2DF5C" w14:textId="77777777" w:rsidR="00B42ABF" w:rsidRDefault="00901E34">
      <w:pPr>
        <w:spacing w:after="360"/>
        <w:jc w:val="center"/>
      </w:pPr>
      <w:r>
        <w:rPr>
          <w:b/>
          <w:color w:val="000000"/>
          <w:sz w:val="28"/>
        </w:rPr>
        <w:t>NTU SPACE DATA CENTER</w:t>
      </w:r>
    </w:p>
    <w:p w14:paraId="415FC043" w14:textId="77777777" w:rsidR="00B42ABF" w:rsidRDefault="00901E34">
      <w:pPr>
        <w:spacing w:after="160"/>
        <w:jc w:val="center"/>
      </w:pPr>
      <w:r>
        <w:rPr>
          <w:rFonts w:eastAsia="SimSun"/>
          <w:b/>
          <w:color w:val="000000"/>
          <w:sz w:val="54"/>
          <w:lang w:eastAsia="zh-CN"/>
        </w:rPr>
        <w:t xml:space="preserve">SDTwin </w:t>
      </w:r>
      <w:r>
        <w:rPr>
          <w:rFonts w:eastAsia="SimSun"/>
          <w:b/>
          <w:color w:val="000000"/>
          <w:sz w:val="54"/>
          <w:lang w:eastAsia="zh-CN"/>
        </w:rPr>
        <w:t>热模块</w:t>
      </w:r>
    </w:p>
    <w:p w14:paraId="115F9D24" w14:textId="77777777" w:rsidR="00B42ABF" w:rsidRDefault="00901E34">
      <w:pPr>
        <w:spacing w:after="240"/>
        <w:jc w:val="center"/>
      </w:pPr>
      <w:r>
        <w:rPr>
          <w:rFonts w:eastAsia="SimSun"/>
          <w:b/>
          <w:color w:val="000000"/>
          <w:sz w:val="42"/>
          <w:lang w:eastAsia="zh-CN"/>
        </w:rPr>
        <w:t>软件模块测试报告</w:t>
      </w:r>
    </w:p>
    <w:p w14:paraId="1C1C168B" w14:textId="77777777" w:rsidR="00B42ABF" w:rsidRDefault="00901E34">
      <w:pPr>
        <w:spacing w:after="2100"/>
        <w:jc w:val="center"/>
      </w:pPr>
      <w:r>
        <w:rPr>
          <w:rFonts w:eastAsia="SimSun"/>
          <w:i/>
          <w:color w:val="404040"/>
          <w:lang w:eastAsia="zh-CN"/>
        </w:rPr>
        <w:t>参数装配</w:t>
      </w:r>
      <w:r>
        <w:rPr>
          <w:rFonts w:eastAsia="SimSun"/>
          <w:i/>
          <w:color w:val="404040"/>
          <w:lang w:eastAsia="zh-CN"/>
        </w:rPr>
        <w:t xml:space="preserve"> • </w:t>
      </w:r>
      <w:r>
        <w:rPr>
          <w:rFonts w:eastAsia="SimSun"/>
          <w:i/>
          <w:color w:val="404040"/>
          <w:lang w:eastAsia="zh-CN"/>
        </w:rPr>
        <w:t>表面环境</w:t>
      </w:r>
      <w:r>
        <w:rPr>
          <w:rFonts w:eastAsia="SimSun"/>
          <w:i/>
          <w:color w:val="404040"/>
          <w:lang w:eastAsia="zh-CN"/>
        </w:rPr>
        <w:t xml:space="preserve"> • </w:t>
      </w:r>
      <w:r>
        <w:rPr>
          <w:rFonts w:eastAsia="SimSun"/>
          <w:i/>
          <w:color w:val="404040"/>
          <w:lang w:eastAsia="zh-CN"/>
        </w:rPr>
        <w:t>组件传热</w:t>
      </w:r>
      <w:r>
        <w:rPr>
          <w:rFonts w:eastAsia="SimSun"/>
          <w:i/>
          <w:color w:val="404040"/>
          <w:lang w:eastAsia="zh-CN"/>
        </w:rPr>
        <w:t xml:space="preserve"> • </w:t>
      </w:r>
      <w:r>
        <w:rPr>
          <w:rFonts w:eastAsia="SimSun"/>
          <w:i/>
          <w:color w:val="404040"/>
          <w:lang w:eastAsia="zh-CN"/>
        </w:rPr>
        <w:t>电热耦合</w:t>
      </w:r>
      <w:r>
        <w:rPr>
          <w:rFonts w:eastAsia="SimSun"/>
          <w:i/>
          <w:color w:val="404040"/>
          <w:lang w:eastAsia="zh-CN"/>
        </w:rPr>
        <w:t xml:space="preserve"> • </w:t>
      </w:r>
      <w:r>
        <w:rPr>
          <w:rFonts w:eastAsia="SimSun"/>
          <w:i/>
          <w:color w:val="404040"/>
          <w:lang w:eastAsia="zh-CN"/>
        </w:rPr>
        <w:t>有限元对标</w:t>
      </w:r>
      <w:r>
        <w:rPr>
          <w:rFonts w:eastAsia="SimSun"/>
          <w:i/>
          <w:color w:val="404040"/>
          <w:lang w:eastAsia="zh-CN"/>
        </w:rPr>
        <w:t xml:space="preserve"> • </w:t>
      </w:r>
      <w:r>
        <w:rPr>
          <w:rFonts w:eastAsia="SimSun"/>
          <w:i/>
          <w:color w:val="404040"/>
          <w:lang w:eastAsia="zh-CN"/>
        </w:rPr>
        <w:t>端到端运行</w:t>
      </w:r>
    </w:p>
    <w:tbl>
      <w:tblPr>
        <w:tblStyle w:val="aff1"/>
        <w:tblW w:w="7632" w:type="dxa"/>
        <w:jc w:val="center"/>
        <w:tblLayout w:type="fixed"/>
        <w:tblLook w:val="04A0" w:firstRow="1" w:lastRow="0" w:firstColumn="1" w:lastColumn="0" w:noHBand="0" w:noVBand="1"/>
      </w:tblPr>
      <w:tblGrid>
        <w:gridCol w:w="2376"/>
        <w:gridCol w:w="5256"/>
      </w:tblGrid>
      <w:tr w:rsidR="00D24F83" w14:paraId="4828C5B7"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7C998944" w14:textId="77777777" w:rsidR="00D24F83" w:rsidRDefault="00D24F83" w:rsidP="002338A6">
            <w:pPr>
              <w:pStyle w:val="EngineeringTableText"/>
              <w:jc w:val="center"/>
            </w:pPr>
            <w:r>
              <w:rPr>
                <w:rFonts w:eastAsia="SimSun"/>
                <w:b/>
                <w:color w:val="000000"/>
                <w:sz w:val="20"/>
                <w:lang w:eastAsia="zh-CN"/>
              </w:rPr>
              <w:t>单位</w:t>
            </w:r>
          </w:p>
        </w:tc>
        <w:tc>
          <w:tcPr>
            <w:tcW w:w="5256" w:type="dxa"/>
            <w:tcMar>
              <w:top w:w="90" w:type="dxa"/>
              <w:left w:w="120" w:type="dxa"/>
              <w:bottom w:w="90" w:type="dxa"/>
              <w:right w:w="120" w:type="dxa"/>
            </w:tcMar>
            <w:vAlign w:val="center"/>
          </w:tcPr>
          <w:p w14:paraId="2933ED71" w14:textId="77777777" w:rsidR="00D24F83" w:rsidRDefault="00D24F83" w:rsidP="001D331D">
            <w:pPr>
              <w:pStyle w:val="EngineeringTableText"/>
            </w:pPr>
            <w:r>
              <w:rPr>
                <w:rFonts w:eastAsia="SimSun"/>
                <w:color w:val="000000"/>
                <w:sz w:val="20"/>
                <w:lang w:eastAsia="zh-CN"/>
              </w:rPr>
              <w:t>南洋理工大学计算与数据科学学院</w:t>
            </w:r>
          </w:p>
        </w:tc>
      </w:tr>
      <w:tr w:rsidR="00D24F83" w14:paraId="3649F8D0" w14:textId="77777777" w:rsidTr="001D331D">
        <w:trPr>
          <w:cantSplit/>
          <w:jc w:val="center"/>
        </w:trPr>
        <w:tc>
          <w:tcPr>
            <w:tcW w:w="2376" w:type="dxa"/>
            <w:shd w:val="clear" w:color="auto" w:fill="E7E6E6"/>
            <w:tcMar>
              <w:top w:w="90" w:type="dxa"/>
              <w:left w:w="120" w:type="dxa"/>
              <w:bottom w:w="90" w:type="dxa"/>
              <w:right w:w="120" w:type="dxa"/>
            </w:tcMar>
            <w:vAlign w:val="center"/>
          </w:tcPr>
          <w:p w14:paraId="5F35EA20" w14:textId="77777777" w:rsidR="00D24F83" w:rsidRDefault="00D24F83" w:rsidP="002338A6">
            <w:pPr>
              <w:pStyle w:val="EngineeringTableText"/>
              <w:jc w:val="center"/>
            </w:pPr>
            <w:r>
              <w:rPr>
                <w:rFonts w:eastAsia="SimSun"/>
                <w:b/>
                <w:color w:val="000000"/>
                <w:sz w:val="20"/>
                <w:lang w:eastAsia="zh-CN"/>
              </w:rPr>
              <w:t>作者</w:t>
            </w:r>
          </w:p>
        </w:tc>
        <w:tc>
          <w:tcPr>
            <w:tcW w:w="5256" w:type="dxa"/>
            <w:tcMar>
              <w:top w:w="90" w:type="dxa"/>
              <w:left w:w="120" w:type="dxa"/>
              <w:bottom w:w="90" w:type="dxa"/>
              <w:right w:w="120" w:type="dxa"/>
            </w:tcMar>
            <w:vAlign w:val="center"/>
          </w:tcPr>
          <w:p w14:paraId="3263B600" w14:textId="77777777" w:rsidR="00D24F83" w:rsidRDefault="00D24F83" w:rsidP="001D331D">
            <w:pPr>
              <w:pStyle w:val="EngineeringTableText"/>
            </w:pPr>
          </w:p>
        </w:tc>
      </w:tr>
      <w:tr w:rsidR="00D24F83" w14:paraId="34541D70" w14:textId="77777777" w:rsidTr="001D331D">
        <w:trPr>
          <w:cantSplit/>
          <w:jc w:val="center"/>
        </w:trPr>
        <w:tc>
          <w:tcPr>
            <w:tcW w:w="2376" w:type="dxa"/>
            <w:shd w:val="clear" w:color="auto" w:fill="E7E6E6"/>
            <w:tcMar>
              <w:top w:w="90" w:type="dxa"/>
              <w:left w:w="120" w:type="dxa"/>
              <w:bottom w:w="90" w:type="dxa"/>
              <w:right w:w="120" w:type="dxa"/>
            </w:tcMar>
            <w:vAlign w:val="center"/>
          </w:tcPr>
          <w:p w14:paraId="4EDB2318" w14:textId="77777777" w:rsidR="00D24F83" w:rsidRDefault="00D24F83" w:rsidP="002338A6">
            <w:pPr>
              <w:pStyle w:val="EngineeringTableText"/>
              <w:jc w:val="center"/>
            </w:pPr>
            <w:r>
              <w:rPr>
                <w:rFonts w:eastAsia="SimSun"/>
                <w:b/>
                <w:color w:val="000000"/>
                <w:sz w:val="20"/>
                <w:lang w:eastAsia="zh-CN"/>
              </w:rPr>
              <w:t>审阅</w:t>
            </w:r>
          </w:p>
        </w:tc>
        <w:tc>
          <w:tcPr>
            <w:tcW w:w="5256" w:type="dxa"/>
            <w:tcMar>
              <w:top w:w="90" w:type="dxa"/>
              <w:left w:w="120" w:type="dxa"/>
              <w:bottom w:w="90" w:type="dxa"/>
              <w:right w:w="120" w:type="dxa"/>
            </w:tcMar>
            <w:vAlign w:val="center"/>
          </w:tcPr>
          <w:p w14:paraId="47DE4043" w14:textId="77777777" w:rsidR="00D24F83" w:rsidRDefault="00D24F83" w:rsidP="001D331D">
            <w:pPr>
              <w:pStyle w:val="EngineeringTableText"/>
            </w:pPr>
          </w:p>
        </w:tc>
      </w:tr>
      <w:tr w:rsidR="00D24F83" w14:paraId="692BAE3F" w14:textId="77777777" w:rsidTr="001D331D">
        <w:trPr>
          <w:cantSplit/>
          <w:jc w:val="center"/>
        </w:trPr>
        <w:tc>
          <w:tcPr>
            <w:tcW w:w="2376" w:type="dxa"/>
            <w:shd w:val="clear" w:color="auto" w:fill="E7E6E6"/>
            <w:tcMar>
              <w:top w:w="90" w:type="dxa"/>
              <w:left w:w="120" w:type="dxa"/>
              <w:bottom w:w="90" w:type="dxa"/>
              <w:right w:w="120" w:type="dxa"/>
            </w:tcMar>
            <w:vAlign w:val="center"/>
          </w:tcPr>
          <w:p w14:paraId="19FA1606" w14:textId="77777777" w:rsidR="00D24F83" w:rsidRDefault="00D24F83" w:rsidP="002338A6">
            <w:pPr>
              <w:pStyle w:val="EngineeringTableText"/>
              <w:jc w:val="center"/>
            </w:pPr>
            <w:r>
              <w:rPr>
                <w:rFonts w:eastAsia="SimSun"/>
                <w:b/>
                <w:color w:val="000000"/>
                <w:sz w:val="20"/>
                <w:lang w:eastAsia="zh-CN"/>
              </w:rPr>
              <w:t>日期</w:t>
            </w:r>
          </w:p>
        </w:tc>
        <w:tc>
          <w:tcPr>
            <w:tcW w:w="5256" w:type="dxa"/>
            <w:tcMar>
              <w:top w:w="90" w:type="dxa"/>
              <w:left w:w="120" w:type="dxa"/>
              <w:bottom w:w="90" w:type="dxa"/>
              <w:right w:w="120" w:type="dxa"/>
            </w:tcMar>
            <w:vAlign w:val="center"/>
          </w:tcPr>
          <w:p w14:paraId="2A2BB0D5" w14:textId="77777777" w:rsidR="00D24F83" w:rsidRDefault="00D24F83" w:rsidP="001D331D">
            <w:pPr>
              <w:pStyle w:val="EngineeringTableText"/>
            </w:pPr>
            <w:r>
              <w:rPr>
                <w:rFonts w:eastAsia="SimSun"/>
                <w:color w:val="000000"/>
                <w:sz w:val="20"/>
                <w:lang w:eastAsia="zh-CN"/>
              </w:rPr>
              <w:t>2026</w:t>
            </w:r>
            <w:r>
              <w:rPr>
                <w:rFonts w:eastAsia="SimSun"/>
                <w:color w:val="000000"/>
                <w:sz w:val="20"/>
                <w:lang w:eastAsia="zh-CN"/>
              </w:rPr>
              <w:t>年</w:t>
            </w:r>
            <w:r>
              <w:rPr>
                <w:rFonts w:eastAsia="SimSun"/>
                <w:color w:val="000000"/>
                <w:sz w:val="20"/>
                <w:lang w:eastAsia="zh-CN"/>
              </w:rPr>
              <w:t>10</w:t>
            </w:r>
            <w:r>
              <w:rPr>
                <w:rFonts w:eastAsia="SimSun"/>
                <w:color w:val="000000"/>
                <w:sz w:val="20"/>
                <w:lang w:eastAsia="zh-CN"/>
              </w:rPr>
              <w:t>月</w:t>
            </w:r>
            <w:r>
              <w:rPr>
                <w:rFonts w:eastAsia="SimSun"/>
                <w:color w:val="000000"/>
                <w:sz w:val="20"/>
                <w:lang w:eastAsia="zh-CN"/>
              </w:rPr>
              <w:t>6</w:t>
            </w:r>
            <w:r>
              <w:rPr>
                <w:rFonts w:eastAsia="SimSun"/>
                <w:color w:val="000000"/>
                <w:sz w:val="20"/>
                <w:lang w:eastAsia="zh-CN"/>
              </w:rPr>
              <w:t>日</w:t>
            </w:r>
          </w:p>
        </w:tc>
      </w:tr>
    </w:tbl>
    <w:p w14:paraId="4BC8A30B" w14:textId="77777777" w:rsidR="00B42ABF" w:rsidRDefault="00D24F83">
      <w:pPr>
        <w:spacing w:before="1300"/>
        <w:jc w:val="center"/>
      </w:pPr>
      <w:r>
        <w:rPr>
          <w:rFonts w:eastAsia="SimSun"/>
          <w:b/>
          <w:color w:val="000000"/>
          <w:sz w:val="24"/>
          <w:lang w:eastAsia="zh-CN"/>
        </w:rPr>
        <w:t>南洋理工大学计算与数据科学学院</w:t>
      </w:r>
    </w:p>
    <w:p w14:paraId="6B23B602"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540A62D6" w14:textId="77777777" w:rsidR="00D24F83" w:rsidRPr="00FF628E" w:rsidRDefault="00D24F83" w:rsidP="002338A6">
      <w:pPr>
        <w:ind w:firstLine="0"/>
        <w:rPr>
          <w:b/>
          <w:bCs/>
          <w:sz w:val="30"/>
          <w:szCs w:val="30"/>
        </w:rPr>
      </w:pPr>
      <w:r>
        <w:rPr>
          <w:rFonts w:eastAsia="SimSun" w:hint="eastAsia"/>
          <w:b/>
          <w:bCs/>
          <w:sz w:val="30"/>
          <w:szCs w:val="30"/>
          <w:lang w:eastAsia="zh-CN"/>
        </w:rPr>
        <w:lastRenderedPageBreak/>
        <w:t>版本记录</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7229D63D" w14:textId="77777777" w:rsidTr="001D331D">
        <w:trPr>
          <w:jc w:val="center"/>
        </w:trPr>
        <w:tc>
          <w:tcPr>
            <w:tcW w:w="1728" w:type="dxa"/>
            <w:shd w:val="clear" w:color="auto" w:fill="E7E6E6"/>
            <w:tcMar>
              <w:top w:w="80" w:type="dxa"/>
              <w:left w:w="100" w:type="dxa"/>
              <w:bottom w:w="80" w:type="dxa"/>
              <w:right w:w="100" w:type="dxa"/>
            </w:tcMar>
            <w:vAlign w:val="center"/>
          </w:tcPr>
          <w:p w14:paraId="2D7E8C2D" w14:textId="77777777" w:rsidR="00D24F83" w:rsidRDefault="00D24F83" w:rsidP="000D790F">
            <w:pPr>
              <w:spacing w:after="0" w:line="252" w:lineRule="auto"/>
              <w:ind w:firstLine="0"/>
              <w:jc w:val="left"/>
            </w:pPr>
            <w:r>
              <w:rPr>
                <w:rFonts w:eastAsia="SimSun"/>
                <w:b/>
                <w:color w:val="000000"/>
                <w:sz w:val="18"/>
                <w:lang w:eastAsia="zh-CN"/>
              </w:rPr>
              <w:t>摘要</w:t>
            </w:r>
          </w:p>
        </w:tc>
        <w:tc>
          <w:tcPr>
            <w:tcW w:w="6552" w:type="dxa"/>
            <w:gridSpan w:val="4"/>
            <w:tcMar>
              <w:top w:w="80" w:type="dxa"/>
              <w:left w:w="100" w:type="dxa"/>
              <w:bottom w:w="80" w:type="dxa"/>
              <w:right w:w="100" w:type="dxa"/>
            </w:tcMar>
            <w:vAlign w:val="center"/>
          </w:tcPr>
          <w:p w14:paraId="6AD46B6B" w14:textId="77777777" w:rsidR="00D24F83" w:rsidRDefault="000D790F" w:rsidP="000D790F">
            <w:pPr>
              <w:spacing w:after="0" w:line="252" w:lineRule="auto"/>
              <w:ind w:firstLine="0"/>
              <w:jc w:val="left"/>
            </w:pPr>
            <w:r>
              <w:rPr>
                <w:rFonts w:eastAsia="SimSun"/>
                <w:color w:val="000000"/>
                <w:sz w:val="18"/>
                <w:lang w:eastAsia="zh-CN"/>
              </w:rPr>
              <w:t>本报告按《</w:t>
            </w:r>
            <w:r>
              <w:rPr>
                <w:rFonts w:eastAsia="SimSun"/>
                <w:color w:val="000000"/>
                <w:sz w:val="18"/>
                <w:lang w:eastAsia="zh-CN"/>
              </w:rPr>
              <w:t xml:space="preserve">SDTwin </w:t>
            </w:r>
            <w:r>
              <w:rPr>
                <w:rFonts w:eastAsia="SimSun"/>
                <w:color w:val="000000"/>
                <w:sz w:val="18"/>
                <w:lang w:eastAsia="zh-CN"/>
              </w:rPr>
              <w:t>热模块软件模块设计报告》规定热模块的测试范围、测试用例、参照数据与验收判据，并记录</w:t>
            </w:r>
            <w:r>
              <w:rPr>
                <w:rFonts w:eastAsia="SimSun"/>
                <w:color w:val="000000"/>
                <w:sz w:val="18"/>
                <w:lang w:eastAsia="zh-CN"/>
              </w:rPr>
              <w:t xml:space="preserve"> 16 </w:t>
            </w:r>
            <w:r>
              <w:rPr>
                <w:rFonts w:eastAsia="SimSun"/>
                <w:color w:val="000000"/>
                <w:sz w:val="18"/>
                <w:lang w:eastAsia="zh-CN"/>
              </w:rPr>
              <w:t>个用例的执行结果：</w:t>
            </w:r>
            <w:r>
              <w:rPr>
                <w:rFonts w:eastAsia="SimSun"/>
                <w:color w:val="000000"/>
                <w:sz w:val="18"/>
                <w:lang w:eastAsia="zh-CN"/>
              </w:rPr>
              <w:t xml:space="preserve">13 </w:t>
            </w:r>
            <w:r>
              <w:rPr>
                <w:rFonts w:eastAsia="SimSun"/>
                <w:color w:val="000000"/>
                <w:sz w:val="18"/>
                <w:lang w:eastAsia="zh-CN"/>
              </w:rPr>
              <w:t>个通过，</w:t>
            </w:r>
            <w:r>
              <w:rPr>
                <w:rFonts w:eastAsia="SimSun"/>
                <w:color w:val="000000"/>
                <w:sz w:val="18"/>
                <w:lang w:eastAsia="zh-CN"/>
              </w:rPr>
              <w:t xml:space="preserve">3 </w:t>
            </w:r>
            <w:r>
              <w:rPr>
                <w:rFonts w:eastAsia="SimSun"/>
                <w:color w:val="000000"/>
                <w:sz w:val="18"/>
                <w:lang w:eastAsia="zh-CN"/>
              </w:rPr>
              <w:t>个不通过。</w:t>
            </w:r>
          </w:p>
        </w:tc>
      </w:tr>
      <w:tr w:rsidR="00D24F83" w14:paraId="574D5579" w14:textId="77777777" w:rsidTr="001D331D">
        <w:trPr>
          <w:jc w:val="center"/>
        </w:trPr>
        <w:tc>
          <w:tcPr>
            <w:tcW w:w="1728" w:type="dxa"/>
            <w:shd w:val="clear" w:color="auto" w:fill="E7E6E6"/>
            <w:tcMar>
              <w:top w:w="80" w:type="dxa"/>
              <w:left w:w="100" w:type="dxa"/>
              <w:bottom w:w="80" w:type="dxa"/>
              <w:right w:w="100" w:type="dxa"/>
            </w:tcMar>
            <w:vAlign w:val="center"/>
          </w:tcPr>
          <w:p w14:paraId="4A0CD16E" w14:textId="77777777" w:rsidR="00D24F83" w:rsidRDefault="00D24F83" w:rsidP="000D790F">
            <w:pPr>
              <w:spacing w:after="0" w:line="252" w:lineRule="auto"/>
              <w:ind w:firstLine="0"/>
              <w:jc w:val="left"/>
            </w:pPr>
            <w:r>
              <w:rPr>
                <w:rFonts w:eastAsia="SimSun"/>
                <w:b/>
                <w:color w:val="000000"/>
                <w:sz w:val="18"/>
                <w:lang w:eastAsia="zh-CN"/>
              </w:rPr>
              <w:t>关键词</w:t>
            </w:r>
          </w:p>
        </w:tc>
        <w:tc>
          <w:tcPr>
            <w:tcW w:w="6552" w:type="dxa"/>
            <w:gridSpan w:val="4"/>
            <w:tcMar>
              <w:top w:w="80" w:type="dxa"/>
              <w:left w:w="100" w:type="dxa"/>
              <w:bottom w:w="80" w:type="dxa"/>
              <w:right w:w="100" w:type="dxa"/>
            </w:tcMar>
            <w:vAlign w:val="center"/>
          </w:tcPr>
          <w:p w14:paraId="68CB38C2" w14:textId="77777777" w:rsidR="00D24F83" w:rsidRDefault="00D24F83" w:rsidP="000D790F">
            <w:pPr>
              <w:spacing w:after="0" w:line="252" w:lineRule="auto"/>
              <w:ind w:firstLine="0"/>
              <w:jc w:val="left"/>
            </w:pPr>
            <w:r>
              <w:rPr>
                <w:rFonts w:eastAsia="SimSun"/>
                <w:color w:val="000000"/>
                <w:sz w:val="18"/>
                <w:lang w:eastAsia="zh-CN"/>
              </w:rPr>
              <w:t>集总热网络</w:t>
            </w:r>
            <w:r>
              <w:rPr>
                <w:rFonts w:eastAsia="SimSun"/>
                <w:color w:val="000000"/>
                <w:sz w:val="18"/>
                <w:lang w:eastAsia="zh-CN"/>
              </w:rPr>
              <w:t xml:space="preserve">; </w:t>
            </w:r>
            <w:r>
              <w:rPr>
                <w:rFonts w:eastAsia="SimSun"/>
                <w:color w:val="000000"/>
                <w:sz w:val="18"/>
                <w:lang w:eastAsia="zh-CN"/>
              </w:rPr>
              <w:t>测试用例</w:t>
            </w:r>
            <w:r>
              <w:rPr>
                <w:rFonts w:eastAsia="SimSun"/>
                <w:color w:val="000000"/>
                <w:sz w:val="18"/>
                <w:lang w:eastAsia="zh-CN"/>
              </w:rPr>
              <w:t xml:space="preserve">; </w:t>
            </w:r>
            <w:r>
              <w:rPr>
                <w:rFonts w:eastAsia="SimSun"/>
                <w:color w:val="000000"/>
                <w:sz w:val="18"/>
                <w:lang w:eastAsia="zh-CN"/>
              </w:rPr>
              <w:t>有限元对标</w:t>
            </w:r>
            <w:r>
              <w:rPr>
                <w:rFonts w:eastAsia="SimSun"/>
                <w:color w:val="000000"/>
                <w:sz w:val="18"/>
                <w:lang w:eastAsia="zh-CN"/>
              </w:rPr>
              <w:t xml:space="preserve">; </w:t>
            </w:r>
            <w:r>
              <w:rPr>
                <w:rFonts w:eastAsia="SimSun"/>
                <w:color w:val="000000"/>
                <w:sz w:val="18"/>
                <w:lang w:eastAsia="zh-CN"/>
              </w:rPr>
              <w:t>验收判据</w:t>
            </w:r>
          </w:p>
        </w:tc>
      </w:tr>
      <w:tr w:rsidR="00D24F83" w14:paraId="1F5AB670"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4CD4EB7B" w14:textId="77777777" w:rsidR="00D24F83" w:rsidRDefault="00D24F83" w:rsidP="000D790F">
            <w:pPr>
              <w:spacing w:after="0" w:line="252" w:lineRule="auto"/>
              <w:ind w:firstLine="0"/>
              <w:jc w:val="center"/>
            </w:pPr>
            <w:r>
              <w:rPr>
                <w:rFonts w:eastAsia="SimSun"/>
                <w:b/>
                <w:color w:val="000000"/>
                <w:sz w:val="18"/>
                <w:lang w:eastAsia="zh-CN"/>
              </w:rPr>
              <w:t>修订记录</w:t>
            </w:r>
          </w:p>
        </w:tc>
      </w:tr>
      <w:tr w:rsidR="00D24F83" w14:paraId="6189A311" w14:textId="77777777" w:rsidTr="001D331D">
        <w:trPr>
          <w:jc w:val="center"/>
        </w:trPr>
        <w:tc>
          <w:tcPr>
            <w:tcW w:w="1728" w:type="dxa"/>
            <w:shd w:val="clear" w:color="auto" w:fill="F2F2F2"/>
            <w:tcMar>
              <w:top w:w="80" w:type="dxa"/>
              <w:left w:w="100" w:type="dxa"/>
              <w:bottom w:w="80" w:type="dxa"/>
              <w:right w:w="100" w:type="dxa"/>
            </w:tcMar>
            <w:vAlign w:val="center"/>
          </w:tcPr>
          <w:p w14:paraId="7615979D" w14:textId="77777777" w:rsidR="00D24F83" w:rsidRDefault="00D24F83" w:rsidP="000D790F">
            <w:pPr>
              <w:spacing w:after="0" w:line="252" w:lineRule="auto"/>
              <w:ind w:firstLine="0"/>
              <w:jc w:val="center"/>
            </w:pPr>
            <w:r>
              <w:rPr>
                <w:rFonts w:eastAsia="SimSun"/>
                <w:b/>
                <w:color w:val="000000"/>
                <w:sz w:val="18"/>
                <w:lang w:eastAsia="zh-CN"/>
              </w:rPr>
              <w:t>版本</w:t>
            </w:r>
          </w:p>
        </w:tc>
        <w:tc>
          <w:tcPr>
            <w:tcW w:w="1512" w:type="dxa"/>
            <w:shd w:val="clear" w:color="auto" w:fill="F2F2F2"/>
            <w:tcMar>
              <w:top w:w="80" w:type="dxa"/>
              <w:left w:w="100" w:type="dxa"/>
              <w:bottom w:w="80" w:type="dxa"/>
              <w:right w:w="100" w:type="dxa"/>
            </w:tcMar>
            <w:vAlign w:val="center"/>
          </w:tcPr>
          <w:p w14:paraId="35665354" w14:textId="77777777" w:rsidR="00D24F83" w:rsidRDefault="00D24F83" w:rsidP="000D790F">
            <w:pPr>
              <w:spacing w:after="0" w:line="252" w:lineRule="auto"/>
              <w:ind w:firstLine="0"/>
              <w:jc w:val="center"/>
            </w:pPr>
            <w:r>
              <w:rPr>
                <w:rFonts w:eastAsia="SimSun"/>
                <w:b/>
                <w:color w:val="000000"/>
                <w:sz w:val="18"/>
                <w:lang w:eastAsia="zh-CN"/>
              </w:rPr>
              <w:t>变更请求</w:t>
            </w:r>
          </w:p>
        </w:tc>
        <w:tc>
          <w:tcPr>
            <w:tcW w:w="1512" w:type="dxa"/>
            <w:shd w:val="clear" w:color="auto" w:fill="F2F2F2"/>
            <w:tcMar>
              <w:top w:w="80" w:type="dxa"/>
              <w:left w:w="100" w:type="dxa"/>
              <w:bottom w:w="80" w:type="dxa"/>
              <w:right w:w="100" w:type="dxa"/>
            </w:tcMar>
            <w:vAlign w:val="center"/>
          </w:tcPr>
          <w:p w14:paraId="31978992" w14:textId="77777777" w:rsidR="00D24F83" w:rsidRDefault="00D24F83" w:rsidP="000D790F">
            <w:pPr>
              <w:spacing w:after="0" w:line="252" w:lineRule="auto"/>
              <w:ind w:firstLine="0"/>
              <w:jc w:val="center"/>
            </w:pPr>
            <w:r>
              <w:rPr>
                <w:rFonts w:eastAsia="SimSun"/>
                <w:b/>
                <w:color w:val="000000"/>
                <w:sz w:val="18"/>
                <w:lang w:eastAsia="zh-CN"/>
              </w:rPr>
              <w:t>日期</w:t>
            </w:r>
          </w:p>
        </w:tc>
        <w:tc>
          <w:tcPr>
            <w:tcW w:w="1584" w:type="dxa"/>
            <w:shd w:val="clear" w:color="auto" w:fill="F2F2F2"/>
            <w:tcMar>
              <w:top w:w="80" w:type="dxa"/>
              <w:left w:w="100" w:type="dxa"/>
              <w:bottom w:w="80" w:type="dxa"/>
              <w:right w:w="100" w:type="dxa"/>
            </w:tcMar>
            <w:vAlign w:val="center"/>
          </w:tcPr>
          <w:p w14:paraId="1D856787" w14:textId="77777777" w:rsidR="00D24F83" w:rsidRDefault="00D24F83" w:rsidP="000D790F">
            <w:pPr>
              <w:spacing w:after="0" w:line="252" w:lineRule="auto"/>
              <w:ind w:firstLine="0"/>
              <w:jc w:val="center"/>
            </w:pPr>
            <w:r>
              <w:rPr>
                <w:rFonts w:eastAsia="SimSun"/>
                <w:b/>
                <w:color w:val="000000"/>
                <w:sz w:val="18"/>
                <w:lang w:eastAsia="zh-CN"/>
              </w:rPr>
              <w:t>作者</w:t>
            </w:r>
          </w:p>
        </w:tc>
        <w:tc>
          <w:tcPr>
            <w:tcW w:w="1944" w:type="dxa"/>
            <w:shd w:val="clear" w:color="auto" w:fill="F2F2F2"/>
            <w:tcMar>
              <w:top w:w="80" w:type="dxa"/>
              <w:left w:w="100" w:type="dxa"/>
              <w:bottom w:w="80" w:type="dxa"/>
              <w:right w:w="100" w:type="dxa"/>
            </w:tcMar>
            <w:vAlign w:val="center"/>
          </w:tcPr>
          <w:p w14:paraId="21E17671" w14:textId="77777777" w:rsidR="00D24F83" w:rsidRDefault="00D24F83" w:rsidP="000D790F">
            <w:pPr>
              <w:spacing w:after="0" w:line="252" w:lineRule="auto"/>
              <w:ind w:firstLine="0"/>
              <w:jc w:val="center"/>
            </w:pPr>
            <w:r>
              <w:rPr>
                <w:rFonts w:eastAsia="SimSun"/>
                <w:b/>
                <w:color w:val="000000"/>
                <w:sz w:val="18"/>
                <w:lang w:eastAsia="zh-CN"/>
              </w:rPr>
              <w:t>说明</w:t>
            </w:r>
          </w:p>
        </w:tc>
      </w:tr>
      <w:tr w:rsidR="00D24F83" w14:paraId="6FC7ED0A" w14:textId="77777777" w:rsidTr="001D331D">
        <w:trPr>
          <w:jc w:val="center"/>
        </w:trPr>
        <w:tc>
          <w:tcPr>
            <w:tcW w:w="1728" w:type="dxa"/>
            <w:tcMar>
              <w:top w:w="80" w:type="dxa"/>
              <w:left w:w="100" w:type="dxa"/>
              <w:bottom w:w="80" w:type="dxa"/>
              <w:right w:w="100" w:type="dxa"/>
            </w:tcMar>
            <w:vAlign w:val="center"/>
          </w:tcPr>
          <w:p w14:paraId="7841B118"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0B33D178" w14:textId="77777777" w:rsidR="00D24F83" w:rsidRDefault="00D24F83" w:rsidP="000D790F">
            <w:pPr>
              <w:spacing w:after="0" w:line="252" w:lineRule="auto"/>
              <w:ind w:firstLine="0"/>
              <w:jc w:val="center"/>
            </w:pPr>
            <w:r>
              <w:rPr>
                <w:rFonts w:eastAsia="SimSun"/>
                <w:color w:val="000000"/>
                <w:sz w:val="18"/>
                <w:lang w:eastAsia="zh-CN"/>
              </w:rPr>
              <w:t>初稿</w:t>
            </w:r>
          </w:p>
        </w:tc>
        <w:tc>
          <w:tcPr>
            <w:tcW w:w="1512" w:type="dxa"/>
            <w:tcMar>
              <w:top w:w="80" w:type="dxa"/>
              <w:left w:w="100" w:type="dxa"/>
              <w:bottom w:w="80" w:type="dxa"/>
              <w:right w:w="100" w:type="dxa"/>
            </w:tcMar>
            <w:vAlign w:val="center"/>
          </w:tcPr>
          <w:p w14:paraId="5DF7A3DC"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005622C4"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038065A4" w14:textId="77777777" w:rsidR="00D24F83" w:rsidRDefault="00D24F83" w:rsidP="000D790F">
            <w:pPr>
              <w:spacing w:after="0" w:line="252" w:lineRule="auto"/>
              <w:ind w:firstLine="0"/>
              <w:jc w:val="left"/>
            </w:pPr>
            <w:r>
              <w:rPr>
                <w:rFonts w:eastAsia="SimSun" w:hint="eastAsia"/>
                <w:color w:val="000000"/>
                <w:sz w:val="18"/>
                <w:lang w:eastAsia="zh-CN"/>
              </w:rPr>
              <w:t>测试框架与对比方案初稿</w:t>
            </w:r>
          </w:p>
        </w:tc>
      </w:tr>
      <w:tr w:rsidR="00D24F83" w14:paraId="0C46AAA0" w14:textId="77777777" w:rsidTr="001D331D">
        <w:trPr>
          <w:jc w:val="center"/>
        </w:trPr>
        <w:tc>
          <w:tcPr>
            <w:tcW w:w="1728" w:type="dxa"/>
            <w:tcMar>
              <w:top w:w="80" w:type="dxa"/>
              <w:left w:w="100" w:type="dxa"/>
              <w:bottom w:w="80" w:type="dxa"/>
              <w:right w:w="100" w:type="dxa"/>
            </w:tcMar>
            <w:vAlign w:val="center"/>
          </w:tcPr>
          <w:p w14:paraId="63DD8424" w14:textId="77777777" w:rsidR="00D24F83" w:rsidRDefault="00D24F83" w:rsidP="000D790F">
            <w:pPr>
              <w:spacing w:after="0" w:line="252" w:lineRule="auto"/>
              <w:ind w:firstLine="0"/>
              <w:jc w:val="center"/>
            </w:pPr>
            <w:r>
              <w:rPr>
                <w:rFonts w:eastAsia="SimSun"/>
                <w:color w:val="000000"/>
                <w:sz w:val="18"/>
                <w:lang w:eastAsia="zh-CN"/>
              </w:rPr>
              <w:t>2.0</w:t>
            </w:r>
          </w:p>
        </w:tc>
        <w:tc>
          <w:tcPr>
            <w:tcW w:w="1512" w:type="dxa"/>
            <w:tcMar>
              <w:top w:w="80" w:type="dxa"/>
              <w:left w:w="100" w:type="dxa"/>
              <w:bottom w:w="80" w:type="dxa"/>
              <w:right w:w="100" w:type="dxa"/>
            </w:tcMar>
            <w:vAlign w:val="center"/>
          </w:tcPr>
          <w:p w14:paraId="4423352A" w14:textId="77777777" w:rsidR="00D24F83" w:rsidRDefault="00D24F83" w:rsidP="000D790F">
            <w:pPr>
              <w:spacing w:after="0" w:line="252" w:lineRule="auto"/>
              <w:ind w:firstLine="0"/>
              <w:jc w:val="center"/>
            </w:pPr>
            <w:r>
              <w:rPr>
                <w:rFonts w:eastAsia="SimSun"/>
                <w:color w:val="000000"/>
                <w:sz w:val="18"/>
                <w:lang w:eastAsia="zh-CN"/>
              </w:rPr>
              <w:t>执行测试用例</w:t>
            </w:r>
          </w:p>
        </w:tc>
        <w:tc>
          <w:tcPr>
            <w:tcW w:w="1512" w:type="dxa"/>
            <w:tcMar>
              <w:top w:w="80" w:type="dxa"/>
              <w:left w:w="100" w:type="dxa"/>
              <w:bottom w:w="80" w:type="dxa"/>
              <w:right w:w="100" w:type="dxa"/>
            </w:tcMar>
            <w:vAlign w:val="center"/>
          </w:tcPr>
          <w:p w14:paraId="15BB6F2B" w14:textId="77777777" w:rsidR="00D24F83" w:rsidRDefault="00D24F83" w:rsidP="000D790F">
            <w:pPr>
              <w:spacing w:after="0" w:line="252" w:lineRule="auto"/>
              <w:ind w:firstLine="0"/>
              <w:jc w:val="center"/>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52A46F1B" w14:textId="77777777" w:rsidR="00D24F83"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09473847" w14:textId="77777777" w:rsidR="00D24F83" w:rsidRDefault="00D24F83" w:rsidP="000D790F">
            <w:pPr>
              <w:spacing w:after="0" w:line="252" w:lineRule="auto"/>
              <w:ind w:firstLine="0"/>
              <w:jc w:val="left"/>
            </w:pPr>
            <w:r>
              <w:rPr>
                <w:rFonts w:eastAsia="SimSun"/>
                <w:color w:val="000000"/>
                <w:sz w:val="18"/>
                <w:lang w:eastAsia="zh-CN"/>
              </w:rPr>
              <w:t>按已实现的热模块执行全部用例，记录实际结果、测试结论与证据</w:t>
            </w:r>
          </w:p>
        </w:tc>
      </w:tr>
      <w:tr w:rsidR="00D24F83" w14:paraId="08F4AC69" w14:textId="77777777" w:rsidTr="001D331D">
        <w:trPr>
          <w:jc w:val="center"/>
        </w:trPr>
        <w:tc>
          <w:tcPr>
            <w:tcW w:w="1728" w:type="dxa"/>
            <w:tcMar>
              <w:top w:w="80" w:type="dxa"/>
              <w:left w:w="100" w:type="dxa"/>
              <w:bottom w:w="80" w:type="dxa"/>
              <w:right w:w="100" w:type="dxa"/>
            </w:tcMar>
            <w:vAlign w:val="center"/>
          </w:tcPr>
          <w:p w14:paraId="0E0C83C3" w14:textId="77777777" w:rsidR="00D24F83" w:rsidRDefault="00D24F83" w:rsidP="000D790F">
            <w:pPr>
              <w:spacing w:after="0" w:line="252" w:lineRule="auto"/>
              <w:ind w:firstLine="0"/>
              <w:jc w:val="center"/>
            </w:pPr>
            <w:r>
              <w:rPr>
                <w:rFonts w:eastAsia="SimSun"/>
                <w:color w:val="000000"/>
                <w:sz w:val="18"/>
                <w:lang w:eastAsia="zh-CN"/>
              </w:rPr>
              <w:t>2.1</w:t>
            </w:r>
          </w:p>
        </w:tc>
        <w:tc>
          <w:tcPr>
            <w:tcW w:w="1512" w:type="dxa"/>
            <w:tcMar>
              <w:top w:w="80" w:type="dxa"/>
              <w:left w:w="100" w:type="dxa"/>
              <w:bottom w:w="80" w:type="dxa"/>
              <w:right w:w="100" w:type="dxa"/>
            </w:tcMar>
            <w:vAlign w:val="center"/>
          </w:tcPr>
          <w:p w14:paraId="112775D5" w14:textId="77777777" w:rsidR="00D24F83" w:rsidRDefault="00D24F83" w:rsidP="000D790F">
            <w:pPr>
              <w:spacing w:after="0" w:line="252" w:lineRule="auto"/>
              <w:ind w:firstLine="0"/>
              <w:jc w:val="center"/>
            </w:pPr>
            <w:r>
              <w:rPr>
                <w:rFonts w:eastAsia="SimSun"/>
                <w:color w:val="000000"/>
                <w:sz w:val="18"/>
                <w:lang w:eastAsia="zh-CN"/>
              </w:rPr>
              <w:t>结果与图表说明</w:t>
            </w:r>
          </w:p>
        </w:tc>
        <w:tc>
          <w:tcPr>
            <w:tcW w:w="1512" w:type="dxa"/>
            <w:tcMar>
              <w:top w:w="80" w:type="dxa"/>
              <w:left w:w="100" w:type="dxa"/>
              <w:bottom w:w="80" w:type="dxa"/>
              <w:right w:w="100" w:type="dxa"/>
            </w:tcMar>
            <w:vAlign w:val="center"/>
          </w:tcPr>
          <w:p w14:paraId="31E02361" w14:textId="77777777" w:rsidR="00D24F83" w:rsidRDefault="00D24F83" w:rsidP="000D790F">
            <w:pPr>
              <w:spacing w:after="0" w:line="252" w:lineRule="auto"/>
              <w:ind w:firstLine="0"/>
              <w:jc w:val="center"/>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7EBA0026" w14:textId="77777777" w:rsidR="00D24F83"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40A4AFAF" w14:textId="77777777" w:rsidR="00D24F83" w:rsidRDefault="00D24F83" w:rsidP="000D790F">
            <w:pPr>
              <w:spacing w:after="0" w:line="252" w:lineRule="auto"/>
              <w:ind w:firstLine="0"/>
              <w:jc w:val="left"/>
            </w:pPr>
            <w:r>
              <w:rPr>
                <w:rFonts w:eastAsia="SimSun"/>
                <w:color w:val="000000"/>
                <w:sz w:val="18"/>
                <w:lang w:eastAsia="zh-CN"/>
              </w:rPr>
              <w:t>明确环境与场景含义，补充输入与结果表，统一温差采样并增加放大图</w:t>
            </w:r>
          </w:p>
        </w:tc>
      </w:tr>
      <w:tr w:rsidR="00D24F83" w14:paraId="367B74F4" w14:textId="77777777" w:rsidTr="001D331D">
        <w:trPr>
          <w:jc w:val="center"/>
        </w:trPr>
        <w:tc>
          <w:tcPr>
            <w:tcW w:w="1728" w:type="dxa"/>
            <w:tcMar>
              <w:top w:w="80" w:type="dxa"/>
              <w:left w:w="100" w:type="dxa"/>
              <w:bottom w:w="80" w:type="dxa"/>
              <w:right w:w="100" w:type="dxa"/>
            </w:tcMar>
            <w:vAlign w:val="center"/>
          </w:tcPr>
          <w:p w14:paraId="2D86F7D6"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2DDE8F5B"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4E2E5BE4"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63881EC1"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7810C5A6" w14:textId="77777777" w:rsidR="00D24F83" w:rsidRDefault="00D24F83" w:rsidP="000D790F">
            <w:pPr>
              <w:spacing w:after="0" w:line="252" w:lineRule="auto"/>
              <w:ind w:firstLine="0"/>
              <w:jc w:val="left"/>
            </w:pPr>
          </w:p>
        </w:tc>
      </w:tr>
    </w:tbl>
    <w:p w14:paraId="39429406"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4A358CC9"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cs="Times New Roman"/>
              <w:sz w:val="32"/>
              <w:szCs w:val="32"/>
              <w:lang w:val="zh-CN" w:eastAsia="zh-CN"/>
            </w:rPr>
            <w:t>目录</w:t>
          </w:r>
        </w:p>
        <w:p w14:paraId="7629BFC0" w14:textId="364EB293" w:rsidR="00A22932"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77765" w:history="1">
            <w:r w:rsidR="00A22932" w:rsidRPr="005911F2">
              <w:rPr>
                <w:rStyle w:val="aff9"/>
                <w:noProof/>
              </w:rPr>
              <w:t>1</w:t>
            </w:r>
            <w:r w:rsidR="00A22932" w:rsidRPr="005911F2">
              <w:rPr>
                <w:rStyle w:val="aff9"/>
                <w:noProof/>
                <w:lang w:eastAsia="zh-CN"/>
              </w:rPr>
              <w:t xml:space="preserve"> </w:t>
            </w:r>
            <w:r w:rsidR="00A22932" w:rsidRPr="005911F2">
              <w:rPr>
                <w:rStyle w:val="aff9"/>
                <w:rFonts w:ascii="SimSun" w:eastAsia="SimSun" w:hAnsi="SimSun" w:cs="SimSun" w:hint="eastAsia"/>
                <w:noProof/>
                <w:lang w:eastAsia="zh-CN"/>
              </w:rPr>
              <w:t>概述</w:t>
            </w:r>
            <w:r w:rsidR="00A22932">
              <w:rPr>
                <w:noProof/>
                <w:webHidden/>
              </w:rPr>
              <w:tab/>
            </w:r>
            <w:r w:rsidR="00A22932">
              <w:rPr>
                <w:noProof/>
                <w:webHidden/>
              </w:rPr>
              <w:fldChar w:fldCharType="begin"/>
            </w:r>
            <w:r w:rsidR="00A22932">
              <w:rPr>
                <w:noProof/>
                <w:webHidden/>
              </w:rPr>
              <w:instrText xml:space="preserve"> PAGEREF _Toc242177765 \h </w:instrText>
            </w:r>
            <w:r w:rsidR="00A22932">
              <w:rPr>
                <w:noProof/>
                <w:webHidden/>
              </w:rPr>
            </w:r>
            <w:r w:rsidR="00A22932">
              <w:rPr>
                <w:noProof/>
                <w:webHidden/>
              </w:rPr>
              <w:fldChar w:fldCharType="separate"/>
            </w:r>
            <w:r w:rsidR="00A22932">
              <w:rPr>
                <w:noProof/>
                <w:webHidden/>
              </w:rPr>
              <w:t>1</w:t>
            </w:r>
            <w:r w:rsidR="00A22932">
              <w:rPr>
                <w:noProof/>
                <w:webHidden/>
              </w:rPr>
              <w:fldChar w:fldCharType="end"/>
            </w:r>
          </w:hyperlink>
        </w:p>
        <w:p w14:paraId="3AAE1ACB" w14:textId="2E30A8A6"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66" w:history="1">
            <w:r w:rsidRPr="005911F2">
              <w:rPr>
                <w:rStyle w:val="aff9"/>
                <w:noProof/>
              </w:rPr>
              <w:t>1.1</w:t>
            </w:r>
            <w:r w:rsidRPr="005911F2">
              <w:rPr>
                <w:rStyle w:val="aff9"/>
                <w:rFonts w:eastAsia="SimSun"/>
                <w:noProof/>
                <w:lang w:eastAsia="zh-CN"/>
              </w:rPr>
              <w:t xml:space="preserve"> </w:t>
            </w:r>
            <w:r w:rsidRPr="005911F2">
              <w:rPr>
                <w:rStyle w:val="aff9"/>
                <w:rFonts w:eastAsia="SimSun"/>
                <w:noProof/>
                <w:lang w:eastAsia="zh-CN"/>
              </w:rPr>
              <w:t>标识</w:t>
            </w:r>
            <w:r>
              <w:rPr>
                <w:noProof/>
                <w:webHidden/>
              </w:rPr>
              <w:tab/>
            </w:r>
            <w:r>
              <w:rPr>
                <w:noProof/>
                <w:webHidden/>
              </w:rPr>
              <w:fldChar w:fldCharType="begin"/>
            </w:r>
            <w:r>
              <w:rPr>
                <w:noProof/>
                <w:webHidden/>
              </w:rPr>
              <w:instrText xml:space="preserve"> PAGEREF _Toc242177766 \h </w:instrText>
            </w:r>
            <w:r>
              <w:rPr>
                <w:noProof/>
                <w:webHidden/>
              </w:rPr>
            </w:r>
            <w:r>
              <w:rPr>
                <w:noProof/>
                <w:webHidden/>
              </w:rPr>
              <w:fldChar w:fldCharType="separate"/>
            </w:r>
            <w:r>
              <w:rPr>
                <w:noProof/>
                <w:webHidden/>
              </w:rPr>
              <w:t>1</w:t>
            </w:r>
            <w:r>
              <w:rPr>
                <w:noProof/>
                <w:webHidden/>
              </w:rPr>
              <w:fldChar w:fldCharType="end"/>
            </w:r>
          </w:hyperlink>
        </w:p>
        <w:p w14:paraId="4446A2E8" w14:textId="14CACEBA"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67" w:history="1">
            <w:r w:rsidRPr="005911F2">
              <w:rPr>
                <w:rStyle w:val="aff9"/>
                <w:noProof/>
              </w:rPr>
              <w:t>1.2</w:t>
            </w:r>
            <w:r w:rsidRPr="005911F2">
              <w:rPr>
                <w:rStyle w:val="aff9"/>
                <w:rFonts w:eastAsia="SimSun"/>
                <w:noProof/>
                <w:lang w:eastAsia="zh-CN"/>
              </w:rPr>
              <w:t xml:space="preserve"> </w:t>
            </w:r>
            <w:r w:rsidRPr="005911F2">
              <w:rPr>
                <w:rStyle w:val="aff9"/>
                <w:rFonts w:eastAsia="SimSun"/>
                <w:noProof/>
                <w:lang w:eastAsia="zh-CN"/>
              </w:rPr>
              <w:t>软件与文档概述</w:t>
            </w:r>
            <w:r>
              <w:rPr>
                <w:noProof/>
                <w:webHidden/>
              </w:rPr>
              <w:tab/>
            </w:r>
            <w:r>
              <w:rPr>
                <w:noProof/>
                <w:webHidden/>
              </w:rPr>
              <w:fldChar w:fldCharType="begin"/>
            </w:r>
            <w:r>
              <w:rPr>
                <w:noProof/>
                <w:webHidden/>
              </w:rPr>
              <w:instrText xml:space="preserve"> PAGEREF _Toc242177767 \h </w:instrText>
            </w:r>
            <w:r>
              <w:rPr>
                <w:noProof/>
                <w:webHidden/>
              </w:rPr>
            </w:r>
            <w:r>
              <w:rPr>
                <w:noProof/>
                <w:webHidden/>
              </w:rPr>
              <w:fldChar w:fldCharType="separate"/>
            </w:r>
            <w:r>
              <w:rPr>
                <w:noProof/>
                <w:webHidden/>
              </w:rPr>
              <w:t>1</w:t>
            </w:r>
            <w:r>
              <w:rPr>
                <w:noProof/>
                <w:webHidden/>
              </w:rPr>
              <w:fldChar w:fldCharType="end"/>
            </w:r>
          </w:hyperlink>
        </w:p>
        <w:p w14:paraId="64E46ADB" w14:textId="3EF83722"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68" w:history="1">
            <w:r w:rsidRPr="005911F2">
              <w:rPr>
                <w:rStyle w:val="aff9"/>
                <w:noProof/>
              </w:rPr>
              <w:t>1.3</w:t>
            </w:r>
            <w:r w:rsidRPr="005911F2">
              <w:rPr>
                <w:rStyle w:val="aff9"/>
                <w:rFonts w:eastAsia="SimSun"/>
                <w:noProof/>
                <w:lang w:eastAsia="zh-CN"/>
              </w:rPr>
              <w:t xml:space="preserve"> </w:t>
            </w:r>
            <w:r w:rsidRPr="005911F2">
              <w:rPr>
                <w:rStyle w:val="aff9"/>
                <w:rFonts w:eastAsia="SimSun"/>
                <w:noProof/>
                <w:lang w:eastAsia="zh-CN"/>
              </w:rPr>
              <w:t>缩略语与约定</w:t>
            </w:r>
            <w:r>
              <w:rPr>
                <w:noProof/>
                <w:webHidden/>
              </w:rPr>
              <w:tab/>
            </w:r>
            <w:r>
              <w:rPr>
                <w:noProof/>
                <w:webHidden/>
              </w:rPr>
              <w:fldChar w:fldCharType="begin"/>
            </w:r>
            <w:r>
              <w:rPr>
                <w:noProof/>
                <w:webHidden/>
              </w:rPr>
              <w:instrText xml:space="preserve"> PAGEREF _Toc242177768 \h </w:instrText>
            </w:r>
            <w:r>
              <w:rPr>
                <w:noProof/>
                <w:webHidden/>
              </w:rPr>
            </w:r>
            <w:r>
              <w:rPr>
                <w:noProof/>
                <w:webHidden/>
              </w:rPr>
              <w:fldChar w:fldCharType="separate"/>
            </w:r>
            <w:r>
              <w:rPr>
                <w:noProof/>
                <w:webHidden/>
              </w:rPr>
              <w:t>1</w:t>
            </w:r>
            <w:r>
              <w:rPr>
                <w:noProof/>
                <w:webHidden/>
              </w:rPr>
              <w:fldChar w:fldCharType="end"/>
            </w:r>
          </w:hyperlink>
        </w:p>
        <w:p w14:paraId="29E445D3" w14:textId="559E7B7D"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69" w:history="1">
            <w:r w:rsidRPr="005911F2">
              <w:rPr>
                <w:rStyle w:val="aff9"/>
                <w:noProof/>
              </w:rPr>
              <w:t>2</w:t>
            </w:r>
            <w:r w:rsidRPr="005911F2">
              <w:rPr>
                <w:rStyle w:val="aff9"/>
                <w:noProof/>
                <w:lang w:eastAsia="zh-CN"/>
              </w:rPr>
              <w:t xml:space="preserve"> </w:t>
            </w:r>
            <w:r w:rsidRPr="005911F2">
              <w:rPr>
                <w:rStyle w:val="aff9"/>
                <w:rFonts w:ascii="SimSun" w:eastAsia="SimSun" w:hAnsi="SimSun" w:cs="SimSun" w:hint="eastAsia"/>
                <w:noProof/>
                <w:lang w:eastAsia="zh-CN"/>
              </w:rPr>
              <w:t>测试内容</w:t>
            </w:r>
            <w:r>
              <w:rPr>
                <w:noProof/>
                <w:webHidden/>
              </w:rPr>
              <w:tab/>
            </w:r>
            <w:r>
              <w:rPr>
                <w:noProof/>
                <w:webHidden/>
              </w:rPr>
              <w:fldChar w:fldCharType="begin"/>
            </w:r>
            <w:r>
              <w:rPr>
                <w:noProof/>
                <w:webHidden/>
              </w:rPr>
              <w:instrText xml:space="preserve"> PAGEREF _Toc242177769 \h </w:instrText>
            </w:r>
            <w:r>
              <w:rPr>
                <w:noProof/>
                <w:webHidden/>
              </w:rPr>
            </w:r>
            <w:r>
              <w:rPr>
                <w:noProof/>
                <w:webHidden/>
              </w:rPr>
              <w:fldChar w:fldCharType="separate"/>
            </w:r>
            <w:r>
              <w:rPr>
                <w:noProof/>
                <w:webHidden/>
              </w:rPr>
              <w:t>2</w:t>
            </w:r>
            <w:r>
              <w:rPr>
                <w:noProof/>
                <w:webHidden/>
              </w:rPr>
              <w:fldChar w:fldCharType="end"/>
            </w:r>
          </w:hyperlink>
        </w:p>
        <w:p w14:paraId="35578991" w14:textId="25FF1082"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70" w:history="1">
            <w:r w:rsidRPr="005911F2">
              <w:rPr>
                <w:rStyle w:val="aff9"/>
                <w:noProof/>
              </w:rPr>
              <w:t>3</w:t>
            </w:r>
            <w:r w:rsidRPr="005911F2">
              <w:rPr>
                <w:rStyle w:val="aff9"/>
                <w:noProof/>
                <w:lang w:eastAsia="zh-CN"/>
              </w:rPr>
              <w:t xml:space="preserve"> </w:t>
            </w:r>
            <w:r w:rsidRPr="005911F2">
              <w:rPr>
                <w:rStyle w:val="aff9"/>
                <w:rFonts w:ascii="SimSun" w:eastAsia="SimSun" w:hAnsi="SimSun" w:cs="SimSun" w:hint="eastAsia"/>
                <w:noProof/>
                <w:lang w:eastAsia="zh-CN"/>
              </w:rPr>
              <w:t>详细测试项目</w:t>
            </w:r>
            <w:r>
              <w:rPr>
                <w:noProof/>
                <w:webHidden/>
              </w:rPr>
              <w:tab/>
            </w:r>
            <w:r>
              <w:rPr>
                <w:noProof/>
                <w:webHidden/>
              </w:rPr>
              <w:fldChar w:fldCharType="begin"/>
            </w:r>
            <w:r>
              <w:rPr>
                <w:noProof/>
                <w:webHidden/>
              </w:rPr>
              <w:instrText xml:space="preserve"> PAGEREF _Toc242177770 \h </w:instrText>
            </w:r>
            <w:r>
              <w:rPr>
                <w:noProof/>
                <w:webHidden/>
              </w:rPr>
            </w:r>
            <w:r>
              <w:rPr>
                <w:noProof/>
                <w:webHidden/>
              </w:rPr>
              <w:fldChar w:fldCharType="separate"/>
            </w:r>
            <w:r>
              <w:rPr>
                <w:noProof/>
                <w:webHidden/>
              </w:rPr>
              <w:t>4</w:t>
            </w:r>
            <w:r>
              <w:rPr>
                <w:noProof/>
                <w:webHidden/>
              </w:rPr>
              <w:fldChar w:fldCharType="end"/>
            </w:r>
          </w:hyperlink>
        </w:p>
        <w:p w14:paraId="7A455850" w14:textId="54A2A451"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71" w:history="1">
            <w:r w:rsidRPr="005911F2">
              <w:rPr>
                <w:rStyle w:val="aff9"/>
                <w:noProof/>
              </w:rPr>
              <w:t>3.1</w:t>
            </w:r>
            <w:r w:rsidRPr="005911F2">
              <w:rPr>
                <w:rStyle w:val="aff9"/>
                <w:rFonts w:eastAsia="SimSun"/>
                <w:noProof/>
                <w:lang w:eastAsia="zh-CN"/>
              </w:rPr>
              <w:t xml:space="preserve"> </w:t>
            </w:r>
            <w:r w:rsidRPr="005911F2">
              <w:rPr>
                <w:rStyle w:val="aff9"/>
                <w:rFonts w:eastAsia="SimSun"/>
                <w:noProof/>
                <w:lang w:eastAsia="zh-CN"/>
              </w:rPr>
              <w:t>公共数据与参数装配</w:t>
            </w:r>
            <w:r>
              <w:rPr>
                <w:noProof/>
                <w:webHidden/>
              </w:rPr>
              <w:tab/>
            </w:r>
            <w:r>
              <w:rPr>
                <w:noProof/>
                <w:webHidden/>
              </w:rPr>
              <w:fldChar w:fldCharType="begin"/>
            </w:r>
            <w:r>
              <w:rPr>
                <w:noProof/>
                <w:webHidden/>
              </w:rPr>
              <w:instrText xml:space="preserve"> PAGEREF _Toc242177771 \h </w:instrText>
            </w:r>
            <w:r>
              <w:rPr>
                <w:noProof/>
                <w:webHidden/>
              </w:rPr>
            </w:r>
            <w:r>
              <w:rPr>
                <w:noProof/>
                <w:webHidden/>
              </w:rPr>
              <w:fldChar w:fldCharType="separate"/>
            </w:r>
            <w:r>
              <w:rPr>
                <w:noProof/>
                <w:webHidden/>
              </w:rPr>
              <w:t>5</w:t>
            </w:r>
            <w:r>
              <w:rPr>
                <w:noProof/>
                <w:webHidden/>
              </w:rPr>
              <w:fldChar w:fldCharType="end"/>
            </w:r>
          </w:hyperlink>
        </w:p>
        <w:p w14:paraId="5159F0B2" w14:textId="0A773B47"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2" w:history="1">
            <w:r w:rsidRPr="005911F2">
              <w:rPr>
                <w:rStyle w:val="aff9"/>
                <w:noProof/>
              </w:rPr>
              <w:t>3.1.1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w:t>
            </w:r>
            <w:r w:rsidRPr="005911F2">
              <w:rPr>
                <w:rStyle w:val="aff9"/>
                <w:rFonts w:eastAsia="SimSun"/>
                <w:noProof/>
                <w:lang w:eastAsia="zh-CN"/>
              </w:rPr>
              <w:t>：公共数据对象</w:t>
            </w:r>
            <w:r>
              <w:rPr>
                <w:noProof/>
                <w:webHidden/>
              </w:rPr>
              <w:tab/>
            </w:r>
            <w:r>
              <w:rPr>
                <w:noProof/>
                <w:webHidden/>
              </w:rPr>
              <w:fldChar w:fldCharType="begin"/>
            </w:r>
            <w:r>
              <w:rPr>
                <w:noProof/>
                <w:webHidden/>
              </w:rPr>
              <w:instrText xml:space="preserve"> PAGEREF _Toc242177772 \h </w:instrText>
            </w:r>
            <w:r>
              <w:rPr>
                <w:noProof/>
                <w:webHidden/>
              </w:rPr>
            </w:r>
            <w:r>
              <w:rPr>
                <w:noProof/>
                <w:webHidden/>
              </w:rPr>
              <w:fldChar w:fldCharType="separate"/>
            </w:r>
            <w:r>
              <w:rPr>
                <w:noProof/>
                <w:webHidden/>
              </w:rPr>
              <w:t>5</w:t>
            </w:r>
            <w:r>
              <w:rPr>
                <w:noProof/>
                <w:webHidden/>
              </w:rPr>
              <w:fldChar w:fldCharType="end"/>
            </w:r>
          </w:hyperlink>
        </w:p>
        <w:p w14:paraId="0273AB6B" w14:textId="2BF01F04"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3" w:history="1">
            <w:r w:rsidRPr="005911F2">
              <w:rPr>
                <w:rStyle w:val="aff9"/>
                <w:noProof/>
              </w:rPr>
              <w:t>3.1.2</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2</w:t>
            </w:r>
            <w:r w:rsidRPr="005911F2">
              <w:rPr>
                <w:rStyle w:val="aff9"/>
                <w:rFonts w:eastAsia="SimSun"/>
                <w:noProof/>
                <w:lang w:eastAsia="zh-CN"/>
              </w:rPr>
              <w:t>：热容与热阻装配</w:t>
            </w:r>
            <w:r>
              <w:rPr>
                <w:noProof/>
                <w:webHidden/>
              </w:rPr>
              <w:tab/>
            </w:r>
            <w:r>
              <w:rPr>
                <w:noProof/>
                <w:webHidden/>
              </w:rPr>
              <w:fldChar w:fldCharType="begin"/>
            </w:r>
            <w:r>
              <w:rPr>
                <w:noProof/>
                <w:webHidden/>
              </w:rPr>
              <w:instrText xml:space="preserve"> PAGEREF _Toc242177773 \h </w:instrText>
            </w:r>
            <w:r>
              <w:rPr>
                <w:noProof/>
                <w:webHidden/>
              </w:rPr>
            </w:r>
            <w:r>
              <w:rPr>
                <w:noProof/>
                <w:webHidden/>
              </w:rPr>
              <w:fldChar w:fldCharType="separate"/>
            </w:r>
            <w:r>
              <w:rPr>
                <w:noProof/>
                <w:webHidden/>
              </w:rPr>
              <w:t>6</w:t>
            </w:r>
            <w:r>
              <w:rPr>
                <w:noProof/>
                <w:webHidden/>
              </w:rPr>
              <w:fldChar w:fldCharType="end"/>
            </w:r>
          </w:hyperlink>
        </w:p>
        <w:p w14:paraId="2A83D7AD" w14:textId="54AEF5F8"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74" w:history="1">
            <w:r w:rsidRPr="005911F2">
              <w:rPr>
                <w:rStyle w:val="aff9"/>
                <w:noProof/>
              </w:rPr>
              <w:t>3.2</w:t>
            </w:r>
            <w:r w:rsidRPr="005911F2">
              <w:rPr>
                <w:rStyle w:val="aff9"/>
                <w:rFonts w:eastAsia="SimSun"/>
                <w:noProof/>
                <w:lang w:eastAsia="zh-CN"/>
              </w:rPr>
              <w:t xml:space="preserve"> </w:t>
            </w:r>
            <w:r w:rsidRPr="005911F2">
              <w:rPr>
                <w:rStyle w:val="aff9"/>
                <w:rFonts w:eastAsia="SimSun"/>
                <w:noProof/>
                <w:lang w:eastAsia="zh-CN"/>
              </w:rPr>
              <w:t>表面环境与辐射</w:t>
            </w:r>
            <w:r>
              <w:rPr>
                <w:noProof/>
                <w:webHidden/>
              </w:rPr>
              <w:tab/>
            </w:r>
            <w:r>
              <w:rPr>
                <w:noProof/>
                <w:webHidden/>
              </w:rPr>
              <w:fldChar w:fldCharType="begin"/>
            </w:r>
            <w:r>
              <w:rPr>
                <w:noProof/>
                <w:webHidden/>
              </w:rPr>
              <w:instrText xml:space="preserve"> PAGEREF _Toc242177774 \h </w:instrText>
            </w:r>
            <w:r>
              <w:rPr>
                <w:noProof/>
                <w:webHidden/>
              </w:rPr>
            </w:r>
            <w:r>
              <w:rPr>
                <w:noProof/>
                <w:webHidden/>
              </w:rPr>
              <w:fldChar w:fldCharType="separate"/>
            </w:r>
            <w:r>
              <w:rPr>
                <w:noProof/>
                <w:webHidden/>
              </w:rPr>
              <w:t>8</w:t>
            </w:r>
            <w:r>
              <w:rPr>
                <w:noProof/>
                <w:webHidden/>
              </w:rPr>
              <w:fldChar w:fldCharType="end"/>
            </w:r>
          </w:hyperlink>
        </w:p>
        <w:p w14:paraId="1EF5DD58" w14:textId="5EF874DF"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5" w:history="1">
            <w:r w:rsidRPr="005911F2">
              <w:rPr>
                <w:rStyle w:val="aff9"/>
                <w:noProof/>
              </w:rPr>
              <w:t>3.2.1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3</w:t>
            </w:r>
            <w:r w:rsidRPr="005911F2">
              <w:rPr>
                <w:rStyle w:val="aff9"/>
                <w:rFonts w:eastAsia="SimSun"/>
                <w:noProof/>
                <w:lang w:eastAsia="zh-CN"/>
              </w:rPr>
              <w:t>：表面环境准备</w:t>
            </w:r>
            <w:r>
              <w:rPr>
                <w:noProof/>
                <w:webHidden/>
              </w:rPr>
              <w:tab/>
            </w:r>
            <w:r>
              <w:rPr>
                <w:noProof/>
                <w:webHidden/>
              </w:rPr>
              <w:fldChar w:fldCharType="begin"/>
            </w:r>
            <w:r>
              <w:rPr>
                <w:noProof/>
                <w:webHidden/>
              </w:rPr>
              <w:instrText xml:space="preserve"> PAGEREF _Toc242177775 \h </w:instrText>
            </w:r>
            <w:r>
              <w:rPr>
                <w:noProof/>
                <w:webHidden/>
              </w:rPr>
            </w:r>
            <w:r>
              <w:rPr>
                <w:noProof/>
                <w:webHidden/>
              </w:rPr>
              <w:fldChar w:fldCharType="separate"/>
            </w:r>
            <w:r>
              <w:rPr>
                <w:noProof/>
                <w:webHidden/>
              </w:rPr>
              <w:t>8</w:t>
            </w:r>
            <w:r>
              <w:rPr>
                <w:noProof/>
                <w:webHidden/>
              </w:rPr>
              <w:fldChar w:fldCharType="end"/>
            </w:r>
          </w:hyperlink>
        </w:p>
        <w:p w14:paraId="59394D1D" w14:textId="642180FC"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6" w:history="1">
            <w:r w:rsidRPr="005911F2">
              <w:rPr>
                <w:rStyle w:val="aff9"/>
                <w:noProof/>
              </w:rPr>
              <w:t>3.2.2</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4</w:t>
            </w:r>
            <w:r w:rsidRPr="005911F2">
              <w:rPr>
                <w:rStyle w:val="aff9"/>
                <w:rFonts w:eastAsia="SimSun"/>
                <w:noProof/>
                <w:lang w:eastAsia="zh-CN"/>
              </w:rPr>
              <w:t>：表面吸热与辐射</w:t>
            </w:r>
            <w:r>
              <w:rPr>
                <w:noProof/>
                <w:webHidden/>
              </w:rPr>
              <w:tab/>
            </w:r>
            <w:r>
              <w:rPr>
                <w:noProof/>
                <w:webHidden/>
              </w:rPr>
              <w:fldChar w:fldCharType="begin"/>
            </w:r>
            <w:r>
              <w:rPr>
                <w:noProof/>
                <w:webHidden/>
              </w:rPr>
              <w:instrText xml:space="preserve"> PAGEREF _Toc242177776 \h </w:instrText>
            </w:r>
            <w:r>
              <w:rPr>
                <w:noProof/>
                <w:webHidden/>
              </w:rPr>
            </w:r>
            <w:r>
              <w:rPr>
                <w:noProof/>
                <w:webHidden/>
              </w:rPr>
              <w:fldChar w:fldCharType="separate"/>
            </w:r>
            <w:r>
              <w:rPr>
                <w:noProof/>
                <w:webHidden/>
              </w:rPr>
              <w:t>9</w:t>
            </w:r>
            <w:r>
              <w:rPr>
                <w:noProof/>
                <w:webHidden/>
              </w:rPr>
              <w:fldChar w:fldCharType="end"/>
            </w:r>
          </w:hyperlink>
        </w:p>
        <w:p w14:paraId="06502AB4" w14:textId="5E00FDF0"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7" w:history="1">
            <w:r w:rsidRPr="005911F2">
              <w:rPr>
                <w:rStyle w:val="aff9"/>
                <w:noProof/>
              </w:rPr>
              <w:t>3.2.3</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5</w:t>
            </w:r>
            <w:r w:rsidRPr="005911F2">
              <w:rPr>
                <w:rStyle w:val="aff9"/>
                <w:rFonts w:eastAsia="SimSun"/>
                <w:noProof/>
                <w:lang w:eastAsia="zh-CN"/>
              </w:rPr>
              <w:t>：地球反照与红外输入</w:t>
            </w:r>
            <w:r>
              <w:rPr>
                <w:noProof/>
                <w:webHidden/>
              </w:rPr>
              <w:tab/>
            </w:r>
            <w:r>
              <w:rPr>
                <w:noProof/>
                <w:webHidden/>
              </w:rPr>
              <w:fldChar w:fldCharType="begin"/>
            </w:r>
            <w:r>
              <w:rPr>
                <w:noProof/>
                <w:webHidden/>
              </w:rPr>
              <w:instrText xml:space="preserve"> PAGEREF _Toc242177777 \h </w:instrText>
            </w:r>
            <w:r>
              <w:rPr>
                <w:noProof/>
                <w:webHidden/>
              </w:rPr>
            </w:r>
            <w:r>
              <w:rPr>
                <w:noProof/>
                <w:webHidden/>
              </w:rPr>
              <w:fldChar w:fldCharType="separate"/>
            </w:r>
            <w:r>
              <w:rPr>
                <w:noProof/>
                <w:webHidden/>
              </w:rPr>
              <w:t>11</w:t>
            </w:r>
            <w:r>
              <w:rPr>
                <w:noProof/>
                <w:webHidden/>
              </w:rPr>
              <w:fldChar w:fldCharType="end"/>
            </w:r>
          </w:hyperlink>
        </w:p>
        <w:p w14:paraId="4C82F4B6" w14:textId="0C72B5C3"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78" w:history="1">
            <w:r w:rsidRPr="005911F2">
              <w:rPr>
                <w:rStyle w:val="aff9"/>
                <w:noProof/>
              </w:rPr>
              <w:t>3.3</w:t>
            </w:r>
            <w:r w:rsidRPr="005911F2">
              <w:rPr>
                <w:rStyle w:val="aff9"/>
                <w:rFonts w:eastAsia="SimSun"/>
                <w:noProof/>
                <w:lang w:eastAsia="zh-CN"/>
              </w:rPr>
              <w:t xml:space="preserve"> </w:t>
            </w:r>
            <w:r w:rsidRPr="005911F2">
              <w:rPr>
                <w:rStyle w:val="aff9"/>
                <w:rFonts w:eastAsia="SimSun"/>
                <w:noProof/>
                <w:lang w:eastAsia="zh-CN"/>
              </w:rPr>
              <w:t>组件传热与温度导数</w:t>
            </w:r>
            <w:r>
              <w:rPr>
                <w:noProof/>
                <w:webHidden/>
              </w:rPr>
              <w:tab/>
            </w:r>
            <w:r>
              <w:rPr>
                <w:noProof/>
                <w:webHidden/>
              </w:rPr>
              <w:fldChar w:fldCharType="begin"/>
            </w:r>
            <w:r>
              <w:rPr>
                <w:noProof/>
                <w:webHidden/>
              </w:rPr>
              <w:instrText xml:space="preserve"> PAGEREF _Toc242177778 \h </w:instrText>
            </w:r>
            <w:r>
              <w:rPr>
                <w:noProof/>
                <w:webHidden/>
              </w:rPr>
            </w:r>
            <w:r>
              <w:rPr>
                <w:noProof/>
                <w:webHidden/>
              </w:rPr>
              <w:fldChar w:fldCharType="separate"/>
            </w:r>
            <w:r>
              <w:rPr>
                <w:noProof/>
                <w:webHidden/>
              </w:rPr>
              <w:t>15</w:t>
            </w:r>
            <w:r>
              <w:rPr>
                <w:noProof/>
                <w:webHidden/>
              </w:rPr>
              <w:fldChar w:fldCharType="end"/>
            </w:r>
          </w:hyperlink>
        </w:p>
        <w:p w14:paraId="56F2C23B" w14:textId="358AF163"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79" w:history="1">
            <w:r w:rsidRPr="005911F2">
              <w:rPr>
                <w:rStyle w:val="aff9"/>
                <w:noProof/>
              </w:rPr>
              <w:t>3.3.1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6</w:t>
            </w:r>
            <w:r w:rsidRPr="005911F2">
              <w:rPr>
                <w:rStyle w:val="aff9"/>
                <w:rFonts w:eastAsia="SimSun"/>
                <w:noProof/>
                <w:lang w:eastAsia="zh-CN"/>
              </w:rPr>
              <w:t>：组件传热计算</w:t>
            </w:r>
            <w:r>
              <w:rPr>
                <w:noProof/>
                <w:webHidden/>
              </w:rPr>
              <w:tab/>
            </w:r>
            <w:r>
              <w:rPr>
                <w:noProof/>
                <w:webHidden/>
              </w:rPr>
              <w:fldChar w:fldCharType="begin"/>
            </w:r>
            <w:r>
              <w:rPr>
                <w:noProof/>
                <w:webHidden/>
              </w:rPr>
              <w:instrText xml:space="preserve"> PAGEREF _Toc242177779 \h </w:instrText>
            </w:r>
            <w:r>
              <w:rPr>
                <w:noProof/>
                <w:webHidden/>
              </w:rPr>
            </w:r>
            <w:r>
              <w:rPr>
                <w:noProof/>
                <w:webHidden/>
              </w:rPr>
              <w:fldChar w:fldCharType="separate"/>
            </w:r>
            <w:r>
              <w:rPr>
                <w:noProof/>
                <w:webHidden/>
              </w:rPr>
              <w:t>15</w:t>
            </w:r>
            <w:r>
              <w:rPr>
                <w:noProof/>
                <w:webHidden/>
              </w:rPr>
              <w:fldChar w:fldCharType="end"/>
            </w:r>
          </w:hyperlink>
        </w:p>
        <w:p w14:paraId="3A1242A7" w14:textId="7E077331"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0" w:history="1">
            <w:r w:rsidRPr="005911F2">
              <w:rPr>
                <w:rStyle w:val="aff9"/>
                <w:noProof/>
              </w:rPr>
              <w:t>3.3.2</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7</w:t>
            </w:r>
            <w:r w:rsidRPr="005911F2">
              <w:rPr>
                <w:rStyle w:val="aff9"/>
                <w:rFonts w:eastAsia="SimSun"/>
                <w:noProof/>
                <w:lang w:eastAsia="zh-CN"/>
              </w:rPr>
              <w:t>：温度导数与整体热平衡</w:t>
            </w:r>
            <w:r>
              <w:rPr>
                <w:noProof/>
                <w:webHidden/>
              </w:rPr>
              <w:tab/>
            </w:r>
            <w:r>
              <w:rPr>
                <w:noProof/>
                <w:webHidden/>
              </w:rPr>
              <w:fldChar w:fldCharType="begin"/>
            </w:r>
            <w:r>
              <w:rPr>
                <w:noProof/>
                <w:webHidden/>
              </w:rPr>
              <w:instrText xml:space="preserve"> PAGEREF _Toc242177780 \h </w:instrText>
            </w:r>
            <w:r>
              <w:rPr>
                <w:noProof/>
                <w:webHidden/>
              </w:rPr>
            </w:r>
            <w:r>
              <w:rPr>
                <w:noProof/>
                <w:webHidden/>
              </w:rPr>
              <w:fldChar w:fldCharType="separate"/>
            </w:r>
            <w:r>
              <w:rPr>
                <w:noProof/>
                <w:webHidden/>
              </w:rPr>
              <w:t>16</w:t>
            </w:r>
            <w:r>
              <w:rPr>
                <w:noProof/>
                <w:webHidden/>
              </w:rPr>
              <w:fldChar w:fldCharType="end"/>
            </w:r>
          </w:hyperlink>
        </w:p>
        <w:p w14:paraId="6993C5C0" w14:textId="38B6EA4C"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1" w:history="1">
            <w:r w:rsidRPr="005911F2">
              <w:rPr>
                <w:rStyle w:val="aff9"/>
                <w:noProof/>
              </w:rPr>
              <w:t>3.3.3</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8</w:t>
            </w:r>
            <w:r w:rsidRPr="005911F2">
              <w:rPr>
                <w:rStyle w:val="aff9"/>
                <w:rFonts w:eastAsia="SimSun"/>
                <w:noProof/>
                <w:lang w:eastAsia="zh-CN"/>
              </w:rPr>
              <w:t>：解析解对比</w:t>
            </w:r>
            <w:r>
              <w:rPr>
                <w:noProof/>
                <w:webHidden/>
              </w:rPr>
              <w:tab/>
            </w:r>
            <w:r>
              <w:rPr>
                <w:noProof/>
                <w:webHidden/>
              </w:rPr>
              <w:fldChar w:fldCharType="begin"/>
            </w:r>
            <w:r>
              <w:rPr>
                <w:noProof/>
                <w:webHidden/>
              </w:rPr>
              <w:instrText xml:space="preserve"> PAGEREF _Toc242177781 \h </w:instrText>
            </w:r>
            <w:r>
              <w:rPr>
                <w:noProof/>
                <w:webHidden/>
              </w:rPr>
            </w:r>
            <w:r>
              <w:rPr>
                <w:noProof/>
                <w:webHidden/>
              </w:rPr>
              <w:fldChar w:fldCharType="separate"/>
            </w:r>
            <w:r>
              <w:rPr>
                <w:noProof/>
                <w:webHidden/>
              </w:rPr>
              <w:t>17</w:t>
            </w:r>
            <w:r>
              <w:rPr>
                <w:noProof/>
                <w:webHidden/>
              </w:rPr>
              <w:fldChar w:fldCharType="end"/>
            </w:r>
          </w:hyperlink>
        </w:p>
        <w:p w14:paraId="651642B8" w14:textId="358AA2BE"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82" w:history="1">
            <w:r w:rsidRPr="005911F2">
              <w:rPr>
                <w:rStyle w:val="aff9"/>
                <w:noProof/>
              </w:rPr>
              <w:t>3.4</w:t>
            </w:r>
            <w:r w:rsidRPr="005911F2">
              <w:rPr>
                <w:rStyle w:val="aff9"/>
                <w:rFonts w:eastAsia="SimSun"/>
                <w:noProof/>
                <w:lang w:eastAsia="zh-CN"/>
              </w:rPr>
              <w:t xml:space="preserve"> </w:t>
            </w:r>
            <w:r w:rsidRPr="005911F2">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_Toc242177782 \h </w:instrText>
            </w:r>
            <w:r>
              <w:rPr>
                <w:noProof/>
                <w:webHidden/>
              </w:rPr>
            </w:r>
            <w:r>
              <w:rPr>
                <w:noProof/>
                <w:webHidden/>
              </w:rPr>
              <w:fldChar w:fldCharType="separate"/>
            </w:r>
            <w:r>
              <w:rPr>
                <w:noProof/>
                <w:webHidden/>
              </w:rPr>
              <w:t>19</w:t>
            </w:r>
            <w:r>
              <w:rPr>
                <w:noProof/>
                <w:webHidden/>
              </w:rPr>
              <w:fldChar w:fldCharType="end"/>
            </w:r>
          </w:hyperlink>
        </w:p>
        <w:p w14:paraId="220A833C" w14:textId="5A858657"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3" w:history="1">
            <w:r w:rsidRPr="005911F2">
              <w:rPr>
                <w:rStyle w:val="aff9"/>
                <w:noProof/>
              </w:rPr>
              <w:t>3.4.1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9</w:t>
            </w:r>
            <w:r w:rsidRPr="005911F2">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_Toc242177783 \h </w:instrText>
            </w:r>
            <w:r>
              <w:rPr>
                <w:noProof/>
                <w:webHidden/>
              </w:rPr>
            </w:r>
            <w:r>
              <w:rPr>
                <w:noProof/>
                <w:webHidden/>
              </w:rPr>
              <w:fldChar w:fldCharType="separate"/>
            </w:r>
            <w:r>
              <w:rPr>
                <w:noProof/>
                <w:webHidden/>
              </w:rPr>
              <w:t>19</w:t>
            </w:r>
            <w:r>
              <w:rPr>
                <w:noProof/>
                <w:webHidden/>
              </w:rPr>
              <w:fldChar w:fldCharType="end"/>
            </w:r>
          </w:hyperlink>
        </w:p>
        <w:p w14:paraId="085947FA" w14:textId="6B6BDA8D"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84" w:history="1">
            <w:r w:rsidRPr="005911F2">
              <w:rPr>
                <w:rStyle w:val="aff9"/>
                <w:noProof/>
              </w:rPr>
              <w:t>3.5</w:t>
            </w:r>
            <w:r w:rsidRPr="005911F2">
              <w:rPr>
                <w:rStyle w:val="aff9"/>
                <w:rFonts w:eastAsia="SimSun"/>
                <w:noProof/>
                <w:lang w:eastAsia="zh-CN"/>
              </w:rPr>
              <w:t xml:space="preserve"> </w:t>
            </w:r>
            <w:r w:rsidRPr="005911F2">
              <w:rPr>
                <w:rStyle w:val="aff9"/>
                <w:rFonts w:eastAsia="SimSun"/>
                <w:noProof/>
                <w:lang w:eastAsia="zh-CN"/>
              </w:rPr>
              <w:t>有限元对标</w:t>
            </w:r>
            <w:r>
              <w:rPr>
                <w:noProof/>
                <w:webHidden/>
              </w:rPr>
              <w:tab/>
            </w:r>
            <w:r>
              <w:rPr>
                <w:noProof/>
                <w:webHidden/>
              </w:rPr>
              <w:fldChar w:fldCharType="begin"/>
            </w:r>
            <w:r>
              <w:rPr>
                <w:noProof/>
                <w:webHidden/>
              </w:rPr>
              <w:instrText xml:space="preserve"> PAGEREF _Toc242177784 \h </w:instrText>
            </w:r>
            <w:r>
              <w:rPr>
                <w:noProof/>
                <w:webHidden/>
              </w:rPr>
            </w:r>
            <w:r>
              <w:rPr>
                <w:noProof/>
                <w:webHidden/>
              </w:rPr>
              <w:fldChar w:fldCharType="separate"/>
            </w:r>
            <w:r>
              <w:rPr>
                <w:noProof/>
                <w:webHidden/>
              </w:rPr>
              <w:t>20</w:t>
            </w:r>
            <w:r>
              <w:rPr>
                <w:noProof/>
                <w:webHidden/>
              </w:rPr>
              <w:fldChar w:fldCharType="end"/>
            </w:r>
          </w:hyperlink>
        </w:p>
        <w:p w14:paraId="642AF79E" w14:textId="215A78C4"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5" w:history="1">
            <w:r w:rsidRPr="005911F2">
              <w:rPr>
                <w:rStyle w:val="aff9"/>
                <w:noProof/>
              </w:rPr>
              <w:t>3.5.1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10</w:t>
            </w:r>
            <w:r w:rsidRPr="005911F2">
              <w:rPr>
                <w:rStyle w:val="aff9"/>
                <w:rFonts w:eastAsia="SimSun"/>
                <w:noProof/>
                <w:lang w:eastAsia="zh-CN"/>
              </w:rPr>
              <w:t>：太阳能板节点有限元对标</w:t>
            </w:r>
            <w:r>
              <w:rPr>
                <w:noProof/>
                <w:webHidden/>
              </w:rPr>
              <w:tab/>
            </w:r>
            <w:r>
              <w:rPr>
                <w:noProof/>
                <w:webHidden/>
              </w:rPr>
              <w:fldChar w:fldCharType="begin"/>
            </w:r>
            <w:r>
              <w:rPr>
                <w:noProof/>
                <w:webHidden/>
              </w:rPr>
              <w:instrText xml:space="preserve"> PAGEREF _Toc242177785 \h </w:instrText>
            </w:r>
            <w:r>
              <w:rPr>
                <w:noProof/>
                <w:webHidden/>
              </w:rPr>
            </w:r>
            <w:r>
              <w:rPr>
                <w:noProof/>
                <w:webHidden/>
              </w:rPr>
              <w:fldChar w:fldCharType="separate"/>
            </w:r>
            <w:r>
              <w:rPr>
                <w:noProof/>
                <w:webHidden/>
              </w:rPr>
              <w:t>21</w:t>
            </w:r>
            <w:r>
              <w:rPr>
                <w:noProof/>
                <w:webHidden/>
              </w:rPr>
              <w:fldChar w:fldCharType="end"/>
            </w:r>
          </w:hyperlink>
        </w:p>
        <w:p w14:paraId="5F6A5245" w14:textId="3D0EAC1D"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6" w:history="1">
            <w:r w:rsidRPr="005911F2">
              <w:rPr>
                <w:rStyle w:val="aff9"/>
                <w:noProof/>
              </w:rPr>
              <w:t>3.5.2</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11</w:t>
            </w:r>
            <w:r w:rsidRPr="005911F2">
              <w:rPr>
                <w:rStyle w:val="aff9"/>
                <w:rFonts w:eastAsia="SimSun"/>
                <w:noProof/>
                <w:lang w:eastAsia="zh-CN"/>
              </w:rPr>
              <w:t>：散热板节点有限元对标</w:t>
            </w:r>
            <w:r>
              <w:rPr>
                <w:noProof/>
                <w:webHidden/>
              </w:rPr>
              <w:tab/>
            </w:r>
            <w:r>
              <w:rPr>
                <w:noProof/>
                <w:webHidden/>
              </w:rPr>
              <w:fldChar w:fldCharType="begin"/>
            </w:r>
            <w:r>
              <w:rPr>
                <w:noProof/>
                <w:webHidden/>
              </w:rPr>
              <w:instrText xml:space="preserve"> PAGEREF _Toc242177786 \h </w:instrText>
            </w:r>
            <w:r>
              <w:rPr>
                <w:noProof/>
                <w:webHidden/>
              </w:rPr>
            </w:r>
            <w:r>
              <w:rPr>
                <w:noProof/>
                <w:webHidden/>
              </w:rPr>
              <w:fldChar w:fldCharType="separate"/>
            </w:r>
            <w:r>
              <w:rPr>
                <w:noProof/>
                <w:webHidden/>
              </w:rPr>
              <w:t>25</w:t>
            </w:r>
            <w:r>
              <w:rPr>
                <w:noProof/>
                <w:webHidden/>
              </w:rPr>
              <w:fldChar w:fldCharType="end"/>
            </w:r>
          </w:hyperlink>
        </w:p>
        <w:p w14:paraId="0CE31429" w14:textId="15DA5AF9"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7" w:history="1">
            <w:r w:rsidRPr="005911F2">
              <w:rPr>
                <w:rStyle w:val="aff9"/>
                <w:noProof/>
              </w:rPr>
              <w:t>3.5.3</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12</w:t>
            </w:r>
            <w:r w:rsidRPr="005911F2">
              <w:rPr>
                <w:rStyle w:val="aff9"/>
                <w:rFonts w:eastAsia="SimSun"/>
                <w:noProof/>
                <w:lang w:eastAsia="zh-CN"/>
              </w:rPr>
              <w:t>：计算节点与冷板有限元对标</w:t>
            </w:r>
            <w:r>
              <w:rPr>
                <w:noProof/>
                <w:webHidden/>
              </w:rPr>
              <w:tab/>
            </w:r>
            <w:r>
              <w:rPr>
                <w:noProof/>
                <w:webHidden/>
              </w:rPr>
              <w:fldChar w:fldCharType="begin"/>
            </w:r>
            <w:r>
              <w:rPr>
                <w:noProof/>
                <w:webHidden/>
              </w:rPr>
              <w:instrText xml:space="preserve"> PAGEREF _Toc242177787 \h </w:instrText>
            </w:r>
            <w:r>
              <w:rPr>
                <w:noProof/>
                <w:webHidden/>
              </w:rPr>
            </w:r>
            <w:r>
              <w:rPr>
                <w:noProof/>
                <w:webHidden/>
              </w:rPr>
              <w:fldChar w:fldCharType="separate"/>
            </w:r>
            <w:r>
              <w:rPr>
                <w:noProof/>
                <w:webHidden/>
              </w:rPr>
              <w:t>28</w:t>
            </w:r>
            <w:r>
              <w:rPr>
                <w:noProof/>
                <w:webHidden/>
              </w:rPr>
              <w:fldChar w:fldCharType="end"/>
            </w:r>
          </w:hyperlink>
        </w:p>
        <w:p w14:paraId="7E891C5E" w14:textId="6F53B998"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88" w:history="1">
            <w:r w:rsidRPr="005911F2">
              <w:rPr>
                <w:rStyle w:val="aff9"/>
                <w:noProof/>
              </w:rPr>
              <w:t>3.5.4</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13</w:t>
            </w:r>
            <w:r w:rsidRPr="005911F2">
              <w:rPr>
                <w:rStyle w:val="aff9"/>
                <w:rFonts w:eastAsia="SimSun"/>
                <w:noProof/>
                <w:lang w:eastAsia="zh-CN"/>
              </w:rPr>
              <w:t>：整星有限元链路对标</w:t>
            </w:r>
            <w:r>
              <w:rPr>
                <w:noProof/>
                <w:webHidden/>
              </w:rPr>
              <w:tab/>
            </w:r>
            <w:r>
              <w:rPr>
                <w:noProof/>
                <w:webHidden/>
              </w:rPr>
              <w:fldChar w:fldCharType="begin"/>
            </w:r>
            <w:r>
              <w:rPr>
                <w:noProof/>
                <w:webHidden/>
              </w:rPr>
              <w:instrText xml:space="preserve"> PAGEREF _Toc242177788 \h </w:instrText>
            </w:r>
            <w:r>
              <w:rPr>
                <w:noProof/>
                <w:webHidden/>
              </w:rPr>
            </w:r>
            <w:r>
              <w:rPr>
                <w:noProof/>
                <w:webHidden/>
              </w:rPr>
              <w:fldChar w:fldCharType="separate"/>
            </w:r>
            <w:r>
              <w:rPr>
                <w:noProof/>
                <w:webHidden/>
              </w:rPr>
              <w:t>29</w:t>
            </w:r>
            <w:r>
              <w:rPr>
                <w:noProof/>
                <w:webHidden/>
              </w:rPr>
              <w:fldChar w:fldCharType="end"/>
            </w:r>
          </w:hyperlink>
        </w:p>
        <w:p w14:paraId="6D123A2E" w14:textId="014BC2C9" w:rsidR="00A22932" w:rsidRDefault="00A22932">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7789" w:history="1">
            <w:r w:rsidRPr="005911F2">
              <w:rPr>
                <w:rStyle w:val="aff9"/>
                <w:noProof/>
              </w:rPr>
              <w:t>3.6</w:t>
            </w:r>
            <w:r w:rsidRPr="005911F2">
              <w:rPr>
                <w:rStyle w:val="aff9"/>
                <w:rFonts w:eastAsia="SimSun"/>
                <w:noProof/>
                <w:lang w:eastAsia="zh-CN"/>
              </w:rPr>
              <w:t xml:space="preserve"> </w:t>
            </w:r>
            <w:r w:rsidRPr="005911F2">
              <w:rPr>
                <w:rStyle w:val="aff9"/>
                <w:rFonts w:eastAsia="SimSun"/>
                <w:noProof/>
                <w:lang w:eastAsia="zh-CN"/>
              </w:rPr>
              <w:t>数值计算与端到端运行</w:t>
            </w:r>
            <w:r>
              <w:rPr>
                <w:noProof/>
                <w:webHidden/>
              </w:rPr>
              <w:tab/>
            </w:r>
            <w:r>
              <w:rPr>
                <w:noProof/>
                <w:webHidden/>
              </w:rPr>
              <w:fldChar w:fldCharType="begin"/>
            </w:r>
            <w:r>
              <w:rPr>
                <w:noProof/>
                <w:webHidden/>
              </w:rPr>
              <w:instrText xml:space="preserve"> PAGEREF _Toc242177789 \h </w:instrText>
            </w:r>
            <w:r>
              <w:rPr>
                <w:noProof/>
                <w:webHidden/>
              </w:rPr>
            </w:r>
            <w:r>
              <w:rPr>
                <w:noProof/>
                <w:webHidden/>
              </w:rPr>
              <w:fldChar w:fldCharType="separate"/>
            </w:r>
            <w:r>
              <w:rPr>
                <w:noProof/>
                <w:webHidden/>
              </w:rPr>
              <w:t>32</w:t>
            </w:r>
            <w:r>
              <w:rPr>
                <w:noProof/>
                <w:webHidden/>
              </w:rPr>
              <w:fldChar w:fldCharType="end"/>
            </w:r>
          </w:hyperlink>
        </w:p>
        <w:p w14:paraId="6F4EF69C" w14:textId="04C07F20"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90" w:history="1">
            <w:r w:rsidRPr="005911F2">
              <w:rPr>
                <w:rStyle w:val="aff9"/>
                <w:noProof/>
              </w:rPr>
              <w:t>3.6.1</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14</w:t>
            </w:r>
            <w:r w:rsidRPr="005911F2">
              <w:rPr>
                <w:rStyle w:val="aff9"/>
                <w:rFonts w:eastAsia="SimSun"/>
                <w:noProof/>
                <w:lang w:eastAsia="zh-CN"/>
              </w:rPr>
              <w:t>：数值计算与日食边界</w:t>
            </w:r>
            <w:r>
              <w:rPr>
                <w:noProof/>
                <w:webHidden/>
              </w:rPr>
              <w:tab/>
            </w:r>
            <w:r>
              <w:rPr>
                <w:noProof/>
                <w:webHidden/>
              </w:rPr>
              <w:fldChar w:fldCharType="begin"/>
            </w:r>
            <w:r>
              <w:rPr>
                <w:noProof/>
                <w:webHidden/>
              </w:rPr>
              <w:instrText xml:space="preserve"> PAGEREF _Toc242177790 \h </w:instrText>
            </w:r>
            <w:r>
              <w:rPr>
                <w:noProof/>
                <w:webHidden/>
              </w:rPr>
            </w:r>
            <w:r>
              <w:rPr>
                <w:noProof/>
                <w:webHidden/>
              </w:rPr>
              <w:fldChar w:fldCharType="separate"/>
            </w:r>
            <w:r>
              <w:rPr>
                <w:noProof/>
                <w:webHidden/>
              </w:rPr>
              <w:t>32</w:t>
            </w:r>
            <w:r>
              <w:rPr>
                <w:noProof/>
                <w:webHidden/>
              </w:rPr>
              <w:fldChar w:fldCharType="end"/>
            </w:r>
          </w:hyperlink>
        </w:p>
        <w:p w14:paraId="4357C146" w14:textId="234C2FB2"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91" w:history="1">
            <w:r w:rsidRPr="005911F2">
              <w:rPr>
                <w:rStyle w:val="aff9"/>
                <w:noProof/>
              </w:rPr>
              <w:t>3.6.2</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15</w:t>
            </w:r>
            <w:r w:rsidRPr="005911F2">
              <w:rPr>
                <w:rStyle w:val="aff9"/>
                <w:rFonts w:eastAsia="SimSun"/>
                <w:noProof/>
                <w:lang w:eastAsia="zh-CN"/>
              </w:rPr>
              <w:t>：端到端运行与结果归档</w:t>
            </w:r>
            <w:r>
              <w:rPr>
                <w:noProof/>
                <w:webHidden/>
              </w:rPr>
              <w:tab/>
            </w:r>
            <w:r>
              <w:rPr>
                <w:noProof/>
                <w:webHidden/>
              </w:rPr>
              <w:fldChar w:fldCharType="begin"/>
            </w:r>
            <w:r>
              <w:rPr>
                <w:noProof/>
                <w:webHidden/>
              </w:rPr>
              <w:instrText xml:space="preserve"> PAGEREF _Toc242177791 \h </w:instrText>
            </w:r>
            <w:r>
              <w:rPr>
                <w:noProof/>
                <w:webHidden/>
              </w:rPr>
            </w:r>
            <w:r>
              <w:rPr>
                <w:noProof/>
                <w:webHidden/>
              </w:rPr>
              <w:fldChar w:fldCharType="separate"/>
            </w:r>
            <w:r>
              <w:rPr>
                <w:noProof/>
                <w:webHidden/>
              </w:rPr>
              <w:t>33</w:t>
            </w:r>
            <w:r>
              <w:rPr>
                <w:noProof/>
                <w:webHidden/>
              </w:rPr>
              <w:fldChar w:fldCharType="end"/>
            </w:r>
          </w:hyperlink>
        </w:p>
        <w:p w14:paraId="189E64FC" w14:textId="5BC72856" w:rsidR="00A22932" w:rsidRDefault="00A22932">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7792" w:history="1">
            <w:r w:rsidRPr="005911F2">
              <w:rPr>
                <w:rStyle w:val="aff9"/>
                <w:noProof/>
              </w:rPr>
              <w:t>3.6.3</w:t>
            </w:r>
            <w:r w:rsidRPr="005911F2">
              <w:rPr>
                <w:rStyle w:val="aff9"/>
                <w:rFonts w:eastAsia="SimSun"/>
                <w:noProof/>
                <w:lang w:eastAsia="zh-CN"/>
              </w:rPr>
              <w:t xml:space="preserve"> </w:t>
            </w:r>
            <w:r w:rsidRPr="005911F2">
              <w:rPr>
                <w:rStyle w:val="aff9"/>
                <w:rFonts w:eastAsia="SimSun"/>
                <w:noProof/>
                <w:lang w:eastAsia="zh-CN"/>
              </w:rPr>
              <w:t>测试项目</w:t>
            </w:r>
            <w:r w:rsidRPr="005911F2">
              <w:rPr>
                <w:rStyle w:val="aff9"/>
                <w:rFonts w:eastAsia="SimSun"/>
                <w:noProof/>
                <w:lang w:eastAsia="zh-CN"/>
              </w:rPr>
              <w:t xml:space="preserve"> 16</w:t>
            </w:r>
            <w:r w:rsidRPr="005911F2">
              <w:rPr>
                <w:rStyle w:val="aff9"/>
                <w:rFonts w:eastAsia="SimSun"/>
                <w:noProof/>
                <w:lang w:eastAsia="zh-CN"/>
              </w:rPr>
              <w:t>：资产与场景装配</w:t>
            </w:r>
            <w:r>
              <w:rPr>
                <w:noProof/>
                <w:webHidden/>
              </w:rPr>
              <w:tab/>
            </w:r>
            <w:r>
              <w:rPr>
                <w:noProof/>
                <w:webHidden/>
              </w:rPr>
              <w:fldChar w:fldCharType="begin"/>
            </w:r>
            <w:r>
              <w:rPr>
                <w:noProof/>
                <w:webHidden/>
              </w:rPr>
              <w:instrText xml:space="preserve"> PAGEREF _Toc242177792 \h </w:instrText>
            </w:r>
            <w:r>
              <w:rPr>
                <w:noProof/>
                <w:webHidden/>
              </w:rPr>
            </w:r>
            <w:r>
              <w:rPr>
                <w:noProof/>
                <w:webHidden/>
              </w:rPr>
              <w:fldChar w:fldCharType="separate"/>
            </w:r>
            <w:r>
              <w:rPr>
                <w:noProof/>
                <w:webHidden/>
              </w:rPr>
              <w:t>35</w:t>
            </w:r>
            <w:r>
              <w:rPr>
                <w:noProof/>
                <w:webHidden/>
              </w:rPr>
              <w:fldChar w:fldCharType="end"/>
            </w:r>
          </w:hyperlink>
        </w:p>
        <w:p w14:paraId="0F94E720" w14:textId="38F2FF0C"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93" w:history="1">
            <w:r w:rsidRPr="005911F2">
              <w:rPr>
                <w:rStyle w:val="aff9"/>
                <w:noProof/>
              </w:rPr>
              <w:t>4</w:t>
            </w:r>
            <w:r w:rsidRPr="005911F2">
              <w:rPr>
                <w:rStyle w:val="aff9"/>
                <w:noProof/>
                <w:lang w:eastAsia="zh-CN"/>
              </w:rPr>
              <w:t xml:space="preserve"> </w:t>
            </w:r>
            <w:r w:rsidRPr="005911F2">
              <w:rPr>
                <w:rStyle w:val="aff9"/>
                <w:rFonts w:ascii="SimSun" w:eastAsia="SimSun" w:hAnsi="SimSun" w:cs="SimSun" w:hint="eastAsia"/>
                <w:noProof/>
                <w:lang w:eastAsia="zh-CN"/>
              </w:rPr>
              <w:t>测试内容充分性分析</w:t>
            </w:r>
            <w:r>
              <w:rPr>
                <w:noProof/>
                <w:webHidden/>
              </w:rPr>
              <w:tab/>
            </w:r>
            <w:r>
              <w:rPr>
                <w:noProof/>
                <w:webHidden/>
              </w:rPr>
              <w:fldChar w:fldCharType="begin"/>
            </w:r>
            <w:r>
              <w:rPr>
                <w:noProof/>
                <w:webHidden/>
              </w:rPr>
              <w:instrText xml:space="preserve"> PAGEREF _Toc242177793 \h </w:instrText>
            </w:r>
            <w:r>
              <w:rPr>
                <w:noProof/>
                <w:webHidden/>
              </w:rPr>
            </w:r>
            <w:r>
              <w:rPr>
                <w:noProof/>
                <w:webHidden/>
              </w:rPr>
              <w:fldChar w:fldCharType="separate"/>
            </w:r>
            <w:r>
              <w:rPr>
                <w:noProof/>
                <w:webHidden/>
              </w:rPr>
              <w:t>36</w:t>
            </w:r>
            <w:r>
              <w:rPr>
                <w:noProof/>
                <w:webHidden/>
              </w:rPr>
              <w:fldChar w:fldCharType="end"/>
            </w:r>
          </w:hyperlink>
        </w:p>
        <w:p w14:paraId="5E73665A" w14:textId="787D04B1"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94" w:history="1">
            <w:r w:rsidRPr="005911F2">
              <w:rPr>
                <w:rStyle w:val="aff9"/>
                <w:noProof/>
              </w:rPr>
              <w:t>5</w:t>
            </w:r>
            <w:r w:rsidRPr="005911F2">
              <w:rPr>
                <w:rStyle w:val="aff9"/>
                <w:noProof/>
                <w:lang w:eastAsia="zh-CN"/>
              </w:rPr>
              <w:t xml:space="preserve"> </w:t>
            </w:r>
            <w:r w:rsidRPr="005911F2">
              <w:rPr>
                <w:rStyle w:val="aff9"/>
                <w:rFonts w:ascii="SimSun" w:eastAsia="SimSun" w:hAnsi="SimSun" w:cs="SimSun" w:hint="eastAsia"/>
                <w:noProof/>
                <w:lang w:eastAsia="zh-CN"/>
              </w:rPr>
              <w:t>测试条件与要求</w:t>
            </w:r>
            <w:r>
              <w:rPr>
                <w:noProof/>
                <w:webHidden/>
              </w:rPr>
              <w:tab/>
            </w:r>
            <w:r>
              <w:rPr>
                <w:noProof/>
                <w:webHidden/>
              </w:rPr>
              <w:fldChar w:fldCharType="begin"/>
            </w:r>
            <w:r>
              <w:rPr>
                <w:noProof/>
                <w:webHidden/>
              </w:rPr>
              <w:instrText xml:space="preserve"> PAGEREF _Toc242177794 \h </w:instrText>
            </w:r>
            <w:r>
              <w:rPr>
                <w:noProof/>
                <w:webHidden/>
              </w:rPr>
            </w:r>
            <w:r>
              <w:rPr>
                <w:noProof/>
                <w:webHidden/>
              </w:rPr>
              <w:fldChar w:fldCharType="separate"/>
            </w:r>
            <w:r>
              <w:rPr>
                <w:noProof/>
                <w:webHidden/>
              </w:rPr>
              <w:t>39</w:t>
            </w:r>
            <w:r>
              <w:rPr>
                <w:noProof/>
                <w:webHidden/>
              </w:rPr>
              <w:fldChar w:fldCharType="end"/>
            </w:r>
          </w:hyperlink>
        </w:p>
        <w:p w14:paraId="0C2A7F96" w14:textId="3922B11C"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95" w:history="1">
            <w:r w:rsidRPr="005911F2">
              <w:rPr>
                <w:rStyle w:val="aff9"/>
                <w:noProof/>
              </w:rPr>
              <w:t>6</w:t>
            </w:r>
            <w:r w:rsidRPr="005911F2">
              <w:rPr>
                <w:rStyle w:val="aff9"/>
                <w:noProof/>
                <w:lang w:eastAsia="zh-CN"/>
              </w:rPr>
              <w:t xml:space="preserve"> </w:t>
            </w:r>
            <w:r w:rsidRPr="005911F2">
              <w:rPr>
                <w:rStyle w:val="aff9"/>
                <w:rFonts w:ascii="SimSun" w:eastAsia="SimSun" w:hAnsi="SimSun" w:cs="SimSun" w:hint="eastAsia"/>
                <w:noProof/>
                <w:lang w:eastAsia="zh-CN"/>
              </w:rPr>
              <w:t>测试数据</w:t>
            </w:r>
            <w:r>
              <w:rPr>
                <w:noProof/>
                <w:webHidden/>
              </w:rPr>
              <w:tab/>
            </w:r>
            <w:r>
              <w:rPr>
                <w:noProof/>
                <w:webHidden/>
              </w:rPr>
              <w:fldChar w:fldCharType="begin"/>
            </w:r>
            <w:r>
              <w:rPr>
                <w:noProof/>
                <w:webHidden/>
              </w:rPr>
              <w:instrText xml:space="preserve"> PAGEREF _Toc242177795 \h </w:instrText>
            </w:r>
            <w:r>
              <w:rPr>
                <w:noProof/>
                <w:webHidden/>
              </w:rPr>
            </w:r>
            <w:r>
              <w:rPr>
                <w:noProof/>
                <w:webHidden/>
              </w:rPr>
              <w:fldChar w:fldCharType="separate"/>
            </w:r>
            <w:r>
              <w:rPr>
                <w:noProof/>
                <w:webHidden/>
              </w:rPr>
              <w:t>40</w:t>
            </w:r>
            <w:r>
              <w:rPr>
                <w:noProof/>
                <w:webHidden/>
              </w:rPr>
              <w:fldChar w:fldCharType="end"/>
            </w:r>
          </w:hyperlink>
        </w:p>
        <w:p w14:paraId="556D5EC1" w14:textId="7F9A5DA3" w:rsidR="00A22932" w:rsidRDefault="00A22932">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7796" w:history="1">
            <w:r w:rsidRPr="005911F2">
              <w:rPr>
                <w:rStyle w:val="aff9"/>
                <w:noProof/>
              </w:rPr>
              <w:t>7</w:t>
            </w:r>
            <w:r w:rsidRPr="005911F2">
              <w:rPr>
                <w:rStyle w:val="aff9"/>
                <w:noProof/>
                <w:lang w:eastAsia="zh-CN"/>
              </w:rPr>
              <w:t xml:space="preserve"> </w:t>
            </w:r>
            <w:r w:rsidRPr="005911F2">
              <w:rPr>
                <w:rStyle w:val="aff9"/>
                <w:rFonts w:ascii="SimSun" w:eastAsia="SimSun" w:hAnsi="SimSun" w:cs="SimSun" w:hint="eastAsia"/>
                <w:noProof/>
                <w:lang w:eastAsia="zh-CN"/>
              </w:rPr>
              <w:t>测试总结</w:t>
            </w:r>
            <w:r>
              <w:rPr>
                <w:noProof/>
                <w:webHidden/>
              </w:rPr>
              <w:tab/>
            </w:r>
            <w:r>
              <w:rPr>
                <w:noProof/>
                <w:webHidden/>
              </w:rPr>
              <w:fldChar w:fldCharType="begin"/>
            </w:r>
            <w:r>
              <w:rPr>
                <w:noProof/>
                <w:webHidden/>
              </w:rPr>
              <w:instrText xml:space="preserve"> PAGEREF _Toc242177796 \h </w:instrText>
            </w:r>
            <w:r>
              <w:rPr>
                <w:noProof/>
                <w:webHidden/>
              </w:rPr>
            </w:r>
            <w:r>
              <w:rPr>
                <w:noProof/>
                <w:webHidden/>
              </w:rPr>
              <w:fldChar w:fldCharType="separate"/>
            </w:r>
            <w:r>
              <w:rPr>
                <w:noProof/>
                <w:webHidden/>
              </w:rPr>
              <w:t>41</w:t>
            </w:r>
            <w:r>
              <w:rPr>
                <w:noProof/>
                <w:webHidden/>
              </w:rPr>
              <w:fldChar w:fldCharType="end"/>
            </w:r>
          </w:hyperlink>
        </w:p>
        <w:p w14:paraId="5FD1B6C5" w14:textId="5FD8F3F8" w:rsidR="006D40C8" w:rsidRDefault="006D40C8">
          <w:r>
            <w:rPr>
              <w:b/>
              <w:bCs/>
              <w:lang w:val="zh-CN"/>
            </w:rPr>
            <w:fldChar w:fldCharType="end"/>
          </w:r>
        </w:p>
      </w:sdtContent>
    </w:sdt>
    <w:p w14:paraId="0B5D90E4"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1F8C2ED5" w14:textId="77777777" w:rsidR="001F7FEE" w:rsidRDefault="00C6405F">
      <w:pPr>
        <w:pStyle w:val="1"/>
      </w:pPr>
      <w:bookmarkStart w:id="0" w:name="_Toc242177765"/>
      <w:r>
        <w:rPr>
          <w:lang w:eastAsia="zh-CN"/>
        </w:rPr>
        <w:lastRenderedPageBreak/>
        <w:t>概述</w:t>
      </w:r>
      <w:bookmarkEnd w:id="0"/>
    </w:p>
    <w:p w14:paraId="5FED571A" w14:textId="77777777" w:rsidR="001F7FEE" w:rsidRDefault="00C6405F">
      <w:pPr>
        <w:pStyle w:val="21"/>
      </w:pPr>
      <w:bookmarkStart w:id="1" w:name="_Toc242177766"/>
      <w:r>
        <w:rPr>
          <w:rFonts w:eastAsia="SimSun"/>
          <w:lang w:eastAsia="zh-CN"/>
        </w:rPr>
        <w:t>标识</w:t>
      </w:r>
      <w:bookmarkEnd w:id="1"/>
    </w:p>
    <w:p w14:paraId="2F33635A" w14:textId="77777777" w:rsidR="001F7FEE" w:rsidRDefault="00C6405F">
      <w:r>
        <w:rPr>
          <w:rFonts w:eastAsia="SimSun"/>
          <w:b/>
          <w:lang w:eastAsia="zh-CN"/>
        </w:rPr>
        <w:t>平台名称：</w:t>
      </w:r>
      <w:r>
        <w:rPr>
          <w:rFonts w:eastAsia="SimSun"/>
          <w:lang w:eastAsia="zh-CN"/>
        </w:rPr>
        <w:t>SDTwin</w:t>
      </w:r>
      <w:r>
        <w:rPr>
          <w:rFonts w:eastAsia="SimSun"/>
          <w:lang w:eastAsia="zh-CN"/>
        </w:rPr>
        <w:t>。</w:t>
      </w:r>
    </w:p>
    <w:p w14:paraId="6177448B" w14:textId="77777777" w:rsidR="001F7FEE" w:rsidRDefault="00C6405F">
      <w:r>
        <w:rPr>
          <w:rFonts w:eastAsia="SimSun"/>
          <w:b/>
          <w:lang w:eastAsia="zh-CN"/>
        </w:rPr>
        <w:t>被测模块：</w:t>
      </w:r>
      <w:r>
        <w:rPr>
          <w:rFonts w:eastAsia="SimSun"/>
          <w:lang w:eastAsia="zh-CN"/>
        </w:rPr>
        <w:t>热模块</w:t>
      </w:r>
      <w:r>
        <w:rPr>
          <w:rFonts w:eastAsia="SimSun"/>
          <w:lang w:eastAsia="zh-CN"/>
        </w:rPr>
        <w:t xml:space="preserve"> Thermal</w:t>
      </w:r>
      <w:r>
        <w:rPr>
          <w:rFonts w:eastAsia="SimSun"/>
          <w:lang w:eastAsia="zh-CN"/>
        </w:rPr>
        <w:t>。</w:t>
      </w:r>
    </w:p>
    <w:p w14:paraId="378D61F6" w14:textId="77777777" w:rsidR="001F7FEE" w:rsidRDefault="00C6405F">
      <w:r>
        <w:rPr>
          <w:rFonts w:eastAsia="SimSun"/>
          <w:b/>
          <w:lang w:eastAsia="zh-CN"/>
        </w:rPr>
        <w:t>文档名称：</w:t>
      </w:r>
      <w:r>
        <w:rPr>
          <w:rFonts w:eastAsia="SimSun"/>
          <w:lang w:eastAsia="zh-CN"/>
        </w:rPr>
        <w:t xml:space="preserve">SDTwin </w:t>
      </w:r>
      <w:r>
        <w:rPr>
          <w:rFonts w:eastAsia="SimSun"/>
          <w:lang w:eastAsia="zh-CN"/>
        </w:rPr>
        <w:t>热模块软件模块测试报告。</w:t>
      </w:r>
    </w:p>
    <w:p w14:paraId="45F3EF90" w14:textId="77777777" w:rsidR="001F7FEE" w:rsidRDefault="00C6405F">
      <w:r>
        <w:rPr>
          <w:rFonts w:eastAsia="SimSun"/>
          <w:b/>
          <w:lang w:eastAsia="zh-CN"/>
        </w:rPr>
        <w:t>文档用途：</w:t>
      </w:r>
      <w:r>
        <w:rPr>
          <w:rFonts w:eastAsia="SimSun"/>
          <w:lang w:eastAsia="zh-CN"/>
        </w:rPr>
        <w:t>按《</w:t>
      </w:r>
      <w:r>
        <w:rPr>
          <w:rFonts w:eastAsia="SimSun"/>
          <w:lang w:eastAsia="zh-CN"/>
        </w:rPr>
        <w:t xml:space="preserve">SDTwin </w:t>
      </w:r>
      <w:r>
        <w:rPr>
          <w:rFonts w:eastAsia="SimSun"/>
          <w:lang w:eastAsia="zh-CN"/>
        </w:rPr>
        <w:t>热模块软件模块设计报告》规定热模块各项计算功能的测试方法、参照数据和验收判据，并记录全部用例的执行结果。</w:t>
      </w:r>
    </w:p>
    <w:p w14:paraId="3A3A2EF2" w14:textId="77777777" w:rsidR="001F7FEE" w:rsidRDefault="00C6405F">
      <w:pPr>
        <w:pStyle w:val="21"/>
      </w:pPr>
      <w:bookmarkStart w:id="2" w:name="_Toc242177767"/>
      <w:r>
        <w:rPr>
          <w:rFonts w:eastAsia="SimSun"/>
          <w:lang w:eastAsia="zh-CN"/>
        </w:rPr>
        <w:t>软件与文档概述</w:t>
      </w:r>
      <w:bookmarkEnd w:id="2"/>
    </w:p>
    <w:p w14:paraId="6527C644" w14:textId="77777777" w:rsidR="001F7FEE" w:rsidRDefault="00C6405F">
      <w:r>
        <w:rPr>
          <w:rFonts w:eastAsia="SimSun"/>
          <w:lang w:eastAsia="zh-CN"/>
        </w:rPr>
        <w:t>本报告面向热设计、供电与计算模块开发人员，系统测试人员，以及负责资产配置和模型集成的人员。被测对象是设计报告规定的集总热模型，包括太阳能板、计算节点、冷板、电池、电源设备和公共散热板六个温度节点，</w:t>
      </w:r>
      <w:r>
        <w:rPr>
          <w:rFonts w:eastAsia="SimSun"/>
          <w:lang w:eastAsia="zh-CN"/>
        </w:rPr>
        <w:t>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五条传热连接，第</w:t>
      </w:r>
      <w:r>
        <w:rPr>
          <w:rFonts w:eastAsia="SimSun"/>
          <w:lang w:eastAsia="zh-CN"/>
        </w:rPr>
        <w:t xml:space="preserve"> 5.1 </w:t>
      </w:r>
      <w:r>
        <w:rPr>
          <w:rFonts w:eastAsia="SimSun"/>
          <w:lang w:eastAsia="zh-CN"/>
        </w:rPr>
        <w:t>节的四个公共数据对象，以及第</w:t>
      </w:r>
      <w:r>
        <w:rPr>
          <w:rFonts w:eastAsia="SimSun"/>
          <w:lang w:eastAsia="zh-CN"/>
        </w:rPr>
        <w:t xml:space="preserve"> 5 </w:t>
      </w:r>
      <w:r>
        <w:rPr>
          <w:rFonts w:eastAsia="SimSun"/>
          <w:lang w:eastAsia="zh-CN"/>
        </w:rPr>
        <w:t>章的五个函数：</w:t>
      </w:r>
    </w:p>
    <w:p w14:paraId="41EDFC10" w14:textId="77777777" w:rsidR="001F7FEE" w:rsidRDefault="00C6405F">
      <w:pPr>
        <w:spacing w:after="60"/>
        <w:ind w:left="600" w:hanging="240"/>
      </w:pPr>
      <w:r>
        <w:rPr>
          <w:rFonts w:eastAsia="SimSun"/>
          <w:lang w:eastAsia="zh-CN"/>
        </w:rPr>
        <w:t>• assemble_thermal_parameters</w:t>
      </w:r>
      <w:r>
        <w:rPr>
          <w:rFonts w:eastAsia="SimSun"/>
          <w:lang w:eastAsia="zh-CN"/>
        </w:rPr>
        <w:t>：从资产与场景装配热容、热阻与表面参数。</w:t>
      </w:r>
    </w:p>
    <w:p w14:paraId="61EBD816" w14:textId="77777777" w:rsidR="001F7FEE" w:rsidRDefault="00C6405F">
      <w:pPr>
        <w:spacing w:after="60"/>
        <w:ind w:left="600" w:hanging="240"/>
      </w:pPr>
      <w:r>
        <w:rPr>
          <w:rFonts w:eastAsia="SimSun"/>
          <w:lang w:eastAsia="zh-CN"/>
        </w:rPr>
        <w:t>• prepare_surface_environment</w:t>
      </w:r>
      <w:r>
        <w:rPr>
          <w:rFonts w:eastAsia="SimSun"/>
          <w:lang w:eastAsia="zh-CN"/>
        </w:rPr>
        <w:t>：准备同一时刻各表面的辐照输入。</w:t>
      </w:r>
    </w:p>
    <w:p w14:paraId="2FCDC1DF" w14:textId="77777777" w:rsidR="001F7FEE" w:rsidRDefault="00C6405F">
      <w:pPr>
        <w:spacing w:after="60"/>
        <w:ind w:left="600" w:hanging="240"/>
      </w:pPr>
      <w:r>
        <w:rPr>
          <w:rFonts w:eastAsia="SimSun"/>
          <w:lang w:eastAsia="zh-CN"/>
        </w:rPr>
        <w:t>• calculate_surface_heat</w:t>
      </w:r>
      <w:r>
        <w:rPr>
          <w:rFonts w:eastAsia="SimSun"/>
          <w:lang w:eastAsia="zh-CN"/>
        </w:rPr>
        <w:t>：按式</w:t>
      </w:r>
      <w:r>
        <w:rPr>
          <w:rFonts w:eastAsia="SimSun"/>
          <w:lang w:eastAsia="zh-CN"/>
        </w:rPr>
        <w:t xml:space="preserve"> T4 </w:t>
      </w:r>
      <w:r>
        <w:rPr>
          <w:rFonts w:eastAsia="SimSun"/>
          <w:lang w:eastAsia="zh-CN"/>
        </w:rPr>
        <w:t>计算太阳能板与散热板的环境吸热和表面辐射。</w:t>
      </w:r>
    </w:p>
    <w:p w14:paraId="039367D9" w14:textId="77777777" w:rsidR="001F7FEE" w:rsidRDefault="00C6405F">
      <w:pPr>
        <w:spacing w:after="60"/>
        <w:ind w:left="600" w:hanging="240"/>
      </w:pPr>
      <w:r>
        <w:rPr>
          <w:rFonts w:eastAsia="SimSun"/>
          <w:lang w:eastAsia="zh-CN"/>
        </w:rPr>
        <w:t>• calculate_heat_flows</w:t>
      </w:r>
      <w:r>
        <w:rPr>
          <w:rFonts w:eastAsia="SimSun"/>
          <w:lang w:eastAsia="zh-CN"/>
        </w:rPr>
        <w:t>：按式</w:t>
      </w:r>
      <w:r>
        <w:rPr>
          <w:rFonts w:eastAsia="SimSun"/>
          <w:lang w:eastAsia="zh-CN"/>
        </w:rPr>
        <w:t xml:space="preserve"> T2 </w:t>
      </w:r>
      <w:r>
        <w:rPr>
          <w:rFonts w:eastAsia="SimSun"/>
          <w:lang w:eastAsia="zh-CN"/>
        </w:rPr>
        <w:t>计算五条连接的有符号热流。</w:t>
      </w:r>
    </w:p>
    <w:p w14:paraId="4903AF85" w14:textId="77777777" w:rsidR="001F7FEE" w:rsidRDefault="00C6405F">
      <w:pPr>
        <w:spacing w:after="60"/>
        <w:ind w:left="600" w:hanging="240"/>
      </w:pPr>
      <w:r>
        <w:rPr>
          <w:rFonts w:eastAsia="SimSun"/>
          <w:lang w:eastAsia="zh-CN"/>
        </w:rPr>
        <w:t>• thermal_derivative</w:t>
      </w:r>
      <w:r>
        <w:rPr>
          <w:rFonts w:eastAsia="SimSun"/>
          <w:lang w:eastAsia="zh-CN"/>
        </w:rPr>
        <w:t>：按式</w:t>
      </w:r>
      <w:r>
        <w:rPr>
          <w:rFonts w:eastAsia="SimSun"/>
          <w:lang w:eastAsia="zh-CN"/>
        </w:rPr>
        <w:t xml:space="preserve"> T3 </w:t>
      </w:r>
      <w:r>
        <w:rPr>
          <w:rFonts w:eastAsia="SimSun"/>
          <w:lang w:eastAsia="zh-CN"/>
        </w:rPr>
        <w:t>计算六个组件的温度导数。</w:t>
      </w:r>
    </w:p>
    <w:p w14:paraId="2D716A4B" w14:textId="77777777" w:rsidR="001F7FEE" w:rsidRDefault="00C6405F">
      <w:r>
        <w:rPr>
          <w:rFonts w:eastAsia="SimSun"/>
          <w:lang w:eastAsia="zh-CN"/>
        </w:rPr>
        <w:t>测试用例按设计报告第</w:t>
      </w:r>
      <w:r>
        <w:rPr>
          <w:rFonts w:eastAsia="SimSun"/>
          <w:lang w:eastAsia="zh-CN"/>
        </w:rPr>
        <w:t xml:space="preserve"> 4 </w:t>
      </w:r>
      <w:r>
        <w:rPr>
          <w:rFonts w:eastAsia="SimSun"/>
          <w:lang w:eastAsia="zh-CN"/>
        </w:rPr>
        <w:t>章的式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章的数据对象与函数、第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章的资产装配要求编写，每个用例在设计依据栏注明对应的章节、公式与函数。热模块已按设计报告实现为</w:t>
      </w:r>
      <w:r>
        <w:rPr>
          <w:rFonts w:eastAsia="SimSun"/>
          <w:lang w:eastAsia="zh-CN"/>
        </w:rPr>
        <w:t xml:space="preserve"> thermal </w:t>
      </w:r>
      <w:r>
        <w:rPr>
          <w:rFonts w:eastAsia="SimSun"/>
          <w:lang w:eastAsia="zh-CN"/>
        </w:rPr>
        <w:t>软件包，四个数据对象与五个函数的名称、字段与调用顺序与设计报告一致。端到端用例另需积分流程、地球反照与红外计算、场景装配与供电结果，这些测试辅助程序位于</w:t>
      </w:r>
      <w:r>
        <w:rPr>
          <w:rFonts w:eastAsia="SimSun"/>
          <w:lang w:eastAsia="zh-CN"/>
        </w:rPr>
        <w:t xml:space="preserve"> sdtwin_sim </w:t>
      </w:r>
      <w:r>
        <w:rPr>
          <w:rFonts w:eastAsia="SimSun"/>
          <w:lang w:eastAsia="zh-CN"/>
        </w:rPr>
        <w:t>目录。其中测试用供电程序按《</w:t>
      </w:r>
      <w:r>
        <w:rPr>
          <w:rFonts w:eastAsia="SimSun"/>
          <w:lang w:eastAsia="zh-CN"/>
        </w:rPr>
        <w:t xml:space="preserve">SDTwin </w:t>
      </w:r>
      <w:r>
        <w:rPr>
          <w:rFonts w:eastAsia="SimSun"/>
          <w:lang w:eastAsia="zh-CN"/>
        </w:rPr>
        <w:t>供电模块软件模块设计报告》编写，电池参数为说明性测试值，不代表选定器件。</w:t>
      </w:r>
    </w:p>
    <w:p w14:paraId="73078514" w14:textId="77777777" w:rsidR="001F7FEE" w:rsidRDefault="00C6405F">
      <w:r>
        <w:rPr>
          <w:rFonts w:eastAsia="SimSun"/>
          <w:lang w:eastAsia="zh-CN"/>
        </w:rPr>
        <w:t>全部</w:t>
      </w:r>
      <w:r>
        <w:rPr>
          <w:rFonts w:eastAsia="SimSun"/>
          <w:lang w:eastAsia="zh-CN"/>
        </w:rPr>
        <w:t xml:space="preserve"> 16 </w:t>
      </w:r>
      <w:r>
        <w:rPr>
          <w:rFonts w:eastAsia="SimSun"/>
          <w:lang w:eastAsia="zh-CN"/>
        </w:rPr>
        <w:t>个用例已于</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日执行，各用例的实际结果与测试结论见第</w:t>
      </w:r>
      <w:r>
        <w:rPr>
          <w:rFonts w:eastAsia="SimSun"/>
          <w:lang w:eastAsia="zh-CN"/>
        </w:rPr>
        <w:t xml:space="preserve"> 3 </w:t>
      </w:r>
      <w:r>
        <w:rPr>
          <w:rFonts w:eastAsia="SimSun"/>
          <w:lang w:eastAsia="zh-CN"/>
        </w:rPr>
        <w:t>章，汇总见第</w:t>
      </w:r>
      <w:r>
        <w:rPr>
          <w:rFonts w:eastAsia="SimSun"/>
          <w:lang w:eastAsia="zh-CN"/>
        </w:rPr>
        <w:t xml:space="preserve"> 7 </w:t>
      </w:r>
      <w:r>
        <w:rPr>
          <w:rFonts w:eastAsia="SimSun"/>
          <w:lang w:eastAsia="zh-CN"/>
        </w:rPr>
        <w:t>章。</w:t>
      </w:r>
    </w:p>
    <w:p w14:paraId="02893533" w14:textId="77777777" w:rsidR="001F7FEE" w:rsidRDefault="00C6405F">
      <w:pPr>
        <w:pStyle w:val="21"/>
      </w:pPr>
      <w:bookmarkStart w:id="3" w:name="_Toc242177768"/>
      <w:r>
        <w:rPr>
          <w:rFonts w:eastAsia="SimSun"/>
          <w:lang w:eastAsia="zh-CN"/>
        </w:rPr>
        <w:t>缩略语与约定</w:t>
      </w:r>
      <w:bookmarkEnd w:id="3"/>
    </w:p>
    <w:tbl>
      <w:tblPr>
        <w:tblStyle w:val="aff1"/>
        <w:tblW w:w="8309" w:type="dxa"/>
        <w:jc w:val="center"/>
        <w:tblLayout w:type="fixed"/>
        <w:tblLook w:val="04A0" w:firstRow="1" w:lastRow="0" w:firstColumn="1" w:lastColumn="0" w:noHBand="0" w:noVBand="1"/>
      </w:tblPr>
      <w:tblGrid>
        <w:gridCol w:w="2000"/>
        <w:gridCol w:w="6309"/>
      </w:tblGrid>
      <w:tr w:rsidR="001F7FEE" w14:paraId="5A660507" w14:textId="77777777">
        <w:trPr>
          <w:cantSplit/>
          <w:tblHeader/>
          <w:jc w:val="center"/>
        </w:trPr>
        <w:tc>
          <w:tcPr>
            <w:tcW w:w="2000" w:type="dxa"/>
            <w:shd w:val="clear" w:color="auto" w:fill="E7E6E6"/>
            <w:tcMar>
              <w:top w:w="90" w:type="dxa"/>
              <w:left w:w="120" w:type="dxa"/>
              <w:bottom w:w="90" w:type="dxa"/>
              <w:right w:w="120" w:type="dxa"/>
            </w:tcMar>
            <w:vAlign w:val="center"/>
          </w:tcPr>
          <w:p w14:paraId="64CA8C6A" w14:textId="77777777" w:rsidR="001F7FEE" w:rsidRDefault="00C6405F">
            <w:pPr>
              <w:pStyle w:val="EngineeringTableText"/>
              <w:keepNext/>
              <w:jc w:val="center"/>
            </w:pPr>
            <w:r>
              <w:rPr>
                <w:rFonts w:eastAsia="SimSun"/>
                <w:b/>
                <w:lang w:eastAsia="zh-CN"/>
              </w:rPr>
              <w:t>术语</w:t>
            </w:r>
          </w:p>
        </w:tc>
        <w:tc>
          <w:tcPr>
            <w:tcW w:w="6309" w:type="dxa"/>
            <w:shd w:val="clear" w:color="auto" w:fill="E7E6E6"/>
            <w:tcMar>
              <w:top w:w="90" w:type="dxa"/>
              <w:left w:w="120" w:type="dxa"/>
              <w:bottom w:w="90" w:type="dxa"/>
              <w:right w:w="120" w:type="dxa"/>
            </w:tcMar>
            <w:vAlign w:val="center"/>
          </w:tcPr>
          <w:p w14:paraId="4979A2C4" w14:textId="77777777" w:rsidR="001F7FEE" w:rsidRDefault="00C6405F">
            <w:pPr>
              <w:pStyle w:val="EngineeringTableText"/>
              <w:keepNext/>
              <w:jc w:val="center"/>
            </w:pPr>
            <w:r>
              <w:rPr>
                <w:rFonts w:eastAsia="SimSun"/>
                <w:b/>
                <w:lang w:eastAsia="zh-CN"/>
              </w:rPr>
              <w:t>说明</w:t>
            </w:r>
          </w:p>
        </w:tc>
      </w:tr>
      <w:tr w:rsidR="001F7FEE" w14:paraId="265E9CE6" w14:textId="77777777">
        <w:trPr>
          <w:cantSplit/>
          <w:jc w:val="center"/>
        </w:trPr>
        <w:tc>
          <w:tcPr>
            <w:tcW w:w="2000" w:type="dxa"/>
            <w:tcMar>
              <w:top w:w="90" w:type="dxa"/>
              <w:left w:w="120" w:type="dxa"/>
              <w:bottom w:w="90" w:type="dxa"/>
              <w:right w:w="120" w:type="dxa"/>
            </w:tcMar>
            <w:vAlign w:val="center"/>
          </w:tcPr>
          <w:p w14:paraId="16DBD6DB" w14:textId="77777777" w:rsidR="001F7FEE" w:rsidRDefault="00C6405F">
            <w:pPr>
              <w:pStyle w:val="EngineeringTableText"/>
              <w:jc w:val="center"/>
            </w:pPr>
            <w:r>
              <w:rPr>
                <w:rFonts w:eastAsia="SimSun"/>
                <w:lang w:eastAsia="zh-CN"/>
              </w:rPr>
              <w:t>设计报告</w:t>
            </w:r>
          </w:p>
        </w:tc>
        <w:tc>
          <w:tcPr>
            <w:tcW w:w="6309" w:type="dxa"/>
            <w:tcMar>
              <w:top w:w="90" w:type="dxa"/>
              <w:left w:w="120" w:type="dxa"/>
              <w:bottom w:w="90" w:type="dxa"/>
              <w:right w:w="120" w:type="dxa"/>
            </w:tcMar>
            <w:vAlign w:val="center"/>
          </w:tcPr>
          <w:p w14:paraId="0ACE45F6" w14:textId="77777777" w:rsidR="001F7FEE" w:rsidRDefault="00C6405F">
            <w:pPr>
              <w:pStyle w:val="EngineeringTableText"/>
            </w:pPr>
            <w:r>
              <w:rPr>
                <w:rFonts w:eastAsia="SimSun"/>
                <w:lang w:eastAsia="zh-CN"/>
              </w:rPr>
              <w:t>《</w:t>
            </w:r>
            <w:r>
              <w:rPr>
                <w:rFonts w:eastAsia="SimSun"/>
                <w:lang w:eastAsia="zh-CN"/>
              </w:rPr>
              <w:t xml:space="preserve">SDTwin </w:t>
            </w:r>
            <w:r>
              <w:rPr>
                <w:rFonts w:eastAsia="SimSun"/>
                <w:lang w:eastAsia="zh-CN"/>
              </w:rPr>
              <w:t>热模块软件模块设计报告》，</w:t>
            </w:r>
            <w:r>
              <w:rPr>
                <w:rFonts w:eastAsia="SimSun"/>
                <w:lang w:eastAsia="zh-CN"/>
              </w:rPr>
              <w:t xml:space="preserve">2026 </w:t>
            </w:r>
            <w:r>
              <w:rPr>
                <w:rFonts w:eastAsia="SimSun"/>
                <w:lang w:eastAsia="zh-CN"/>
              </w:rPr>
              <w:t>年</w:t>
            </w:r>
            <w:r>
              <w:rPr>
                <w:rFonts w:eastAsia="SimSun"/>
                <w:lang w:eastAsia="zh-CN"/>
              </w:rPr>
              <w:t xml:space="preserve"> 10 </w:t>
            </w:r>
            <w:r>
              <w:rPr>
                <w:rFonts w:eastAsia="SimSun"/>
                <w:lang w:eastAsia="zh-CN"/>
              </w:rPr>
              <w:t>月</w:t>
            </w:r>
            <w:r>
              <w:rPr>
                <w:rFonts w:eastAsia="SimSun"/>
                <w:lang w:eastAsia="zh-CN"/>
              </w:rPr>
              <w:t xml:space="preserve"> 2 </w:t>
            </w:r>
            <w:r>
              <w:rPr>
                <w:rFonts w:eastAsia="SimSun"/>
                <w:lang w:eastAsia="zh-CN"/>
              </w:rPr>
              <w:t>日版</w:t>
            </w:r>
          </w:p>
        </w:tc>
      </w:tr>
      <w:tr w:rsidR="001F7FEE" w14:paraId="2FD27770" w14:textId="77777777">
        <w:trPr>
          <w:cantSplit/>
          <w:jc w:val="center"/>
        </w:trPr>
        <w:tc>
          <w:tcPr>
            <w:tcW w:w="2000" w:type="dxa"/>
            <w:tcMar>
              <w:top w:w="90" w:type="dxa"/>
              <w:left w:w="120" w:type="dxa"/>
              <w:bottom w:w="90" w:type="dxa"/>
              <w:right w:w="120" w:type="dxa"/>
            </w:tcMar>
            <w:vAlign w:val="center"/>
          </w:tcPr>
          <w:p w14:paraId="16B5F5AE" w14:textId="77777777" w:rsidR="001F7FEE" w:rsidRDefault="00C6405F">
            <w:pPr>
              <w:pStyle w:val="EngineeringTableText"/>
              <w:jc w:val="center"/>
            </w:pPr>
            <w:r>
              <w:rPr>
                <w:rFonts w:eastAsia="SimSun"/>
                <w:lang w:eastAsia="zh-CN"/>
              </w:rPr>
              <w:t>设计依据</w:t>
            </w:r>
          </w:p>
        </w:tc>
        <w:tc>
          <w:tcPr>
            <w:tcW w:w="6309" w:type="dxa"/>
            <w:tcMar>
              <w:top w:w="90" w:type="dxa"/>
              <w:left w:w="120" w:type="dxa"/>
              <w:bottom w:w="90" w:type="dxa"/>
              <w:right w:w="120" w:type="dxa"/>
            </w:tcMar>
            <w:vAlign w:val="center"/>
          </w:tcPr>
          <w:p w14:paraId="5D9ECAAF" w14:textId="77777777" w:rsidR="001F7FEE" w:rsidRDefault="00C6405F">
            <w:pPr>
              <w:pStyle w:val="EngineeringTableText"/>
            </w:pPr>
            <w:r>
              <w:rPr>
                <w:rFonts w:eastAsia="SimSun"/>
                <w:lang w:eastAsia="zh-CN"/>
              </w:rPr>
              <w:t>用例所验证的设计报告章节、公式与函数</w:t>
            </w:r>
          </w:p>
        </w:tc>
      </w:tr>
      <w:tr w:rsidR="001F7FEE" w14:paraId="486ECC25" w14:textId="77777777">
        <w:trPr>
          <w:cantSplit/>
          <w:jc w:val="center"/>
        </w:trPr>
        <w:tc>
          <w:tcPr>
            <w:tcW w:w="2000" w:type="dxa"/>
            <w:tcMar>
              <w:top w:w="90" w:type="dxa"/>
              <w:left w:w="120" w:type="dxa"/>
              <w:bottom w:w="90" w:type="dxa"/>
              <w:right w:w="120" w:type="dxa"/>
            </w:tcMar>
            <w:vAlign w:val="center"/>
          </w:tcPr>
          <w:p w14:paraId="383CD1B0" w14:textId="77777777" w:rsidR="001F7FEE" w:rsidRDefault="00C6405F">
            <w:pPr>
              <w:pStyle w:val="EngineeringTableText"/>
              <w:jc w:val="center"/>
            </w:pPr>
            <w:r>
              <w:rPr>
                <w:rFonts w:eastAsia="SimSun"/>
                <w:lang w:eastAsia="zh-CN"/>
              </w:rPr>
              <w:lastRenderedPageBreak/>
              <w:t>集总模型</w:t>
            </w:r>
          </w:p>
        </w:tc>
        <w:tc>
          <w:tcPr>
            <w:tcW w:w="6309" w:type="dxa"/>
            <w:tcMar>
              <w:top w:w="90" w:type="dxa"/>
              <w:left w:w="120" w:type="dxa"/>
              <w:bottom w:w="90" w:type="dxa"/>
              <w:right w:w="120" w:type="dxa"/>
            </w:tcMar>
            <w:vAlign w:val="center"/>
          </w:tcPr>
          <w:p w14:paraId="10452A27" w14:textId="77777777" w:rsidR="001F7FEE" w:rsidRDefault="00C6405F">
            <w:pPr>
              <w:pStyle w:val="EngineeringTableText"/>
            </w:pPr>
            <w:r>
              <w:rPr>
                <w:rFonts w:eastAsia="SimSun"/>
                <w:lang w:eastAsia="zh-CN"/>
              </w:rPr>
              <w:t>设计报告第</w:t>
            </w:r>
            <w:r>
              <w:rPr>
                <w:rFonts w:eastAsia="SimSun"/>
                <w:lang w:eastAsia="zh-CN"/>
              </w:rPr>
              <w:t xml:space="preserve"> 4 </w:t>
            </w:r>
            <w:r>
              <w:rPr>
                <w:rFonts w:eastAsia="SimSun"/>
                <w:lang w:eastAsia="zh-CN"/>
              </w:rPr>
              <w:t>章的集总热</w:t>
            </w:r>
            <w:r>
              <w:rPr>
                <w:rFonts w:eastAsia="SimSun"/>
                <w:lang w:eastAsia="zh-CN"/>
              </w:rPr>
              <w:t xml:space="preserve"> RC </w:t>
            </w:r>
            <w:r>
              <w:rPr>
                <w:rFonts w:eastAsia="SimSun"/>
                <w:lang w:eastAsia="zh-CN"/>
              </w:rPr>
              <w:t>模型，每个组件用一个温度代表</w:t>
            </w:r>
          </w:p>
        </w:tc>
      </w:tr>
      <w:tr w:rsidR="001F7FEE" w14:paraId="4A08E3C4" w14:textId="77777777">
        <w:trPr>
          <w:cantSplit/>
          <w:jc w:val="center"/>
        </w:trPr>
        <w:tc>
          <w:tcPr>
            <w:tcW w:w="2000" w:type="dxa"/>
            <w:tcMar>
              <w:top w:w="90" w:type="dxa"/>
              <w:left w:w="120" w:type="dxa"/>
              <w:bottom w:w="90" w:type="dxa"/>
              <w:right w:w="120" w:type="dxa"/>
            </w:tcMar>
            <w:vAlign w:val="center"/>
          </w:tcPr>
          <w:p w14:paraId="5D9A8733" w14:textId="77777777" w:rsidR="001F7FEE" w:rsidRDefault="00C6405F">
            <w:pPr>
              <w:pStyle w:val="EngineeringTableText"/>
              <w:jc w:val="center"/>
            </w:pPr>
            <w:r>
              <w:rPr>
                <w:rFonts w:eastAsia="SimSun"/>
                <w:lang w:eastAsia="zh-CN"/>
              </w:rPr>
              <w:t>有限元模型</w:t>
            </w:r>
          </w:p>
        </w:tc>
        <w:tc>
          <w:tcPr>
            <w:tcW w:w="6309" w:type="dxa"/>
            <w:tcMar>
              <w:top w:w="90" w:type="dxa"/>
              <w:left w:w="120" w:type="dxa"/>
              <w:bottom w:w="90" w:type="dxa"/>
              <w:right w:w="120" w:type="dxa"/>
            </w:tcMar>
            <w:vAlign w:val="center"/>
          </w:tcPr>
          <w:p w14:paraId="0C418E9D" w14:textId="77777777" w:rsidR="001F7FEE" w:rsidRDefault="00C6405F">
            <w:pPr>
              <w:pStyle w:val="EngineeringTableText"/>
            </w:pPr>
            <w:r>
              <w:rPr>
                <w:rFonts w:eastAsia="SimSun"/>
                <w:lang w:eastAsia="zh-CN"/>
              </w:rPr>
              <w:t xml:space="preserve">COMSOL </w:t>
            </w:r>
            <w:r>
              <w:rPr>
                <w:rFonts w:eastAsia="SimSun"/>
                <w:lang w:eastAsia="zh-CN"/>
              </w:rPr>
              <w:t>有限元热模型，包括国际空间站全站模型与单颗卫星整星模型，按网格计算部件表面与内部的温度分布</w:t>
            </w:r>
          </w:p>
        </w:tc>
      </w:tr>
      <w:tr w:rsidR="001F7FEE" w14:paraId="7AD52A44" w14:textId="77777777">
        <w:trPr>
          <w:cantSplit/>
          <w:jc w:val="center"/>
        </w:trPr>
        <w:tc>
          <w:tcPr>
            <w:tcW w:w="2000" w:type="dxa"/>
            <w:tcMar>
              <w:top w:w="90" w:type="dxa"/>
              <w:left w:w="120" w:type="dxa"/>
              <w:bottom w:w="90" w:type="dxa"/>
              <w:right w:w="120" w:type="dxa"/>
            </w:tcMar>
            <w:vAlign w:val="center"/>
          </w:tcPr>
          <w:p w14:paraId="5216C206" w14:textId="77777777" w:rsidR="001F7FEE" w:rsidRDefault="00C6405F">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4E1E48A1" w14:textId="77777777" w:rsidR="001F7FEE" w:rsidRDefault="00C6405F">
            <w:pPr>
              <w:pStyle w:val="EngineeringTableText"/>
            </w:pPr>
            <w:r>
              <w:rPr>
                <w:rFonts w:eastAsia="SimSun"/>
                <w:lang w:eastAsia="zh-CN"/>
              </w:rPr>
              <w:t>国际空间站</w:t>
            </w:r>
          </w:p>
        </w:tc>
      </w:tr>
      <w:tr w:rsidR="001F7FEE" w14:paraId="57FDBCBC" w14:textId="77777777">
        <w:trPr>
          <w:cantSplit/>
          <w:jc w:val="center"/>
        </w:trPr>
        <w:tc>
          <w:tcPr>
            <w:tcW w:w="2000" w:type="dxa"/>
            <w:tcMar>
              <w:top w:w="90" w:type="dxa"/>
              <w:left w:w="120" w:type="dxa"/>
              <w:bottom w:w="90" w:type="dxa"/>
              <w:right w:w="120" w:type="dxa"/>
            </w:tcMar>
            <w:vAlign w:val="center"/>
          </w:tcPr>
          <w:p w14:paraId="5EC3747A" w14:textId="77777777" w:rsidR="001F7FEE" w:rsidRDefault="00C6405F">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0B585D3E" w14:textId="77777777" w:rsidR="001F7FEE" w:rsidRDefault="00C6405F">
            <w:pPr>
              <w:pStyle w:val="EngineeringTableText"/>
            </w:pPr>
            <w:r>
              <w:rPr>
                <w:rFonts w:eastAsia="SimSun"/>
                <w:lang w:eastAsia="zh-CN"/>
              </w:rPr>
              <w:t>国际空间站舱外主动热控系统，用液氨回路把设备热量送到散热器</w:t>
            </w:r>
          </w:p>
        </w:tc>
      </w:tr>
      <w:tr w:rsidR="001F7FEE" w14:paraId="12C332D3" w14:textId="77777777">
        <w:trPr>
          <w:cantSplit/>
          <w:jc w:val="center"/>
        </w:trPr>
        <w:tc>
          <w:tcPr>
            <w:tcW w:w="2000" w:type="dxa"/>
            <w:tcMar>
              <w:top w:w="90" w:type="dxa"/>
              <w:left w:w="120" w:type="dxa"/>
              <w:bottom w:w="90" w:type="dxa"/>
              <w:right w:w="120" w:type="dxa"/>
            </w:tcMar>
            <w:vAlign w:val="center"/>
          </w:tcPr>
          <w:p w14:paraId="3C3E4E64" w14:textId="77777777" w:rsidR="001F7FEE" w:rsidRDefault="00C6405F">
            <w:pPr>
              <w:pStyle w:val="EngineeringTableText"/>
              <w:jc w:val="center"/>
            </w:pP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6309" w:type="dxa"/>
            <w:tcMar>
              <w:top w:w="90" w:type="dxa"/>
              <w:left w:w="120" w:type="dxa"/>
              <w:bottom w:w="90" w:type="dxa"/>
              <w:right w:w="120" w:type="dxa"/>
            </w:tcMar>
            <w:vAlign w:val="center"/>
          </w:tcPr>
          <w:p w14:paraId="3D5220DA" w14:textId="77777777" w:rsidR="001F7FEE" w:rsidRDefault="00C6405F">
            <w:pPr>
              <w:pStyle w:val="EngineeringTableText"/>
            </w:pPr>
            <w:r>
              <w:rPr>
                <w:rFonts w:eastAsia="SimSun"/>
                <w:lang w:eastAsia="zh-CN"/>
              </w:rPr>
              <w:t>国际空间站的主母线开关单元、直流变换单元和综合设备组件，三者都装在液氨冷板上</w:t>
            </w:r>
          </w:p>
        </w:tc>
      </w:tr>
      <w:tr w:rsidR="001F7FEE" w14:paraId="7A30A215" w14:textId="77777777">
        <w:trPr>
          <w:cantSplit/>
          <w:jc w:val="center"/>
        </w:trPr>
        <w:tc>
          <w:tcPr>
            <w:tcW w:w="2000" w:type="dxa"/>
            <w:tcMar>
              <w:top w:w="90" w:type="dxa"/>
              <w:left w:w="120" w:type="dxa"/>
              <w:bottom w:w="90" w:type="dxa"/>
              <w:right w:w="120" w:type="dxa"/>
            </w:tcMar>
            <w:vAlign w:val="center"/>
          </w:tcPr>
          <w:p w14:paraId="65818425" w14:textId="77777777" w:rsidR="001F7FEE" w:rsidRDefault="00C6405F">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34B761D3" w14:textId="77777777" w:rsidR="001F7FEE" w:rsidRDefault="00C6405F">
            <w:pPr>
              <w:pStyle w:val="EngineeringTableText"/>
            </w:pPr>
            <w:r>
              <w:rPr>
                <w:rFonts w:eastAsia="SimSun"/>
                <w:lang w:eastAsia="zh-CN"/>
              </w:rPr>
              <w:t>图形处理器，本项目用作计算芯片</w:t>
            </w:r>
          </w:p>
        </w:tc>
      </w:tr>
      <w:tr w:rsidR="001F7FEE" w14:paraId="6F92F26A" w14:textId="77777777">
        <w:trPr>
          <w:cantSplit/>
          <w:jc w:val="center"/>
        </w:trPr>
        <w:tc>
          <w:tcPr>
            <w:tcW w:w="2000" w:type="dxa"/>
            <w:tcMar>
              <w:top w:w="90" w:type="dxa"/>
              <w:left w:w="120" w:type="dxa"/>
              <w:bottom w:w="90" w:type="dxa"/>
              <w:right w:w="120" w:type="dxa"/>
            </w:tcMar>
            <w:vAlign w:val="center"/>
          </w:tcPr>
          <w:p w14:paraId="36C6F5F1" w14:textId="77777777" w:rsidR="001F7FEE" w:rsidRDefault="00C6405F">
            <w:pPr>
              <w:pStyle w:val="EngineeringTableText"/>
              <w:jc w:val="center"/>
            </w:pPr>
            <w:r>
              <w:rPr>
                <w:rFonts w:eastAsia="SimSun"/>
                <w:lang w:eastAsia="zh-CN"/>
              </w:rPr>
              <w:t>第三圈</w:t>
            </w:r>
          </w:p>
        </w:tc>
        <w:tc>
          <w:tcPr>
            <w:tcW w:w="6309" w:type="dxa"/>
            <w:tcMar>
              <w:top w:w="90" w:type="dxa"/>
              <w:left w:w="120" w:type="dxa"/>
              <w:bottom w:w="90" w:type="dxa"/>
              <w:right w:w="120" w:type="dxa"/>
            </w:tcMar>
            <w:vAlign w:val="center"/>
          </w:tcPr>
          <w:p w14:paraId="09D5F133" w14:textId="77777777" w:rsidR="001F7FEE" w:rsidRDefault="00C6405F">
            <w:pPr>
              <w:pStyle w:val="EngineeringTableText"/>
            </w:pPr>
            <w:r>
              <w:rPr>
                <w:rFonts w:eastAsia="SimSun"/>
                <w:lang w:eastAsia="zh-CN"/>
              </w:rPr>
              <w:t>国际空间站有限元计算的最后一个轨道周期，</w:t>
            </w:r>
            <w:r>
              <w:rPr>
                <w:rFonts w:eastAsia="SimSun"/>
                <w:lang w:eastAsia="zh-CN"/>
              </w:rPr>
              <w:t xml:space="preserve">FE-001 </w:t>
            </w:r>
            <w:r>
              <w:rPr>
                <w:rFonts w:eastAsia="SimSun"/>
                <w:lang w:eastAsia="zh-CN"/>
              </w:rPr>
              <w:t>至</w:t>
            </w:r>
            <w:r>
              <w:rPr>
                <w:rFonts w:eastAsia="SimSun"/>
                <w:lang w:eastAsia="zh-CN"/>
              </w:rPr>
              <w:t xml:space="preserve"> FE-003 </w:t>
            </w:r>
            <w:r>
              <w:rPr>
                <w:rFonts w:eastAsia="SimSun"/>
                <w:lang w:eastAsia="zh-CN"/>
              </w:rPr>
              <w:t>的统计取这一圈</w:t>
            </w:r>
          </w:p>
        </w:tc>
      </w:tr>
      <w:tr w:rsidR="001F7FEE" w14:paraId="612670DC" w14:textId="77777777">
        <w:trPr>
          <w:cantSplit/>
          <w:jc w:val="center"/>
        </w:trPr>
        <w:tc>
          <w:tcPr>
            <w:tcW w:w="2000" w:type="dxa"/>
            <w:tcMar>
              <w:top w:w="90" w:type="dxa"/>
              <w:left w:w="120" w:type="dxa"/>
              <w:bottom w:w="90" w:type="dxa"/>
              <w:right w:w="120" w:type="dxa"/>
            </w:tcMar>
            <w:vAlign w:val="center"/>
          </w:tcPr>
          <w:p w14:paraId="736AB1E2" w14:textId="77777777" w:rsidR="001F7FEE" w:rsidRDefault="00C6405F">
            <w:pPr>
              <w:pStyle w:val="EngineeringTableText"/>
              <w:jc w:val="center"/>
            </w:pPr>
            <w:r>
              <w:rPr>
                <w:rFonts w:eastAsia="SimSun"/>
                <w:lang w:eastAsia="zh-CN"/>
              </w:rPr>
              <w:t>组件符号</w:t>
            </w:r>
          </w:p>
        </w:tc>
        <w:tc>
          <w:tcPr>
            <w:tcW w:w="6309" w:type="dxa"/>
            <w:tcMar>
              <w:top w:w="90" w:type="dxa"/>
              <w:left w:w="120" w:type="dxa"/>
              <w:bottom w:w="90" w:type="dxa"/>
              <w:right w:w="120" w:type="dxa"/>
            </w:tcMar>
            <w:vAlign w:val="center"/>
          </w:tcPr>
          <w:p w14:paraId="5F372229" w14:textId="77777777" w:rsidR="001F7FEE" w:rsidRDefault="00C6405F">
            <w:pPr>
              <w:pStyle w:val="EngineeringTableText"/>
            </w:pP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依次表示太阳能板、计算节点、冷板、电池、电源设备和公共散热板，与设计报告一致</w:t>
            </w:r>
          </w:p>
        </w:tc>
      </w:tr>
      <w:tr w:rsidR="001F7FEE" w14:paraId="4A30B890" w14:textId="77777777">
        <w:trPr>
          <w:cantSplit/>
          <w:jc w:val="center"/>
        </w:trPr>
        <w:tc>
          <w:tcPr>
            <w:tcW w:w="2000" w:type="dxa"/>
            <w:tcMar>
              <w:top w:w="90" w:type="dxa"/>
              <w:left w:w="120" w:type="dxa"/>
              <w:bottom w:w="90" w:type="dxa"/>
              <w:right w:w="120" w:type="dxa"/>
            </w:tcMar>
            <w:vAlign w:val="center"/>
          </w:tcPr>
          <w:p w14:paraId="1AC48C54" w14:textId="77777777" w:rsidR="001F7FEE" w:rsidRDefault="00C6405F">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01483548" w14:textId="77777777" w:rsidR="001F7FEE" w:rsidRDefault="00C6405F">
            <w:pPr>
              <w:pStyle w:val="EngineeringTableText"/>
            </w:pPr>
            <w:r>
              <w:rPr>
                <w:rFonts w:eastAsia="SimSun"/>
                <w:lang w:eastAsia="zh-CN"/>
              </w:rPr>
              <w:t>测试辅助程序目录，含联合积分流程、地球反照与红外计算、场景装配与测试用供电程序</w:t>
            </w:r>
          </w:p>
        </w:tc>
      </w:tr>
      <w:tr w:rsidR="001F7FEE" w14:paraId="0C27F08F" w14:textId="77777777">
        <w:trPr>
          <w:cantSplit/>
          <w:jc w:val="center"/>
        </w:trPr>
        <w:tc>
          <w:tcPr>
            <w:tcW w:w="2000" w:type="dxa"/>
            <w:tcMar>
              <w:top w:w="90" w:type="dxa"/>
              <w:left w:w="120" w:type="dxa"/>
              <w:bottom w:w="90" w:type="dxa"/>
              <w:right w:w="120" w:type="dxa"/>
            </w:tcMar>
            <w:vAlign w:val="center"/>
          </w:tcPr>
          <w:p w14:paraId="4A254900" w14:textId="77777777" w:rsidR="001F7FEE" w:rsidRDefault="00C6405F">
            <w:pPr>
              <w:pStyle w:val="EngineeringTableText"/>
              <w:jc w:val="center"/>
            </w:pPr>
            <w:r>
              <w:rPr>
                <w:rFonts w:eastAsia="SimSun"/>
                <w:lang w:eastAsia="zh-CN"/>
              </w:rPr>
              <w:t>测试用供电程序</w:t>
            </w:r>
          </w:p>
        </w:tc>
        <w:tc>
          <w:tcPr>
            <w:tcW w:w="6309" w:type="dxa"/>
            <w:tcMar>
              <w:top w:w="90" w:type="dxa"/>
              <w:left w:w="120" w:type="dxa"/>
              <w:bottom w:w="90" w:type="dxa"/>
              <w:right w:w="120" w:type="dxa"/>
            </w:tcMar>
            <w:vAlign w:val="center"/>
          </w:tcPr>
          <w:p w14:paraId="136E5E64" w14:textId="77777777" w:rsidR="001F7FEE" w:rsidRDefault="00C6405F">
            <w:pPr>
              <w:pStyle w:val="EngineeringTableText"/>
            </w:pPr>
            <w:r>
              <w:rPr>
                <w:rFonts w:eastAsia="SimSun"/>
                <w:lang w:eastAsia="zh-CN"/>
              </w:rPr>
              <w:t>按供电模块设计报告编写的</w:t>
            </w:r>
            <w:r>
              <w:rPr>
                <w:rFonts w:eastAsia="SimSun"/>
                <w:lang w:eastAsia="zh-CN"/>
              </w:rPr>
              <w:t xml:space="preserve"> Power </w:t>
            </w:r>
            <w:r>
              <w:rPr>
                <w:rFonts w:eastAsia="SimSun"/>
                <w:lang w:eastAsia="zh-CN"/>
              </w:rPr>
              <w:t>函数，为端到端用例给出四个功率端口、电池状态导数与事件判断，电池参数为说明性测试值</w:t>
            </w:r>
          </w:p>
        </w:tc>
      </w:tr>
    </w:tbl>
    <w:p w14:paraId="73444356" w14:textId="77777777" w:rsidR="001F7FEE" w:rsidRDefault="00C6405F">
      <w:r>
        <w:rPr>
          <w:rFonts w:eastAsia="SimSun"/>
          <w:lang w:eastAsia="zh-CN"/>
        </w:rPr>
        <w:t>模块内部温度使用</w:t>
      </w:r>
      <w:r>
        <w:rPr>
          <w:rFonts w:eastAsia="SimSun"/>
          <w:lang w:eastAsia="zh-CN"/>
        </w:rPr>
        <w:t xml:space="preserve"> K</w:t>
      </w:r>
      <w:r>
        <w:rPr>
          <w:rFonts w:eastAsia="SimSun"/>
          <w:lang w:eastAsia="zh-CN"/>
        </w:rPr>
        <w:t>。有限元对比以</w:t>
      </w:r>
      <w:r>
        <w:rPr>
          <w:rFonts w:eastAsia="SimSun"/>
          <w:lang w:eastAsia="zh-CN"/>
        </w:rPr>
        <w:t xml:space="preserve"> °C </w:t>
      </w:r>
      <w:r>
        <w:rPr>
          <w:rFonts w:eastAsia="SimSun"/>
          <w:lang w:eastAsia="zh-CN"/>
        </w:rPr>
        <w:t>给出温度、以</w:t>
      </w:r>
      <w:r>
        <w:rPr>
          <w:rFonts w:eastAsia="SimSun"/>
          <w:lang w:eastAsia="zh-CN"/>
        </w:rPr>
        <w:t xml:space="preserve"> K </w:t>
      </w:r>
      <w:r>
        <w:rPr>
          <w:rFonts w:eastAsia="SimSun"/>
          <w:lang w:eastAsia="zh-CN"/>
        </w:rPr>
        <w:t>给出温差。最低与最高取比较窗口内极值；平均值按时间加权，另有注明时采用采样均值。</w:t>
      </w:r>
    </w:p>
    <w:p w14:paraId="1CD82C96" w14:textId="77777777" w:rsidR="001F7FEE" w:rsidRDefault="00C6405F">
      <w:pPr>
        <w:pStyle w:val="1"/>
      </w:pPr>
      <w:bookmarkStart w:id="4" w:name="_Toc242177769"/>
      <w:r>
        <w:rPr>
          <w:lang w:eastAsia="zh-CN"/>
        </w:rPr>
        <w:t>测试内容</w:t>
      </w:r>
      <w:bookmarkEnd w:id="4"/>
    </w:p>
    <w:p w14:paraId="2C33312A" w14:textId="77777777" w:rsidR="001F7FEE" w:rsidRDefault="00C6405F">
      <w:r>
        <w:rPr>
          <w:rFonts w:eastAsia="SimSun"/>
          <w:lang w:eastAsia="zh-CN"/>
        </w:rPr>
        <w:t>测试范围覆盖设计报告第</w:t>
      </w:r>
      <w:r>
        <w:rPr>
          <w:rFonts w:eastAsia="SimSun"/>
          <w:lang w:eastAsia="zh-CN"/>
        </w:rPr>
        <w:t xml:space="preserve"> 11 </w:t>
      </w:r>
      <w:r>
        <w:rPr>
          <w:rFonts w:eastAsia="SimSun"/>
          <w:lang w:eastAsia="zh-CN"/>
        </w:rPr>
        <w:t>章的四项需求</w:t>
      </w:r>
      <w:r>
        <w:rPr>
          <w:rFonts w:eastAsia="SimSun"/>
          <w:lang w:eastAsia="zh-CN"/>
        </w:rPr>
        <w:t xml:space="preserve"> TH-01 </w:t>
      </w:r>
      <w:r>
        <w:rPr>
          <w:rFonts w:eastAsia="SimSun"/>
          <w:lang w:eastAsia="zh-CN"/>
        </w:rPr>
        <w:t>至</w:t>
      </w:r>
      <w:r>
        <w:rPr>
          <w:rFonts w:eastAsia="SimSun"/>
          <w:lang w:eastAsia="zh-CN"/>
        </w:rPr>
        <w:t xml:space="preserve"> TH-04</w:t>
      </w:r>
      <w:r>
        <w:rPr>
          <w:rFonts w:eastAsia="SimSun"/>
          <w:lang w:eastAsia="zh-CN"/>
        </w:rPr>
        <w:t>，共</w:t>
      </w:r>
      <w:r>
        <w:rPr>
          <w:rFonts w:eastAsia="SimSun"/>
          <w:lang w:eastAsia="zh-CN"/>
        </w:rPr>
        <w:t xml:space="preserve"> 16 </w:t>
      </w:r>
      <w:r>
        <w:rPr>
          <w:rFonts w:eastAsia="SimSun"/>
          <w:lang w:eastAsia="zh-CN"/>
        </w:rPr>
        <w:t>个用例，按设计报告的章节分为六组。每个用例对应一个被测函数、数据对象或一项系统级对比，并在第</w:t>
      </w:r>
      <w:r>
        <w:rPr>
          <w:rFonts w:eastAsia="SimSun"/>
          <w:lang w:eastAsia="zh-CN"/>
        </w:rPr>
        <w:t xml:space="preserve"> 7 </w:t>
      </w:r>
      <w:r>
        <w:rPr>
          <w:rFonts w:eastAsia="SimSun"/>
          <w:lang w:eastAsia="zh-CN"/>
        </w:rPr>
        <w:t>章汇总。</w:t>
      </w:r>
    </w:p>
    <w:p w14:paraId="42F1D45A" w14:textId="77777777" w:rsidR="001F7FEE" w:rsidRDefault="00C6405F">
      <w:pPr>
        <w:spacing w:after="60"/>
        <w:ind w:left="600" w:hanging="240"/>
      </w:pPr>
      <w:r>
        <w:rPr>
          <w:rFonts w:eastAsia="SimSun"/>
          <w:lang w:eastAsia="zh-CN"/>
        </w:rPr>
        <w:t xml:space="preserve">• </w:t>
      </w:r>
      <w:r>
        <w:rPr>
          <w:rFonts w:eastAsia="SimSun"/>
          <w:lang w:eastAsia="zh-CN"/>
        </w:rPr>
        <w:t>公共数据与参数装配：</w:t>
      </w:r>
      <w:r>
        <w:rPr>
          <w:rFonts w:eastAsia="SimSun"/>
          <w:lang w:eastAsia="zh-CN"/>
        </w:rPr>
        <w:t>DM-001</w:t>
      </w:r>
      <w:r>
        <w:rPr>
          <w:rFonts w:eastAsia="SimSun"/>
          <w:lang w:eastAsia="zh-CN"/>
        </w:rPr>
        <w:t>、</w:t>
      </w:r>
      <w:r>
        <w:rPr>
          <w:rFonts w:eastAsia="SimSun"/>
          <w:lang w:eastAsia="zh-CN"/>
        </w:rPr>
        <w:t>PA-001</w:t>
      </w:r>
      <w:r>
        <w:rPr>
          <w:rFonts w:eastAsia="SimSun"/>
          <w:lang w:eastAsia="zh-CN"/>
        </w:rPr>
        <w:t>。</w:t>
      </w:r>
    </w:p>
    <w:p w14:paraId="526C4E18" w14:textId="77777777" w:rsidR="001F7FEE" w:rsidRDefault="00C6405F">
      <w:pPr>
        <w:spacing w:after="60"/>
        <w:ind w:left="600" w:hanging="240"/>
      </w:pPr>
      <w:r>
        <w:rPr>
          <w:rFonts w:eastAsia="SimSun"/>
          <w:lang w:eastAsia="zh-CN"/>
        </w:rPr>
        <w:t xml:space="preserve">• </w:t>
      </w:r>
      <w:r>
        <w:rPr>
          <w:rFonts w:eastAsia="SimSun"/>
          <w:lang w:eastAsia="zh-CN"/>
        </w:rPr>
        <w:t>表面环境与辐射：</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EN-003</w:t>
      </w:r>
      <w:r>
        <w:rPr>
          <w:rFonts w:eastAsia="SimSun"/>
          <w:lang w:eastAsia="zh-CN"/>
        </w:rPr>
        <w:t>。</w:t>
      </w:r>
    </w:p>
    <w:p w14:paraId="1FFCE0E9" w14:textId="77777777" w:rsidR="001F7FEE" w:rsidRDefault="00C6405F">
      <w:pPr>
        <w:spacing w:after="60"/>
        <w:ind w:left="600" w:hanging="240"/>
      </w:pPr>
      <w:r>
        <w:rPr>
          <w:rFonts w:eastAsia="SimSun"/>
          <w:lang w:eastAsia="zh-CN"/>
        </w:rPr>
        <w:t xml:space="preserve">• </w:t>
      </w:r>
      <w:r>
        <w:rPr>
          <w:rFonts w:eastAsia="SimSun"/>
          <w:lang w:eastAsia="zh-CN"/>
        </w:rPr>
        <w:t>组件传热与温度导数：</w:t>
      </w:r>
      <w:r>
        <w:rPr>
          <w:rFonts w:eastAsia="SimSun"/>
          <w:lang w:eastAsia="zh-CN"/>
        </w:rPr>
        <w:t>HT-001</w:t>
      </w:r>
      <w:r>
        <w:rPr>
          <w:rFonts w:eastAsia="SimSun"/>
          <w:lang w:eastAsia="zh-CN"/>
        </w:rPr>
        <w:t>、</w:t>
      </w:r>
      <w:r>
        <w:rPr>
          <w:rFonts w:eastAsia="SimSun"/>
          <w:lang w:eastAsia="zh-CN"/>
        </w:rPr>
        <w:t>HT-002</w:t>
      </w:r>
      <w:r>
        <w:rPr>
          <w:rFonts w:eastAsia="SimSun"/>
          <w:lang w:eastAsia="zh-CN"/>
        </w:rPr>
        <w:t>、</w:t>
      </w:r>
      <w:r>
        <w:rPr>
          <w:rFonts w:eastAsia="SimSun"/>
          <w:lang w:eastAsia="zh-CN"/>
        </w:rPr>
        <w:t>HT-003</w:t>
      </w:r>
      <w:r>
        <w:rPr>
          <w:rFonts w:eastAsia="SimSun"/>
          <w:lang w:eastAsia="zh-CN"/>
        </w:rPr>
        <w:t>。</w:t>
      </w:r>
    </w:p>
    <w:p w14:paraId="434D1D97" w14:textId="77777777" w:rsidR="001F7FEE" w:rsidRDefault="00C6405F">
      <w:pPr>
        <w:spacing w:after="60"/>
        <w:ind w:left="600" w:hanging="240"/>
      </w:pPr>
      <w:r>
        <w:rPr>
          <w:rFonts w:eastAsia="SimSun"/>
          <w:lang w:eastAsia="zh-CN"/>
        </w:rPr>
        <w:t xml:space="preserve">• </w:t>
      </w:r>
      <w:r>
        <w:rPr>
          <w:rFonts w:eastAsia="SimSun"/>
          <w:lang w:eastAsia="zh-CN"/>
        </w:rPr>
        <w:t>电热耦合：</w:t>
      </w:r>
      <w:r>
        <w:rPr>
          <w:rFonts w:eastAsia="SimSun"/>
          <w:lang w:eastAsia="zh-CN"/>
        </w:rPr>
        <w:t>EC-001</w:t>
      </w:r>
      <w:r>
        <w:rPr>
          <w:rFonts w:eastAsia="SimSun"/>
          <w:lang w:eastAsia="zh-CN"/>
        </w:rPr>
        <w:t>。</w:t>
      </w:r>
    </w:p>
    <w:p w14:paraId="0075069F" w14:textId="77777777" w:rsidR="001F7FEE" w:rsidRDefault="00C6405F">
      <w:pPr>
        <w:spacing w:after="60"/>
        <w:ind w:left="600" w:hanging="240"/>
      </w:pPr>
      <w:r>
        <w:rPr>
          <w:rFonts w:eastAsia="SimSun"/>
          <w:lang w:eastAsia="zh-CN"/>
        </w:rPr>
        <w:t xml:space="preserve">• </w:t>
      </w:r>
      <w:r>
        <w:rPr>
          <w:rFonts w:eastAsia="SimSun"/>
          <w:lang w:eastAsia="zh-CN"/>
        </w:rPr>
        <w:t>有限元对标：</w:t>
      </w:r>
      <w:r>
        <w:rPr>
          <w:rFonts w:eastAsia="SimSun"/>
          <w:lang w:eastAsia="zh-CN"/>
        </w:rPr>
        <w:t>FE-001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r>
        <w:rPr>
          <w:rFonts w:eastAsia="SimSun"/>
          <w:lang w:eastAsia="zh-CN"/>
        </w:rPr>
        <w:t>。</w:t>
      </w:r>
    </w:p>
    <w:p w14:paraId="248BB04B" w14:textId="77777777" w:rsidR="001F7FEE" w:rsidRDefault="00C6405F">
      <w:pPr>
        <w:spacing w:after="60"/>
        <w:ind w:left="600" w:hanging="240"/>
      </w:pPr>
      <w:r>
        <w:rPr>
          <w:rFonts w:eastAsia="SimSun"/>
          <w:lang w:eastAsia="zh-CN"/>
        </w:rPr>
        <w:t xml:space="preserve">• </w:t>
      </w:r>
      <w:r>
        <w:rPr>
          <w:rFonts w:eastAsia="SimSun"/>
          <w:lang w:eastAsia="zh-CN"/>
        </w:rPr>
        <w:t>数值计算与端到端运行：</w:t>
      </w:r>
      <w:r>
        <w:rPr>
          <w:rFonts w:eastAsia="SimSun"/>
          <w:lang w:eastAsia="zh-CN"/>
        </w:rPr>
        <w:t>NI-001</w:t>
      </w:r>
      <w:r>
        <w:rPr>
          <w:rFonts w:eastAsia="SimSun"/>
          <w:lang w:eastAsia="zh-CN"/>
        </w:rPr>
        <w:t>、</w:t>
      </w:r>
      <w:r>
        <w:rPr>
          <w:rFonts w:eastAsia="SimSun"/>
          <w:lang w:eastAsia="zh-CN"/>
        </w:rPr>
        <w:t>NI-002</w:t>
      </w:r>
      <w:r>
        <w:rPr>
          <w:rFonts w:eastAsia="SimSun"/>
          <w:lang w:eastAsia="zh-CN"/>
        </w:rPr>
        <w:t>、</w:t>
      </w:r>
      <w:r>
        <w:rPr>
          <w:rFonts w:eastAsia="SimSun"/>
          <w:lang w:eastAsia="zh-CN"/>
        </w:rPr>
        <w:t>NI-003</w:t>
      </w:r>
      <w:r>
        <w:rPr>
          <w:rFonts w:eastAsia="SimSun"/>
          <w:lang w:eastAsia="zh-CN"/>
        </w:rPr>
        <w:t>。</w:t>
      </w:r>
    </w:p>
    <w:p w14:paraId="1DF6FF5F" w14:textId="77777777" w:rsidR="001F7FEE" w:rsidRDefault="00C6405F">
      <w:pPr>
        <w:pStyle w:val="EngineeringCaption"/>
        <w:keepNext/>
      </w:pPr>
      <w:r>
        <w:rPr>
          <w:rFonts w:eastAsia="SimSun"/>
          <w:lang w:eastAsia="zh-CN"/>
        </w:rPr>
        <w:lastRenderedPageBreak/>
        <w:t>表</w:t>
      </w:r>
      <w:r>
        <w:rPr>
          <w:rFonts w:eastAsia="SimSun"/>
          <w:lang w:eastAsia="zh-CN"/>
        </w:rPr>
        <w:t xml:space="preserve"> 1 </w:t>
      </w:r>
      <w:r>
        <w:rPr>
          <w:rFonts w:eastAsia="SimSun"/>
          <w:lang w:eastAsia="zh-CN"/>
        </w:rPr>
        <w:t>功能需求与测试用例追踪</w:t>
      </w:r>
    </w:p>
    <w:tbl>
      <w:tblPr>
        <w:tblStyle w:val="aff1"/>
        <w:tblW w:w="8309" w:type="dxa"/>
        <w:jc w:val="center"/>
        <w:tblLayout w:type="fixed"/>
        <w:tblLook w:val="04A0" w:firstRow="1" w:lastRow="0" w:firstColumn="1" w:lastColumn="0" w:noHBand="0" w:noVBand="1"/>
      </w:tblPr>
      <w:tblGrid>
        <w:gridCol w:w="600"/>
        <w:gridCol w:w="950"/>
        <w:gridCol w:w="2600"/>
        <w:gridCol w:w="1800"/>
        <w:gridCol w:w="1400"/>
        <w:gridCol w:w="959"/>
      </w:tblGrid>
      <w:tr w:rsidR="001F7FEE" w14:paraId="350630CE" w14:textId="77777777">
        <w:trPr>
          <w:cantSplit/>
          <w:tblHeader/>
          <w:jc w:val="center"/>
        </w:trPr>
        <w:tc>
          <w:tcPr>
            <w:tcW w:w="600" w:type="dxa"/>
            <w:shd w:val="clear" w:color="auto" w:fill="E7E6E6"/>
            <w:tcMar>
              <w:top w:w="90" w:type="dxa"/>
              <w:left w:w="120" w:type="dxa"/>
              <w:bottom w:w="90" w:type="dxa"/>
              <w:right w:w="120" w:type="dxa"/>
            </w:tcMar>
            <w:vAlign w:val="center"/>
          </w:tcPr>
          <w:p w14:paraId="27AFA17D" w14:textId="77777777" w:rsidR="001F7FEE" w:rsidRDefault="00C6405F">
            <w:pPr>
              <w:pStyle w:val="EngineeringTableText"/>
              <w:keepNext/>
              <w:jc w:val="center"/>
            </w:pPr>
            <w:r>
              <w:rPr>
                <w:rFonts w:eastAsia="SimSun"/>
                <w:b/>
                <w:lang w:eastAsia="zh-CN"/>
              </w:rPr>
              <w:t>序号</w:t>
            </w:r>
          </w:p>
        </w:tc>
        <w:tc>
          <w:tcPr>
            <w:tcW w:w="950" w:type="dxa"/>
            <w:shd w:val="clear" w:color="auto" w:fill="E7E6E6"/>
            <w:tcMar>
              <w:top w:w="90" w:type="dxa"/>
              <w:left w:w="120" w:type="dxa"/>
              <w:bottom w:w="90" w:type="dxa"/>
              <w:right w:w="120" w:type="dxa"/>
            </w:tcMar>
            <w:vAlign w:val="center"/>
          </w:tcPr>
          <w:p w14:paraId="17D2FC8F" w14:textId="77777777" w:rsidR="001F7FEE" w:rsidRDefault="00C6405F">
            <w:pPr>
              <w:pStyle w:val="EngineeringTableText"/>
              <w:keepNext/>
              <w:jc w:val="center"/>
            </w:pPr>
            <w:r>
              <w:rPr>
                <w:rFonts w:eastAsia="SimSun"/>
                <w:b/>
                <w:lang w:eastAsia="zh-CN"/>
              </w:rPr>
              <w:t>用例编号</w:t>
            </w:r>
          </w:p>
        </w:tc>
        <w:tc>
          <w:tcPr>
            <w:tcW w:w="2600" w:type="dxa"/>
            <w:shd w:val="clear" w:color="auto" w:fill="E7E6E6"/>
            <w:tcMar>
              <w:top w:w="90" w:type="dxa"/>
              <w:left w:w="120" w:type="dxa"/>
              <w:bottom w:w="90" w:type="dxa"/>
              <w:right w:w="120" w:type="dxa"/>
            </w:tcMar>
            <w:vAlign w:val="center"/>
          </w:tcPr>
          <w:p w14:paraId="142FC85D" w14:textId="77777777" w:rsidR="001F7FEE" w:rsidRDefault="00C6405F">
            <w:pPr>
              <w:pStyle w:val="EngineeringTableText"/>
              <w:keepNext/>
              <w:jc w:val="center"/>
            </w:pPr>
            <w:r>
              <w:rPr>
                <w:rFonts w:eastAsia="SimSun"/>
                <w:b/>
                <w:lang w:eastAsia="zh-CN"/>
              </w:rPr>
              <w:t>被测函数或对象</w:t>
            </w:r>
          </w:p>
        </w:tc>
        <w:tc>
          <w:tcPr>
            <w:tcW w:w="1800" w:type="dxa"/>
            <w:shd w:val="clear" w:color="auto" w:fill="E7E6E6"/>
            <w:tcMar>
              <w:top w:w="90" w:type="dxa"/>
              <w:left w:w="120" w:type="dxa"/>
              <w:bottom w:w="90" w:type="dxa"/>
              <w:right w:w="120" w:type="dxa"/>
            </w:tcMar>
            <w:vAlign w:val="center"/>
          </w:tcPr>
          <w:p w14:paraId="082661C8" w14:textId="77777777" w:rsidR="001F7FEE" w:rsidRDefault="00C6405F">
            <w:pPr>
              <w:pStyle w:val="EngineeringTableText"/>
              <w:keepNext/>
              <w:jc w:val="center"/>
            </w:pPr>
            <w:r>
              <w:rPr>
                <w:rFonts w:eastAsia="SimSun"/>
                <w:b/>
                <w:lang w:eastAsia="zh-CN"/>
              </w:rPr>
              <w:t>测试名称</w:t>
            </w:r>
          </w:p>
        </w:tc>
        <w:tc>
          <w:tcPr>
            <w:tcW w:w="1400" w:type="dxa"/>
            <w:shd w:val="clear" w:color="auto" w:fill="E7E6E6"/>
            <w:tcMar>
              <w:top w:w="90" w:type="dxa"/>
              <w:left w:w="120" w:type="dxa"/>
              <w:bottom w:w="90" w:type="dxa"/>
              <w:right w:w="120" w:type="dxa"/>
            </w:tcMar>
            <w:vAlign w:val="center"/>
          </w:tcPr>
          <w:p w14:paraId="4381E426" w14:textId="77777777" w:rsidR="001F7FEE" w:rsidRDefault="00C6405F">
            <w:pPr>
              <w:pStyle w:val="EngineeringTableText"/>
              <w:keepNext/>
              <w:jc w:val="center"/>
            </w:pPr>
            <w:r>
              <w:rPr>
                <w:rFonts w:eastAsia="SimSun"/>
                <w:b/>
                <w:lang w:eastAsia="zh-CN"/>
              </w:rPr>
              <w:t>对应需求</w:t>
            </w:r>
          </w:p>
        </w:tc>
        <w:tc>
          <w:tcPr>
            <w:tcW w:w="959" w:type="dxa"/>
            <w:shd w:val="clear" w:color="auto" w:fill="E7E6E6"/>
            <w:tcMar>
              <w:top w:w="90" w:type="dxa"/>
              <w:left w:w="120" w:type="dxa"/>
              <w:bottom w:w="90" w:type="dxa"/>
              <w:right w:w="120" w:type="dxa"/>
            </w:tcMar>
            <w:vAlign w:val="center"/>
          </w:tcPr>
          <w:p w14:paraId="691A679F" w14:textId="77777777" w:rsidR="001F7FEE" w:rsidRDefault="00C6405F">
            <w:pPr>
              <w:pStyle w:val="EngineeringTableText"/>
              <w:keepNext/>
              <w:jc w:val="center"/>
            </w:pPr>
            <w:r>
              <w:rPr>
                <w:rFonts w:eastAsia="SimSun"/>
                <w:b/>
                <w:lang w:eastAsia="zh-CN"/>
              </w:rPr>
              <w:t>状态</w:t>
            </w:r>
          </w:p>
        </w:tc>
      </w:tr>
      <w:tr w:rsidR="001F7FEE" w14:paraId="441B3667" w14:textId="77777777">
        <w:trPr>
          <w:cantSplit/>
          <w:jc w:val="center"/>
        </w:trPr>
        <w:tc>
          <w:tcPr>
            <w:tcW w:w="600" w:type="dxa"/>
            <w:tcMar>
              <w:top w:w="90" w:type="dxa"/>
              <w:left w:w="120" w:type="dxa"/>
              <w:bottom w:w="90" w:type="dxa"/>
              <w:right w:w="120" w:type="dxa"/>
            </w:tcMar>
            <w:vAlign w:val="center"/>
          </w:tcPr>
          <w:p w14:paraId="498B13D8" w14:textId="77777777" w:rsidR="001F7FEE" w:rsidRDefault="00C6405F">
            <w:pPr>
              <w:pStyle w:val="EngineeringTableText"/>
              <w:jc w:val="center"/>
            </w:pPr>
            <w:r>
              <w:rPr>
                <w:rFonts w:eastAsia="SimSun"/>
                <w:lang w:eastAsia="zh-CN"/>
              </w:rPr>
              <w:t>1</w:t>
            </w:r>
          </w:p>
        </w:tc>
        <w:tc>
          <w:tcPr>
            <w:tcW w:w="950" w:type="dxa"/>
            <w:tcMar>
              <w:top w:w="90" w:type="dxa"/>
              <w:left w:w="120" w:type="dxa"/>
              <w:bottom w:w="90" w:type="dxa"/>
              <w:right w:w="120" w:type="dxa"/>
            </w:tcMar>
            <w:vAlign w:val="center"/>
          </w:tcPr>
          <w:p w14:paraId="77852A78" w14:textId="77777777" w:rsidR="001F7FEE" w:rsidRDefault="00C6405F">
            <w:pPr>
              <w:pStyle w:val="EngineeringTableText"/>
              <w:jc w:val="center"/>
            </w:pPr>
            <w:r>
              <w:rPr>
                <w:rFonts w:eastAsia="SimSun"/>
                <w:lang w:eastAsia="zh-CN"/>
              </w:rPr>
              <w:t>DM-001</w:t>
            </w:r>
          </w:p>
        </w:tc>
        <w:tc>
          <w:tcPr>
            <w:tcW w:w="2600" w:type="dxa"/>
            <w:tcMar>
              <w:top w:w="90" w:type="dxa"/>
              <w:left w:w="120" w:type="dxa"/>
              <w:bottom w:w="90" w:type="dxa"/>
              <w:right w:w="120" w:type="dxa"/>
            </w:tcMar>
            <w:vAlign w:val="center"/>
          </w:tcPr>
          <w:p w14:paraId="4ABB381A" w14:textId="77777777" w:rsidR="001F7FEE" w:rsidRDefault="00C6405F">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1800" w:type="dxa"/>
            <w:tcMar>
              <w:top w:w="90" w:type="dxa"/>
              <w:left w:w="120" w:type="dxa"/>
              <w:bottom w:w="90" w:type="dxa"/>
              <w:right w:w="120" w:type="dxa"/>
            </w:tcMar>
            <w:vAlign w:val="center"/>
          </w:tcPr>
          <w:p w14:paraId="0B6416B0" w14:textId="77777777" w:rsidR="001F7FEE" w:rsidRDefault="00C6405F">
            <w:pPr>
              <w:pStyle w:val="EngineeringTableText"/>
            </w:pPr>
            <w:r>
              <w:rPr>
                <w:rFonts w:eastAsia="SimSun"/>
                <w:lang w:eastAsia="zh-CN"/>
              </w:rPr>
              <w:t>公共数据对象</w:t>
            </w:r>
          </w:p>
        </w:tc>
        <w:tc>
          <w:tcPr>
            <w:tcW w:w="1400" w:type="dxa"/>
            <w:tcMar>
              <w:top w:w="90" w:type="dxa"/>
              <w:left w:w="120" w:type="dxa"/>
              <w:bottom w:w="90" w:type="dxa"/>
              <w:right w:w="120" w:type="dxa"/>
            </w:tcMar>
            <w:vAlign w:val="center"/>
          </w:tcPr>
          <w:p w14:paraId="19C71E3B"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TH-02</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06DF6B12" w14:textId="77777777" w:rsidR="001F7FEE" w:rsidRDefault="00C6405F">
            <w:pPr>
              <w:pStyle w:val="EngineeringTableText"/>
              <w:jc w:val="center"/>
            </w:pPr>
            <w:r>
              <w:rPr>
                <w:rFonts w:eastAsia="SimSun"/>
                <w:lang w:eastAsia="zh-CN"/>
              </w:rPr>
              <w:t>通过</w:t>
            </w:r>
          </w:p>
        </w:tc>
      </w:tr>
      <w:tr w:rsidR="001F7FEE" w14:paraId="53885ABA" w14:textId="77777777">
        <w:trPr>
          <w:cantSplit/>
          <w:jc w:val="center"/>
        </w:trPr>
        <w:tc>
          <w:tcPr>
            <w:tcW w:w="600" w:type="dxa"/>
            <w:tcMar>
              <w:top w:w="90" w:type="dxa"/>
              <w:left w:w="120" w:type="dxa"/>
              <w:bottom w:w="90" w:type="dxa"/>
              <w:right w:w="120" w:type="dxa"/>
            </w:tcMar>
            <w:vAlign w:val="center"/>
          </w:tcPr>
          <w:p w14:paraId="6302F557" w14:textId="77777777" w:rsidR="001F7FEE" w:rsidRDefault="00C6405F">
            <w:pPr>
              <w:pStyle w:val="EngineeringTableText"/>
              <w:jc w:val="center"/>
            </w:pPr>
            <w:r>
              <w:rPr>
                <w:rFonts w:eastAsia="SimSun"/>
                <w:lang w:eastAsia="zh-CN"/>
              </w:rPr>
              <w:t>2</w:t>
            </w:r>
          </w:p>
        </w:tc>
        <w:tc>
          <w:tcPr>
            <w:tcW w:w="950" w:type="dxa"/>
            <w:tcMar>
              <w:top w:w="90" w:type="dxa"/>
              <w:left w:w="120" w:type="dxa"/>
              <w:bottom w:w="90" w:type="dxa"/>
              <w:right w:w="120" w:type="dxa"/>
            </w:tcMar>
            <w:vAlign w:val="center"/>
          </w:tcPr>
          <w:p w14:paraId="038B0857" w14:textId="77777777" w:rsidR="001F7FEE" w:rsidRDefault="00C6405F">
            <w:pPr>
              <w:pStyle w:val="EngineeringTableText"/>
              <w:jc w:val="center"/>
            </w:pPr>
            <w:r>
              <w:rPr>
                <w:rFonts w:eastAsia="SimSun"/>
                <w:lang w:eastAsia="zh-CN"/>
              </w:rPr>
              <w:t>PA-001</w:t>
            </w:r>
          </w:p>
        </w:tc>
        <w:tc>
          <w:tcPr>
            <w:tcW w:w="2600" w:type="dxa"/>
            <w:tcMar>
              <w:top w:w="90" w:type="dxa"/>
              <w:left w:w="120" w:type="dxa"/>
              <w:bottom w:w="90" w:type="dxa"/>
              <w:right w:w="120" w:type="dxa"/>
            </w:tcMar>
            <w:vAlign w:val="center"/>
          </w:tcPr>
          <w:p w14:paraId="07CB9D24" w14:textId="77777777" w:rsidR="001F7FEE" w:rsidRDefault="00C6405F">
            <w:pPr>
              <w:pStyle w:val="EngineeringTableText"/>
            </w:pPr>
            <w:r>
              <w:rPr>
                <w:rFonts w:eastAsia="SimSun"/>
                <w:lang w:eastAsia="zh-CN"/>
              </w:rPr>
              <w:t>assemble_thermal_parameters</w:t>
            </w:r>
          </w:p>
        </w:tc>
        <w:tc>
          <w:tcPr>
            <w:tcW w:w="1800" w:type="dxa"/>
            <w:tcMar>
              <w:top w:w="90" w:type="dxa"/>
              <w:left w:w="120" w:type="dxa"/>
              <w:bottom w:w="90" w:type="dxa"/>
              <w:right w:w="120" w:type="dxa"/>
            </w:tcMar>
            <w:vAlign w:val="center"/>
          </w:tcPr>
          <w:p w14:paraId="29583603" w14:textId="77777777" w:rsidR="001F7FEE" w:rsidRDefault="00C6405F">
            <w:pPr>
              <w:pStyle w:val="EngineeringTableText"/>
            </w:pPr>
            <w:r>
              <w:rPr>
                <w:rFonts w:eastAsia="SimSun"/>
                <w:lang w:eastAsia="zh-CN"/>
              </w:rPr>
              <w:t>热容与热阻装配</w:t>
            </w:r>
          </w:p>
        </w:tc>
        <w:tc>
          <w:tcPr>
            <w:tcW w:w="1400" w:type="dxa"/>
            <w:tcMar>
              <w:top w:w="90" w:type="dxa"/>
              <w:left w:w="120" w:type="dxa"/>
              <w:bottom w:w="90" w:type="dxa"/>
              <w:right w:w="120" w:type="dxa"/>
            </w:tcMar>
            <w:vAlign w:val="center"/>
          </w:tcPr>
          <w:p w14:paraId="381CD2F4" w14:textId="77777777" w:rsidR="001F7FEE" w:rsidRDefault="00C6405F">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44D5A784" w14:textId="77777777" w:rsidR="001F7FEE" w:rsidRDefault="00C6405F">
            <w:pPr>
              <w:pStyle w:val="EngineeringTableText"/>
              <w:jc w:val="center"/>
            </w:pPr>
            <w:r>
              <w:rPr>
                <w:rFonts w:eastAsia="SimSun"/>
                <w:lang w:eastAsia="zh-CN"/>
              </w:rPr>
              <w:t>通过</w:t>
            </w:r>
          </w:p>
        </w:tc>
      </w:tr>
      <w:tr w:rsidR="001F7FEE" w14:paraId="3C4D6EAA" w14:textId="77777777">
        <w:trPr>
          <w:cantSplit/>
          <w:jc w:val="center"/>
        </w:trPr>
        <w:tc>
          <w:tcPr>
            <w:tcW w:w="600" w:type="dxa"/>
            <w:tcMar>
              <w:top w:w="90" w:type="dxa"/>
              <w:left w:w="120" w:type="dxa"/>
              <w:bottom w:w="90" w:type="dxa"/>
              <w:right w:w="120" w:type="dxa"/>
            </w:tcMar>
            <w:vAlign w:val="center"/>
          </w:tcPr>
          <w:p w14:paraId="310D815D" w14:textId="77777777" w:rsidR="001F7FEE" w:rsidRDefault="00C6405F">
            <w:pPr>
              <w:pStyle w:val="EngineeringTableText"/>
              <w:jc w:val="center"/>
            </w:pPr>
            <w:r>
              <w:rPr>
                <w:rFonts w:eastAsia="SimSun"/>
                <w:lang w:eastAsia="zh-CN"/>
              </w:rPr>
              <w:t>3</w:t>
            </w:r>
          </w:p>
        </w:tc>
        <w:tc>
          <w:tcPr>
            <w:tcW w:w="950" w:type="dxa"/>
            <w:tcMar>
              <w:top w:w="90" w:type="dxa"/>
              <w:left w:w="120" w:type="dxa"/>
              <w:bottom w:w="90" w:type="dxa"/>
              <w:right w:w="120" w:type="dxa"/>
            </w:tcMar>
            <w:vAlign w:val="center"/>
          </w:tcPr>
          <w:p w14:paraId="6E28A6EC" w14:textId="77777777" w:rsidR="001F7FEE" w:rsidRDefault="00C6405F">
            <w:pPr>
              <w:pStyle w:val="EngineeringTableText"/>
              <w:jc w:val="center"/>
            </w:pPr>
            <w:r>
              <w:rPr>
                <w:rFonts w:eastAsia="SimSun"/>
                <w:lang w:eastAsia="zh-CN"/>
              </w:rPr>
              <w:t>EN-001</w:t>
            </w:r>
          </w:p>
        </w:tc>
        <w:tc>
          <w:tcPr>
            <w:tcW w:w="2600" w:type="dxa"/>
            <w:tcMar>
              <w:top w:w="90" w:type="dxa"/>
              <w:left w:w="120" w:type="dxa"/>
              <w:bottom w:w="90" w:type="dxa"/>
              <w:right w:w="120" w:type="dxa"/>
            </w:tcMar>
            <w:vAlign w:val="center"/>
          </w:tcPr>
          <w:p w14:paraId="28989948" w14:textId="77777777" w:rsidR="001F7FEE" w:rsidRDefault="00C6405F">
            <w:pPr>
              <w:pStyle w:val="EngineeringTableText"/>
            </w:pPr>
            <w:r>
              <w:rPr>
                <w:rFonts w:eastAsia="SimSun"/>
                <w:lang w:eastAsia="zh-CN"/>
              </w:rPr>
              <w:t>prepare_surface_environment</w:t>
            </w:r>
          </w:p>
        </w:tc>
        <w:tc>
          <w:tcPr>
            <w:tcW w:w="1800" w:type="dxa"/>
            <w:tcMar>
              <w:top w:w="90" w:type="dxa"/>
              <w:left w:w="120" w:type="dxa"/>
              <w:bottom w:w="90" w:type="dxa"/>
              <w:right w:w="120" w:type="dxa"/>
            </w:tcMar>
            <w:vAlign w:val="center"/>
          </w:tcPr>
          <w:p w14:paraId="013D2837" w14:textId="77777777" w:rsidR="001F7FEE" w:rsidRDefault="00C6405F">
            <w:pPr>
              <w:pStyle w:val="EngineeringTableText"/>
            </w:pPr>
            <w:r>
              <w:rPr>
                <w:rFonts w:eastAsia="SimSun"/>
                <w:lang w:eastAsia="zh-CN"/>
              </w:rPr>
              <w:t>表面环境准备</w:t>
            </w:r>
          </w:p>
        </w:tc>
        <w:tc>
          <w:tcPr>
            <w:tcW w:w="1400" w:type="dxa"/>
            <w:tcMar>
              <w:top w:w="90" w:type="dxa"/>
              <w:left w:w="120" w:type="dxa"/>
              <w:bottom w:w="90" w:type="dxa"/>
              <w:right w:w="120" w:type="dxa"/>
            </w:tcMar>
            <w:vAlign w:val="center"/>
          </w:tcPr>
          <w:p w14:paraId="223C7D48" w14:textId="77777777" w:rsidR="001F7FEE" w:rsidRDefault="00C6405F">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059EE896" w14:textId="77777777" w:rsidR="001F7FEE" w:rsidRDefault="00C6405F">
            <w:pPr>
              <w:pStyle w:val="EngineeringTableText"/>
              <w:jc w:val="center"/>
            </w:pPr>
            <w:r>
              <w:rPr>
                <w:rFonts w:eastAsia="SimSun"/>
                <w:lang w:eastAsia="zh-CN"/>
              </w:rPr>
              <w:t>通过</w:t>
            </w:r>
          </w:p>
        </w:tc>
      </w:tr>
      <w:tr w:rsidR="001F7FEE" w14:paraId="2E09173A" w14:textId="77777777">
        <w:trPr>
          <w:cantSplit/>
          <w:jc w:val="center"/>
        </w:trPr>
        <w:tc>
          <w:tcPr>
            <w:tcW w:w="600" w:type="dxa"/>
            <w:tcMar>
              <w:top w:w="90" w:type="dxa"/>
              <w:left w:w="120" w:type="dxa"/>
              <w:bottom w:w="90" w:type="dxa"/>
              <w:right w:w="120" w:type="dxa"/>
            </w:tcMar>
            <w:vAlign w:val="center"/>
          </w:tcPr>
          <w:p w14:paraId="019B3961" w14:textId="77777777" w:rsidR="001F7FEE" w:rsidRDefault="00C6405F">
            <w:pPr>
              <w:pStyle w:val="EngineeringTableText"/>
              <w:jc w:val="center"/>
            </w:pPr>
            <w:r>
              <w:rPr>
                <w:rFonts w:eastAsia="SimSun"/>
                <w:lang w:eastAsia="zh-CN"/>
              </w:rPr>
              <w:t>4</w:t>
            </w:r>
          </w:p>
        </w:tc>
        <w:tc>
          <w:tcPr>
            <w:tcW w:w="950" w:type="dxa"/>
            <w:tcMar>
              <w:top w:w="90" w:type="dxa"/>
              <w:left w:w="120" w:type="dxa"/>
              <w:bottom w:w="90" w:type="dxa"/>
              <w:right w:w="120" w:type="dxa"/>
            </w:tcMar>
            <w:vAlign w:val="center"/>
          </w:tcPr>
          <w:p w14:paraId="3AF4F04B" w14:textId="77777777" w:rsidR="001F7FEE" w:rsidRDefault="00C6405F">
            <w:pPr>
              <w:pStyle w:val="EngineeringTableText"/>
              <w:jc w:val="center"/>
            </w:pPr>
            <w:r>
              <w:rPr>
                <w:rFonts w:eastAsia="SimSun"/>
                <w:lang w:eastAsia="zh-CN"/>
              </w:rPr>
              <w:t>EN-002</w:t>
            </w:r>
          </w:p>
        </w:tc>
        <w:tc>
          <w:tcPr>
            <w:tcW w:w="2600" w:type="dxa"/>
            <w:tcMar>
              <w:top w:w="90" w:type="dxa"/>
              <w:left w:w="120" w:type="dxa"/>
              <w:bottom w:w="90" w:type="dxa"/>
              <w:right w:w="120" w:type="dxa"/>
            </w:tcMar>
            <w:vAlign w:val="center"/>
          </w:tcPr>
          <w:p w14:paraId="61B32D9C" w14:textId="77777777" w:rsidR="001F7FEE" w:rsidRDefault="00C6405F">
            <w:pPr>
              <w:pStyle w:val="EngineeringTableText"/>
            </w:pPr>
            <w:r>
              <w:rPr>
                <w:rFonts w:eastAsia="SimSun"/>
                <w:lang w:eastAsia="zh-CN"/>
              </w:rPr>
              <w:t>calculate_surface_heat</w:t>
            </w:r>
          </w:p>
        </w:tc>
        <w:tc>
          <w:tcPr>
            <w:tcW w:w="1800" w:type="dxa"/>
            <w:tcMar>
              <w:top w:w="90" w:type="dxa"/>
              <w:left w:w="120" w:type="dxa"/>
              <w:bottom w:w="90" w:type="dxa"/>
              <w:right w:w="120" w:type="dxa"/>
            </w:tcMar>
            <w:vAlign w:val="center"/>
          </w:tcPr>
          <w:p w14:paraId="31E9A01A" w14:textId="77777777" w:rsidR="001F7FEE" w:rsidRDefault="00C6405F">
            <w:pPr>
              <w:pStyle w:val="EngineeringTableText"/>
            </w:pPr>
            <w:r>
              <w:rPr>
                <w:rFonts w:eastAsia="SimSun"/>
                <w:lang w:eastAsia="zh-CN"/>
              </w:rPr>
              <w:t>表面吸热与辐射</w:t>
            </w:r>
          </w:p>
        </w:tc>
        <w:tc>
          <w:tcPr>
            <w:tcW w:w="1400" w:type="dxa"/>
            <w:tcMar>
              <w:top w:w="90" w:type="dxa"/>
              <w:left w:w="120" w:type="dxa"/>
              <w:bottom w:w="90" w:type="dxa"/>
              <w:right w:w="120" w:type="dxa"/>
            </w:tcMar>
            <w:vAlign w:val="center"/>
          </w:tcPr>
          <w:p w14:paraId="6AAFC488" w14:textId="77777777" w:rsidR="001F7FEE" w:rsidRDefault="00C6405F">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7413935C" w14:textId="77777777" w:rsidR="001F7FEE" w:rsidRDefault="00C6405F">
            <w:pPr>
              <w:pStyle w:val="EngineeringTableText"/>
              <w:jc w:val="center"/>
            </w:pPr>
            <w:r>
              <w:rPr>
                <w:rFonts w:eastAsia="SimSun"/>
                <w:lang w:eastAsia="zh-CN"/>
              </w:rPr>
              <w:t>通过</w:t>
            </w:r>
          </w:p>
        </w:tc>
      </w:tr>
      <w:tr w:rsidR="001F7FEE" w14:paraId="00F08D9A" w14:textId="77777777">
        <w:trPr>
          <w:cantSplit/>
          <w:jc w:val="center"/>
        </w:trPr>
        <w:tc>
          <w:tcPr>
            <w:tcW w:w="600" w:type="dxa"/>
            <w:tcMar>
              <w:top w:w="90" w:type="dxa"/>
              <w:left w:w="120" w:type="dxa"/>
              <w:bottom w:w="90" w:type="dxa"/>
              <w:right w:w="120" w:type="dxa"/>
            </w:tcMar>
            <w:vAlign w:val="center"/>
          </w:tcPr>
          <w:p w14:paraId="2DCCC7A4" w14:textId="77777777" w:rsidR="001F7FEE" w:rsidRDefault="00C6405F">
            <w:pPr>
              <w:pStyle w:val="EngineeringTableText"/>
              <w:jc w:val="center"/>
            </w:pPr>
            <w:r>
              <w:rPr>
                <w:rFonts w:eastAsia="SimSun"/>
                <w:lang w:eastAsia="zh-CN"/>
              </w:rPr>
              <w:t>5</w:t>
            </w:r>
          </w:p>
        </w:tc>
        <w:tc>
          <w:tcPr>
            <w:tcW w:w="950" w:type="dxa"/>
            <w:tcMar>
              <w:top w:w="90" w:type="dxa"/>
              <w:left w:w="120" w:type="dxa"/>
              <w:bottom w:w="90" w:type="dxa"/>
              <w:right w:w="120" w:type="dxa"/>
            </w:tcMar>
            <w:vAlign w:val="center"/>
          </w:tcPr>
          <w:p w14:paraId="2413A191" w14:textId="77777777" w:rsidR="001F7FEE" w:rsidRDefault="00C6405F">
            <w:pPr>
              <w:pStyle w:val="EngineeringTableText"/>
              <w:jc w:val="center"/>
            </w:pPr>
            <w:r>
              <w:rPr>
                <w:rFonts w:eastAsia="SimSun"/>
                <w:lang w:eastAsia="zh-CN"/>
              </w:rPr>
              <w:t>EN-003</w:t>
            </w:r>
          </w:p>
        </w:tc>
        <w:tc>
          <w:tcPr>
            <w:tcW w:w="2600" w:type="dxa"/>
            <w:tcMar>
              <w:top w:w="90" w:type="dxa"/>
              <w:left w:w="120" w:type="dxa"/>
              <w:bottom w:w="90" w:type="dxa"/>
              <w:right w:w="120" w:type="dxa"/>
            </w:tcMar>
            <w:vAlign w:val="center"/>
          </w:tcPr>
          <w:p w14:paraId="2029F9FD" w14:textId="77777777" w:rsidR="001F7FEE" w:rsidRDefault="00C6405F">
            <w:pPr>
              <w:pStyle w:val="EngineeringTableText"/>
            </w:pPr>
            <w:r>
              <w:rPr>
                <w:rFonts w:eastAsia="SimSun"/>
                <w:lang w:eastAsia="zh-CN"/>
              </w:rPr>
              <w:t xml:space="preserve">earth_flux </w:t>
            </w:r>
            <w:r>
              <w:rPr>
                <w:rFonts w:eastAsia="SimSun"/>
                <w:lang w:eastAsia="zh-CN"/>
              </w:rPr>
              <w:t>环境输入</w:t>
            </w:r>
          </w:p>
        </w:tc>
        <w:tc>
          <w:tcPr>
            <w:tcW w:w="1800" w:type="dxa"/>
            <w:tcMar>
              <w:top w:w="90" w:type="dxa"/>
              <w:left w:w="120" w:type="dxa"/>
              <w:bottom w:w="90" w:type="dxa"/>
              <w:right w:w="120" w:type="dxa"/>
            </w:tcMar>
            <w:vAlign w:val="center"/>
          </w:tcPr>
          <w:p w14:paraId="05682F3D" w14:textId="77777777" w:rsidR="001F7FEE" w:rsidRDefault="00C6405F">
            <w:pPr>
              <w:pStyle w:val="EngineeringTableText"/>
            </w:pPr>
            <w:r>
              <w:rPr>
                <w:rFonts w:eastAsia="SimSun"/>
                <w:lang w:eastAsia="zh-CN"/>
              </w:rPr>
              <w:t>地球反照与红外输入</w:t>
            </w:r>
          </w:p>
        </w:tc>
        <w:tc>
          <w:tcPr>
            <w:tcW w:w="1400" w:type="dxa"/>
            <w:tcMar>
              <w:top w:w="90" w:type="dxa"/>
              <w:left w:w="120" w:type="dxa"/>
              <w:bottom w:w="90" w:type="dxa"/>
              <w:right w:w="120" w:type="dxa"/>
            </w:tcMar>
            <w:vAlign w:val="center"/>
          </w:tcPr>
          <w:p w14:paraId="08E8DFDA" w14:textId="77777777" w:rsidR="001F7FEE" w:rsidRDefault="00C6405F">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68E05382" w14:textId="77777777" w:rsidR="001F7FEE" w:rsidRDefault="00C6405F">
            <w:pPr>
              <w:pStyle w:val="EngineeringTableText"/>
              <w:jc w:val="center"/>
            </w:pPr>
            <w:r>
              <w:rPr>
                <w:rFonts w:eastAsia="SimSun"/>
                <w:lang w:eastAsia="zh-CN"/>
              </w:rPr>
              <w:t>不通过</w:t>
            </w:r>
          </w:p>
        </w:tc>
      </w:tr>
      <w:tr w:rsidR="001F7FEE" w14:paraId="3992A4D9" w14:textId="77777777">
        <w:trPr>
          <w:cantSplit/>
          <w:jc w:val="center"/>
        </w:trPr>
        <w:tc>
          <w:tcPr>
            <w:tcW w:w="600" w:type="dxa"/>
            <w:tcMar>
              <w:top w:w="90" w:type="dxa"/>
              <w:left w:w="120" w:type="dxa"/>
              <w:bottom w:w="90" w:type="dxa"/>
              <w:right w:w="120" w:type="dxa"/>
            </w:tcMar>
            <w:vAlign w:val="center"/>
          </w:tcPr>
          <w:p w14:paraId="27750B96" w14:textId="77777777" w:rsidR="001F7FEE" w:rsidRDefault="00C6405F">
            <w:pPr>
              <w:pStyle w:val="EngineeringTableText"/>
              <w:jc w:val="center"/>
            </w:pPr>
            <w:r>
              <w:rPr>
                <w:rFonts w:eastAsia="SimSun"/>
                <w:lang w:eastAsia="zh-CN"/>
              </w:rPr>
              <w:t>6</w:t>
            </w:r>
          </w:p>
        </w:tc>
        <w:tc>
          <w:tcPr>
            <w:tcW w:w="950" w:type="dxa"/>
            <w:tcMar>
              <w:top w:w="90" w:type="dxa"/>
              <w:left w:w="120" w:type="dxa"/>
              <w:bottom w:w="90" w:type="dxa"/>
              <w:right w:w="120" w:type="dxa"/>
            </w:tcMar>
            <w:vAlign w:val="center"/>
          </w:tcPr>
          <w:p w14:paraId="504A4DA3" w14:textId="77777777" w:rsidR="001F7FEE" w:rsidRDefault="00C6405F">
            <w:pPr>
              <w:pStyle w:val="EngineeringTableText"/>
              <w:jc w:val="center"/>
            </w:pPr>
            <w:r>
              <w:rPr>
                <w:rFonts w:eastAsia="SimSun"/>
                <w:lang w:eastAsia="zh-CN"/>
              </w:rPr>
              <w:t>HT-001</w:t>
            </w:r>
          </w:p>
        </w:tc>
        <w:tc>
          <w:tcPr>
            <w:tcW w:w="2600" w:type="dxa"/>
            <w:tcMar>
              <w:top w:w="90" w:type="dxa"/>
              <w:left w:w="120" w:type="dxa"/>
              <w:bottom w:w="90" w:type="dxa"/>
              <w:right w:w="120" w:type="dxa"/>
            </w:tcMar>
            <w:vAlign w:val="center"/>
          </w:tcPr>
          <w:p w14:paraId="4D914AE1" w14:textId="77777777" w:rsidR="001F7FEE" w:rsidRDefault="00C6405F">
            <w:pPr>
              <w:pStyle w:val="EngineeringTableText"/>
            </w:pPr>
            <w:r>
              <w:rPr>
                <w:rFonts w:eastAsia="SimSun"/>
                <w:lang w:eastAsia="zh-CN"/>
              </w:rPr>
              <w:t>calculate_heat_flows</w:t>
            </w:r>
          </w:p>
        </w:tc>
        <w:tc>
          <w:tcPr>
            <w:tcW w:w="1800" w:type="dxa"/>
            <w:tcMar>
              <w:top w:w="90" w:type="dxa"/>
              <w:left w:w="120" w:type="dxa"/>
              <w:bottom w:w="90" w:type="dxa"/>
              <w:right w:w="120" w:type="dxa"/>
            </w:tcMar>
            <w:vAlign w:val="center"/>
          </w:tcPr>
          <w:p w14:paraId="59F28808" w14:textId="77777777" w:rsidR="001F7FEE" w:rsidRDefault="00C6405F">
            <w:pPr>
              <w:pStyle w:val="EngineeringTableText"/>
            </w:pPr>
            <w:r>
              <w:rPr>
                <w:rFonts w:eastAsia="SimSun"/>
                <w:lang w:eastAsia="zh-CN"/>
              </w:rPr>
              <w:t>组件传热计算</w:t>
            </w:r>
          </w:p>
        </w:tc>
        <w:tc>
          <w:tcPr>
            <w:tcW w:w="1400" w:type="dxa"/>
            <w:tcMar>
              <w:top w:w="90" w:type="dxa"/>
              <w:left w:w="120" w:type="dxa"/>
              <w:bottom w:w="90" w:type="dxa"/>
              <w:right w:w="120" w:type="dxa"/>
            </w:tcMar>
            <w:vAlign w:val="center"/>
          </w:tcPr>
          <w:p w14:paraId="48598322" w14:textId="77777777" w:rsidR="001F7FEE" w:rsidRDefault="00C6405F">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2D087C3B" w14:textId="77777777" w:rsidR="001F7FEE" w:rsidRDefault="00C6405F">
            <w:pPr>
              <w:pStyle w:val="EngineeringTableText"/>
              <w:jc w:val="center"/>
            </w:pPr>
            <w:r>
              <w:rPr>
                <w:rFonts w:eastAsia="SimSun"/>
                <w:lang w:eastAsia="zh-CN"/>
              </w:rPr>
              <w:t>通过</w:t>
            </w:r>
          </w:p>
        </w:tc>
      </w:tr>
      <w:tr w:rsidR="001F7FEE" w14:paraId="1E6C1938" w14:textId="77777777">
        <w:trPr>
          <w:cantSplit/>
          <w:jc w:val="center"/>
        </w:trPr>
        <w:tc>
          <w:tcPr>
            <w:tcW w:w="600" w:type="dxa"/>
            <w:tcMar>
              <w:top w:w="90" w:type="dxa"/>
              <w:left w:w="120" w:type="dxa"/>
              <w:bottom w:w="90" w:type="dxa"/>
              <w:right w:w="120" w:type="dxa"/>
            </w:tcMar>
            <w:vAlign w:val="center"/>
          </w:tcPr>
          <w:p w14:paraId="49CAE243" w14:textId="77777777" w:rsidR="001F7FEE" w:rsidRDefault="00C6405F">
            <w:pPr>
              <w:pStyle w:val="EngineeringTableText"/>
              <w:jc w:val="center"/>
            </w:pPr>
            <w:r>
              <w:rPr>
                <w:rFonts w:eastAsia="SimSun"/>
                <w:lang w:eastAsia="zh-CN"/>
              </w:rPr>
              <w:t>7</w:t>
            </w:r>
          </w:p>
        </w:tc>
        <w:tc>
          <w:tcPr>
            <w:tcW w:w="950" w:type="dxa"/>
            <w:tcMar>
              <w:top w:w="90" w:type="dxa"/>
              <w:left w:w="120" w:type="dxa"/>
              <w:bottom w:w="90" w:type="dxa"/>
              <w:right w:w="120" w:type="dxa"/>
            </w:tcMar>
            <w:vAlign w:val="center"/>
          </w:tcPr>
          <w:p w14:paraId="0756FE7B" w14:textId="77777777" w:rsidR="001F7FEE" w:rsidRDefault="00C6405F">
            <w:pPr>
              <w:pStyle w:val="EngineeringTableText"/>
              <w:jc w:val="center"/>
            </w:pPr>
            <w:r>
              <w:rPr>
                <w:rFonts w:eastAsia="SimSun"/>
                <w:lang w:eastAsia="zh-CN"/>
              </w:rPr>
              <w:t>HT-002</w:t>
            </w:r>
          </w:p>
        </w:tc>
        <w:tc>
          <w:tcPr>
            <w:tcW w:w="2600" w:type="dxa"/>
            <w:tcMar>
              <w:top w:w="90" w:type="dxa"/>
              <w:left w:w="120" w:type="dxa"/>
              <w:bottom w:w="90" w:type="dxa"/>
              <w:right w:w="120" w:type="dxa"/>
            </w:tcMar>
            <w:vAlign w:val="center"/>
          </w:tcPr>
          <w:p w14:paraId="2F6D7BDE" w14:textId="77777777" w:rsidR="001F7FEE" w:rsidRDefault="00C6405F">
            <w:pPr>
              <w:pStyle w:val="EngineeringTableText"/>
            </w:pPr>
            <w:r>
              <w:rPr>
                <w:rFonts w:eastAsia="SimSun"/>
                <w:lang w:eastAsia="zh-CN"/>
              </w:rPr>
              <w:t>thermal_derivative</w:t>
            </w:r>
          </w:p>
        </w:tc>
        <w:tc>
          <w:tcPr>
            <w:tcW w:w="1800" w:type="dxa"/>
            <w:tcMar>
              <w:top w:w="90" w:type="dxa"/>
              <w:left w:w="120" w:type="dxa"/>
              <w:bottom w:w="90" w:type="dxa"/>
              <w:right w:w="120" w:type="dxa"/>
            </w:tcMar>
            <w:vAlign w:val="center"/>
          </w:tcPr>
          <w:p w14:paraId="1635BC8E" w14:textId="77777777" w:rsidR="001F7FEE" w:rsidRDefault="00C6405F">
            <w:pPr>
              <w:pStyle w:val="EngineeringTableText"/>
            </w:pPr>
            <w:r>
              <w:rPr>
                <w:rFonts w:eastAsia="SimSun"/>
                <w:lang w:eastAsia="zh-CN"/>
              </w:rPr>
              <w:t>温度导数与整体热平衡</w:t>
            </w:r>
          </w:p>
        </w:tc>
        <w:tc>
          <w:tcPr>
            <w:tcW w:w="1400" w:type="dxa"/>
            <w:tcMar>
              <w:top w:w="90" w:type="dxa"/>
              <w:left w:w="120" w:type="dxa"/>
              <w:bottom w:w="90" w:type="dxa"/>
              <w:right w:w="120" w:type="dxa"/>
            </w:tcMar>
            <w:vAlign w:val="center"/>
          </w:tcPr>
          <w:p w14:paraId="268F6350" w14:textId="77777777" w:rsidR="001F7FEE" w:rsidRDefault="00C6405F">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65E1B1BA" w14:textId="77777777" w:rsidR="001F7FEE" w:rsidRDefault="00C6405F">
            <w:pPr>
              <w:pStyle w:val="EngineeringTableText"/>
              <w:jc w:val="center"/>
            </w:pPr>
            <w:r>
              <w:rPr>
                <w:rFonts w:eastAsia="SimSun"/>
                <w:lang w:eastAsia="zh-CN"/>
              </w:rPr>
              <w:t>通过</w:t>
            </w:r>
          </w:p>
        </w:tc>
      </w:tr>
      <w:tr w:rsidR="001F7FEE" w14:paraId="4FF1F6EC" w14:textId="77777777">
        <w:trPr>
          <w:cantSplit/>
          <w:jc w:val="center"/>
        </w:trPr>
        <w:tc>
          <w:tcPr>
            <w:tcW w:w="600" w:type="dxa"/>
            <w:tcMar>
              <w:top w:w="90" w:type="dxa"/>
              <w:left w:w="120" w:type="dxa"/>
              <w:bottom w:w="90" w:type="dxa"/>
              <w:right w:w="120" w:type="dxa"/>
            </w:tcMar>
            <w:vAlign w:val="center"/>
          </w:tcPr>
          <w:p w14:paraId="34103B5B" w14:textId="77777777" w:rsidR="001F7FEE" w:rsidRDefault="00C6405F">
            <w:pPr>
              <w:pStyle w:val="EngineeringTableText"/>
              <w:jc w:val="center"/>
            </w:pPr>
            <w:r>
              <w:rPr>
                <w:rFonts w:eastAsia="SimSun"/>
                <w:lang w:eastAsia="zh-CN"/>
              </w:rPr>
              <w:t>8</w:t>
            </w:r>
          </w:p>
        </w:tc>
        <w:tc>
          <w:tcPr>
            <w:tcW w:w="950" w:type="dxa"/>
            <w:tcMar>
              <w:top w:w="90" w:type="dxa"/>
              <w:left w:w="120" w:type="dxa"/>
              <w:bottom w:w="90" w:type="dxa"/>
              <w:right w:w="120" w:type="dxa"/>
            </w:tcMar>
            <w:vAlign w:val="center"/>
          </w:tcPr>
          <w:p w14:paraId="6DC1ECDF" w14:textId="77777777" w:rsidR="001F7FEE" w:rsidRDefault="00C6405F">
            <w:pPr>
              <w:pStyle w:val="EngineeringTableText"/>
              <w:jc w:val="center"/>
            </w:pPr>
            <w:r>
              <w:rPr>
                <w:rFonts w:eastAsia="SimSun"/>
                <w:lang w:eastAsia="zh-CN"/>
              </w:rPr>
              <w:t>HT-003</w:t>
            </w:r>
          </w:p>
        </w:tc>
        <w:tc>
          <w:tcPr>
            <w:tcW w:w="2600" w:type="dxa"/>
            <w:tcMar>
              <w:top w:w="90" w:type="dxa"/>
              <w:left w:w="120" w:type="dxa"/>
              <w:bottom w:w="90" w:type="dxa"/>
              <w:right w:w="120" w:type="dxa"/>
            </w:tcMar>
            <w:vAlign w:val="center"/>
          </w:tcPr>
          <w:p w14:paraId="43A9068C" w14:textId="77777777" w:rsidR="001F7FEE" w:rsidRDefault="00C6405F">
            <w:pPr>
              <w:pStyle w:val="EngineeringTableText"/>
            </w:pPr>
            <w:r>
              <w:rPr>
                <w:rFonts w:eastAsia="SimSun"/>
                <w:lang w:eastAsia="zh-CN"/>
              </w:rPr>
              <w:t xml:space="preserve">thermal_derivative </w:t>
            </w:r>
            <w:r>
              <w:rPr>
                <w:rFonts w:eastAsia="SimSun"/>
                <w:lang w:eastAsia="zh-CN"/>
              </w:rPr>
              <w:t>与数值求解器</w:t>
            </w:r>
          </w:p>
        </w:tc>
        <w:tc>
          <w:tcPr>
            <w:tcW w:w="1800" w:type="dxa"/>
            <w:tcMar>
              <w:top w:w="90" w:type="dxa"/>
              <w:left w:w="120" w:type="dxa"/>
              <w:bottom w:w="90" w:type="dxa"/>
              <w:right w:w="120" w:type="dxa"/>
            </w:tcMar>
            <w:vAlign w:val="center"/>
          </w:tcPr>
          <w:p w14:paraId="466CF31D" w14:textId="77777777" w:rsidR="001F7FEE" w:rsidRDefault="00C6405F">
            <w:pPr>
              <w:pStyle w:val="EngineeringTableText"/>
            </w:pPr>
            <w:r>
              <w:rPr>
                <w:rFonts w:eastAsia="SimSun"/>
                <w:lang w:eastAsia="zh-CN"/>
              </w:rPr>
              <w:t>解析解对比</w:t>
            </w:r>
          </w:p>
        </w:tc>
        <w:tc>
          <w:tcPr>
            <w:tcW w:w="1400" w:type="dxa"/>
            <w:tcMar>
              <w:top w:w="90" w:type="dxa"/>
              <w:left w:w="120" w:type="dxa"/>
              <w:bottom w:w="90" w:type="dxa"/>
              <w:right w:w="120" w:type="dxa"/>
            </w:tcMar>
            <w:vAlign w:val="center"/>
          </w:tcPr>
          <w:p w14:paraId="5CB77999" w14:textId="77777777" w:rsidR="001F7FEE" w:rsidRDefault="00C6405F">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05C0C92A" w14:textId="77777777" w:rsidR="001F7FEE" w:rsidRDefault="00C6405F">
            <w:pPr>
              <w:pStyle w:val="EngineeringTableText"/>
              <w:jc w:val="center"/>
            </w:pPr>
            <w:r>
              <w:rPr>
                <w:rFonts w:eastAsia="SimSun"/>
                <w:lang w:eastAsia="zh-CN"/>
              </w:rPr>
              <w:t>通过</w:t>
            </w:r>
          </w:p>
        </w:tc>
      </w:tr>
      <w:tr w:rsidR="001F7FEE" w14:paraId="6E78FDF9" w14:textId="77777777">
        <w:trPr>
          <w:cantSplit/>
          <w:jc w:val="center"/>
        </w:trPr>
        <w:tc>
          <w:tcPr>
            <w:tcW w:w="600" w:type="dxa"/>
            <w:tcMar>
              <w:top w:w="90" w:type="dxa"/>
              <w:left w:w="120" w:type="dxa"/>
              <w:bottom w:w="90" w:type="dxa"/>
              <w:right w:w="120" w:type="dxa"/>
            </w:tcMar>
            <w:vAlign w:val="center"/>
          </w:tcPr>
          <w:p w14:paraId="109A8B16" w14:textId="77777777" w:rsidR="001F7FEE" w:rsidRDefault="00C6405F">
            <w:pPr>
              <w:pStyle w:val="EngineeringTableText"/>
              <w:jc w:val="center"/>
            </w:pPr>
            <w:r>
              <w:rPr>
                <w:rFonts w:eastAsia="SimSun"/>
                <w:lang w:eastAsia="zh-CN"/>
              </w:rPr>
              <w:t>9</w:t>
            </w:r>
          </w:p>
        </w:tc>
        <w:tc>
          <w:tcPr>
            <w:tcW w:w="950" w:type="dxa"/>
            <w:tcMar>
              <w:top w:w="90" w:type="dxa"/>
              <w:left w:w="120" w:type="dxa"/>
              <w:bottom w:w="90" w:type="dxa"/>
              <w:right w:w="120" w:type="dxa"/>
            </w:tcMar>
            <w:vAlign w:val="center"/>
          </w:tcPr>
          <w:p w14:paraId="13D68C2F" w14:textId="77777777" w:rsidR="001F7FEE" w:rsidRDefault="00C6405F">
            <w:pPr>
              <w:pStyle w:val="EngineeringTableText"/>
              <w:jc w:val="center"/>
            </w:pPr>
            <w:r>
              <w:rPr>
                <w:rFonts w:eastAsia="SimSun"/>
                <w:lang w:eastAsia="zh-CN"/>
              </w:rPr>
              <w:t>EC-001</w:t>
            </w:r>
          </w:p>
        </w:tc>
        <w:tc>
          <w:tcPr>
            <w:tcW w:w="2600" w:type="dxa"/>
            <w:tcMar>
              <w:top w:w="90" w:type="dxa"/>
              <w:left w:w="120" w:type="dxa"/>
              <w:bottom w:w="90" w:type="dxa"/>
              <w:right w:w="120" w:type="dxa"/>
            </w:tcMar>
            <w:vAlign w:val="center"/>
          </w:tcPr>
          <w:p w14:paraId="28CC9B9A" w14:textId="77777777" w:rsidR="001F7FEE" w:rsidRDefault="00C6405F">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1800" w:type="dxa"/>
            <w:tcMar>
              <w:top w:w="90" w:type="dxa"/>
              <w:left w:w="120" w:type="dxa"/>
              <w:bottom w:w="90" w:type="dxa"/>
              <w:right w:w="120" w:type="dxa"/>
            </w:tcMar>
            <w:vAlign w:val="center"/>
          </w:tcPr>
          <w:p w14:paraId="4C7A2315" w14:textId="77777777" w:rsidR="001F7FEE" w:rsidRDefault="00C6405F">
            <w:pPr>
              <w:pStyle w:val="EngineeringTableText"/>
            </w:pPr>
            <w:r>
              <w:rPr>
                <w:rFonts w:eastAsia="SimSun"/>
                <w:lang w:eastAsia="zh-CN"/>
              </w:rPr>
              <w:t>电热耦合</w:t>
            </w:r>
          </w:p>
        </w:tc>
        <w:tc>
          <w:tcPr>
            <w:tcW w:w="1400" w:type="dxa"/>
            <w:tcMar>
              <w:top w:w="90" w:type="dxa"/>
              <w:left w:w="120" w:type="dxa"/>
              <w:bottom w:w="90" w:type="dxa"/>
              <w:right w:w="120" w:type="dxa"/>
            </w:tcMar>
            <w:vAlign w:val="center"/>
          </w:tcPr>
          <w:p w14:paraId="04A0C90E" w14:textId="77777777" w:rsidR="001F7FEE" w:rsidRDefault="00C6405F">
            <w:pPr>
              <w:pStyle w:val="EngineeringTableText"/>
              <w:jc w:val="center"/>
            </w:pPr>
            <w:r>
              <w:rPr>
                <w:rFonts w:eastAsia="SimSun"/>
                <w:lang w:eastAsia="zh-CN"/>
              </w:rPr>
              <w:t>TH-02</w:t>
            </w:r>
          </w:p>
        </w:tc>
        <w:tc>
          <w:tcPr>
            <w:tcW w:w="959" w:type="dxa"/>
            <w:tcMar>
              <w:top w:w="90" w:type="dxa"/>
              <w:left w:w="120" w:type="dxa"/>
              <w:bottom w:w="90" w:type="dxa"/>
              <w:right w:w="120" w:type="dxa"/>
            </w:tcMar>
            <w:vAlign w:val="center"/>
          </w:tcPr>
          <w:p w14:paraId="274DCB32" w14:textId="77777777" w:rsidR="001F7FEE" w:rsidRDefault="00C6405F">
            <w:pPr>
              <w:pStyle w:val="EngineeringTableText"/>
              <w:jc w:val="center"/>
            </w:pPr>
            <w:r>
              <w:rPr>
                <w:rFonts w:eastAsia="SimSun"/>
                <w:lang w:eastAsia="zh-CN"/>
              </w:rPr>
              <w:t>通过</w:t>
            </w:r>
          </w:p>
        </w:tc>
      </w:tr>
      <w:tr w:rsidR="001F7FEE" w14:paraId="0304C340" w14:textId="77777777">
        <w:trPr>
          <w:cantSplit/>
          <w:jc w:val="center"/>
        </w:trPr>
        <w:tc>
          <w:tcPr>
            <w:tcW w:w="600" w:type="dxa"/>
            <w:tcMar>
              <w:top w:w="90" w:type="dxa"/>
              <w:left w:w="120" w:type="dxa"/>
              <w:bottom w:w="90" w:type="dxa"/>
              <w:right w:w="120" w:type="dxa"/>
            </w:tcMar>
            <w:vAlign w:val="center"/>
          </w:tcPr>
          <w:p w14:paraId="32B43E3B" w14:textId="77777777" w:rsidR="001F7FEE" w:rsidRDefault="00C6405F">
            <w:pPr>
              <w:pStyle w:val="EngineeringTableText"/>
              <w:jc w:val="center"/>
            </w:pPr>
            <w:r>
              <w:rPr>
                <w:rFonts w:eastAsia="SimSun"/>
                <w:lang w:eastAsia="zh-CN"/>
              </w:rPr>
              <w:t>10</w:t>
            </w:r>
          </w:p>
        </w:tc>
        <w:tc>
          <w:tcPr>
            <w:tcW w:w="950" w:type="dxa"/>
            <w:tcMar>
              <w:top w:w="90" w:type="dxa"/>
              <w:left w:w="120" w:type="dxa"/>
              <w:bottom w:w="90" w:type="dxa"/>
              <w:right w:w="120" w:type="dxa"/>
            </w:tcMar>
            <w:vAlign w:val="center"/>
          </w:tcPr>
          <w:p w14:paraId="47C4322D" w14:textId="77777777" w:rsidR="001F7FEE" w:rsidRDefault="00C6405F">
            <w:pPr>
              <w:pStyle w:val="EngineeringTableText"/>
              <w:jc w:val="center"/>
            </w:pPr>
            <w:r>
              <w:rPr>
                <w:rFonts w:eastAsia="SimSun"/>
                <w:lang w:eastAsia="zh-CN"/>
              </w:rPr>
              <w:t>FE-001</w:t>
            </w:r>
          </w:p>
        </w:tc>
        <w:tc>
          <w:tcPr>
            <w:tcW w:w="2600" w:type="dxa"/>
            <w:tcMar>
              <w:top w:w="90" w:type="dxa"/>
              <w:left w:w="120" w:type="dxa"/>
              <w:bottom w:w="90" w:type="dxa"/>
              <w:right w:w="120" w:type="dxa"/>
            </w:tcMar>
            <w:vAlign w:val="center"/>
          </w:tcPr>
          <w:p w14:paraId="4CC5D2E5" w14:textId="77777777" w:rsidR="001F7FEE" w:rsidRDefault="00C6405F">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1800" w:type="dxa"/>
            <w:tcMar>
              <w:top w:w="90" w:type="dxa"/>
              <w:left w:w="120" w:type="dxa"/>
              <w:bottom w:w="90" w:type="dxa"/>
              <w:right w:w="120" w:type="dxa"/>
            </w:tcMar>
            <w:vAlign w:val="center"/>
          </w:tcPr>
          <w:p w14:paraId="5C388045" w14:textId="77777777" w:rsidR="001F7FEE" w:rsidRDefault="00C6405F">
            <w:pPr>
              <w:pStyle w:val="EngineeringTableText"/>
            </w:pPr>
            <w:r>
              <w:rPr>
                <w:rFonts w:eastAsia="SimSun"/>
                <w:lang w:eastAsia="zh-CN"/>
              </w:rPr>
              <w:t>太阳能板节点有限元对标</w:t>
            </w:r>
          </w:p>
        </w:tc>
        <w:tc>
          <w:tcPr>
            <w:tcW w:w="1400" w:type="dxa"/>
            <w:tcMar>
              <w:top w:w="90" w:type="dxa"/>
              <w:left w:w="120" w:type="dxa"/>
              <w:bottom w:w="90" w:type="dxa"/>
              <w:right w:w="120" w:type="dxa"/>
            </w:tcMar>
            <w:vAlign w:val="center"/>
          </w:tcPr>
          <w:p w14:paraId="7E9DB22D"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59" w:type="dxa"/>
            <w:tcMar>
              <w:top w:w="90" w:type="dxa"/>
              <w:left w:w="120" w:type="dxa"/>
              <w:bottom w:w="90" w:type="dxa"/>
              <w:right w:w="120" w:type="dxa"/>
            </w:tcMar>
            <w:vAlign w:val="center"/>
          </w:tcPr>
          <w:p w14:paraId="02C963C2" w14:textId="77777777" w:rsidR="001F7FEE" w:rsidRDefault="00C6405F">
            <w:pPr>
              <w:pStyle w:val="EngineeringTableText"/>
              <w:jc w:val="center"/>
            </w:pPr>
            <w:r>
              <w:rPr>
                <w:rFonts w:eastAsia="SimSun"/>
                <w:lang w:eastAsia="zh-CN"/>
              </w:rPr>
              <w:t>不通过</w:t>
            </w:r>
          </w:p>
        </w:tc>
      </w:tr>
      <w:tr w:rsidR="001F7FEE" w14:paraId="2BA566AD" w14:textId="77777777">
        <w:trPr>
          <w:cantSplit/>
          <w:jc w:val="center"/>
        </w:trPr>
        <w:tc>
          <w:tcPr>
            <w:tcW w:w="600" w:type="dxa"/>
            <w:tcMar>
              <w:top w:w="90" w:type="dxa"/>
              <w:left w:w="120" w:type="dxa"/>
              <w:bottom w:w="90" w:type="dxa"/>
              <w:right w:w="120" w:type="dxa"/>
            </w:tcMar>
            <w:vAlign w:val="center"/>
          </w:tcPr>
          <w:p w14:paraId="68C32373" w14:textId="77777777" w:rsidR="001F7FEE" w:rsidRDefault="00C6405F">
            <w:pPr>
              <w:pStyle w:val="EngineeringTableText"/>
              <w:jc w:val="center"/>
            </w:pPr>
            <w:r>
              <w:rPr>
                <w:rFonts w:eastAsia="SimSun"/>
                <w:lang w:eastAsia="zh-CN"/>
              </w:rPr>
              <w:t>11</w:t>
            </w:r>
          </w:p>
        </w:tc>
        <w:tc>
          <w:tcPr>
            <w:tcW w:w="950" w:type="dxa"/>
            <w:tcMar>
              <w:top w:w="90" w:type="dxa"/>
              <w:left w:w="120" w:type="dxa"/>
              <w:bottom w:w="90" w:type="dxa"/>
              <w:right w:w="120" w:type="dxa"/>
            </w:tcMar>
            <w:vAlign w:val="center"/>
          </w:tcPr>
          <w:p w14:paraId="2133E245" w14:textId="77777777" w:rsidR="001F7FEE" w:rsidRDefault="00C6405F">
            <w:pPr>
              <w:pStyle w:val="EngineeringTableText"/>
              <w:jc w:val="center"/>
            </w:pPr>
            <w:r>
              <w:rPr>
                <w:rFonts w:eastAsia="SimSun"/>
                <w:lang w:eastAsia="zh-CN"/>
              </w:rPr>
              <w:t>FE-002</w:t>
            </w:r>
          </w:p>
        </w:tc>
        <w:tc>
          <w:tcPr>
            <w:tcW w:w="2600" w:type="dxa"/>
            <w:tcMar>
              <w:top w:w="90" w:type="dxa"/>
              <w:left w:w="120" w:type="dxa"/>
              <w:bottom w:w="90" w:type="dxa"/>
              <w:right w:w="120" w:type="dxa"/>
            </w:tcMar>
            <w:vAlign w:val="center"/>
          </w:tcPr>
          <w:p w14:paraId="5E7C27B0" w14:textId="77777777" w:rsidR="001F7FEE" w:rsidRDefault="00C6405F">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1800" w:type="dxa"/>
            <w:tcMar>
              <w:top w:w="90" w:type="dxa"/>
              <w:left w:w="120" w:type="dxa"/>
              <w:bottom w:w="90" w:type="dxa"/>
              <w:right w:w="120" w:type="dxa"/>
            </w:tcMar>
            <w:vAlign w:val="center"/>
          </w:tcPr>
          <w:p w14:paraId="5C0B74BC" w14:textId="77777777" w:rsidR="001F7FEE" w:rsidRDefault="00C6405F">
            <w:pPr>
              <w:pStyle w:val="EngineeringTableText"/>
            </w:pPr>
            <w:r>
              <w:rPr>
                <w:rFonts w:eastAsia="SimSun"/>
                <w:lang w:eastAsia="zh-CN"/>
              </w:rPr>
              <w:t>散热板节点有限元对标</w:t>
            </w:r>
          </w:p>
        </w:tc>
        <w:tc>
          <w:tcPr>
            <w:tcW w:w="1400" w:type="dxa"/>
            <w:tcMar>
              <w:top w:w="90" w:type="dxa"/>
              <w:left w:w="120" w:type="dxa"/>
              <w:bottom w:w="90" w:type="dxa"/>
              <w:right w:w="120" w:type="dxa"/>
            </w:tcMar>
            <w:vAlign w:val="center"/>
          </w:tcPr>
          <w:p w14:paraId="3E8A3C6B"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59" w:type="dxa"/>
            <w:tcMar>
              <w:top w:w="90" w:type="dxa"/>
              <w:left w:w="120" w:type="dxa"/>
              <w:bottom w:w="90" w:type="dxa"/>
              <w:right w:w="120" w:type="dxa"/>
            </w:tcMar>
            <w:vAlign w:val="center"/>
          </w:tcPr>
          <w:p w14:paraId="583CB2D4" w14:textId="77777777" w:rsidR="001F7FEE" w:rsidRDefault="00C6405F">
            <w:pPr>
              <w:pStyle w:val="EngineeringTableText"/>
              <w:jc w:val="center"/>
            </w:pPr>
            <w:r>
              <w:rPr>
                <w:rFonts w:eastAsia="SimSun"/>
                <w:lang w:eastAsia="zh-CN"/>
              </w:rPr>
              <w:t>通过</w:t>
            </w:r>
          </w:p>
        </w:tc>
      </w:tr>
      <w:tr w:rsidR="001F7FEE" w14:paraId="22D993C5" w14:textId="77777777">
        <w:trPr>
          <w:cantSplit/>
          <w:jc w:val="center"/>
        </w:trPr>
        <w:tc>
          <w:tcPr>
            <w:tcW w:w="600" w:type="dxa"/>
            <w:tcMar>
              <w:top w:w="90" w:type="dxa"/>
              <w:left w:w="120" w:type="dxa"/>
              <w:bottom w:w="90" w:type="dxa"/>
              <w:right w:w="120" w:type="dxa"/>
            </w:tcMar>
            <w:vAlign w:val="center"/>
          </w:tcPr>
          <w:p w14:paraId="0360D7C3" w14:textId="77777777" w:rsidR="001F7FEE" w:rsidRDefault="00C6405F">
            <w:pPr>
              <w:pStyle w:val="EngineeringTableText"/>
              <w:jc w:val="center"/>
            </w:pPr>
            <w:r>
              <w:rPr>
                <w:rFonts w:eastAsia="SimSun"/>
                <w:lang w:eastAsia="zh-CN"/>
              </w:rPr>
              <w:t>12</w:t>
            </w:r>
          </w:p>
        </w:tc>
        <w:tc>
          <w:tcPr>
            <w:tcW w:w="950" w:type="dxa"/>
            <w:tcMar>
              <w:top w:w="90" w:type="dxa"/>
              <w:left w:w="120" w:type="dxa"/>
              <w:bottom w:w="90" w:type="dxa"/>
              <w:right w:w="120" w:type="dxa"/>
            </w:tcMar>
            <w:vAlign w:val="center"/>
          </w:tcPr>
          <w:p w14:paraId="3542104F" w14:textId="77777777" w:rsidR="001F7FEE" w:rsidRDefault="00C6405F">
            <w:pPr>
              <w:pStyle w:val="EngineeringTableText"/>
              <w:jc w:val="center"/>
            </w:pPr>
            <w:r>
              <w:rPr>
                <w:rFonts w:eastAsia="SimSun"/>
                <w:lang w:eastAsia="zh-CN"/>
              </w:rPr>
              <w:t>FE-003</w:t>
            </w:r>
          </w:p>
        </w:tc>
        <w:tc>
          <w:tcPr>
            <w:tcW w:w="2600" w:type="dxa"/>
            <w:tcMar>
              <w:top w:w="90" w:type="dxa"/>
              <w:left w:w="120" w:type="dxa"/>
              <w:bottom w:w="90" w:type="dxa"/>
              <w:right w:w="120" w:type="dxa"/>
            </w:tcMar>
            <w:vAlign w:val="center"/>
          </w:tcPr>
          <w:p w14:paraId="42787094" w14:textId="77777777" w:rsidR="001F7FEE" w:rsidRDefault="00C6405F">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1800" w:type="dxa"/>
            <w:tcMar>
              <w:top w:w="90" w:type="dxa"/>
              <w:left w:w="120" w:type="dxa"/>
              <w:bottom w:w="90" w:type="dxa"/>
              <w:right w:w="120" w:type="dxa"/>
            </w:tcMar>
            <w:vAlign w:val="center"/>
          </w:tcPr>
          <w:p w14:paraId="2183BB5A" w14:textId="77777777" w:rsidR="001F7FEE" w:rsidRDefault="00C6405F">
            <w:pPr>
              <w:pStyle w:val="EngineeringTableText"/>
            </w:pPr>
            <w:r>
              <w:rPr>
                <w:rFonts w:eastAsia="SimSun"/>
                <w:lang w:eastAsia="zh-CN"/>
              </w:rPr>
              <w:t>计算节点与冷板有限元对标</w:t>
            </w:r>
          </w:p>
        </w:tc>
        <w:tc>
          <w:tcPr>
            <w:tcW w:w="1400" w:type="dxa"/>
            <w:tcMar>
              <w:top w:w="90" w:type="dxa"/>
              <w:left w:w="120" w:type="dxa"/>
              <w:bottom w:w="90" w:type="dxa"/>
              <w:right w:w="120" w:type="dxa"/>
            </w:tcMar>
            <w:vAlign w:val="center"/>
          </w:tcPr>
          <w:p w14:paraId="55B74083"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7232D31A" w14:textId="77777777" w:rsidR="001F7FEE" w:rsidRDefault="00C6405F">
            <w:pPr>
              <w:pStyle w:val="EngineeringTableText"/>
              <w:jc w:val="center"/>
            </w:pPr>
            <w:r>
              <w:rPr>
                <w:rFonts w:eastAsia="SimSun"/>
                <w:lang w:eastAsia="zh-CN"/>
              </w:rPr>
              <w:t>通过</w:t>
            </w:r>
          </w:p>
        </w:tc>
      </w:tr>
      <w:tr w:rsidR="001F7FEE" w14:paraId="122A9D08" w14:textId="77777777">
        <w:trPr>
          <w:cantSplit/>
          <w:jc w:val="center"/>
        </w:trPr>
        <w:tc>
          <w:tcPr>
            <w:tcW w:w="600" w:type="dxa"/>
            <w:tcMar>
              <w:top w:w="90" w:type="dxa"/>
              <w:left w:w="120" w:type="dxa"/>
              <w:bottom w:w="90" w:type="dxa"/>
              <w:right w:w="120" w:type="dxa"/>
            </w:tcMar>
            <w:vAlign w:val="center"/>
          </w:tcPr>
          <w:p w14:paraId="1006A1D8" w14:textId="77777777" w:rsidR="001F7FEE" w:rsidRDefault="00C6405F">
            <w:pPr>
              <w:pStyle w:val="EngineeringTableText"/>
              <w:jc w:val="center"/>
            </w:pPr>
            <w:r>
              <w:rPr>
                <w:rFonts w:eastAsia="SimSun"/>
                <w:lang w:eastAsia="zh-CN"/>
              </w:rPr>
              <w:t>13</w:t>
            </w:r>
          </w:p>
        </w:tc>
        <w:tc>
          <w:tcPr>
            <w:tcW w:w="950" w:type="dxa"/>
            <w:tcMar>
              <w:top w:w="90" w:type="dxa"/>
              <w:left w:w="120" w:type="dxa"/>
              <w:bottom w:w="90" w:type="dxa"/>
              <w:right w:w="120" w:type="dxa"/>
            </w:tcMar>
            <w:vAlign w:val="center"/>
          </w:tcPr>
          <w:p w14:paraId="697B9490" w14:textId="77777777" w:rsidR="001F7FEE" w:rsidRDefault="00C6405F">
            <w:pPr>
              <w:pStyle w:val="EngineeringTableText"/>
              <w:jc w:val="center"/>
            </w:pPr>
            <w:r>
              <w:rPr>
                <w:rFonts w:eastAsia="SimSun"/>
                <w:lang w:eastAsia="zh-CN"/>
              </w:rPr>
              <w:t>FE-004</w:t>
            </w:r>
          </w:p>
        </w:tc>
        <w:tc>
          <w:tcPr>
            <w:tcW w:w="2600" w:type="dxa"/>
            <w:tcMar>
              <w:top w:w="90" w:type="dxa"/>
              <w:left w:w="120" w:type="dxa"/>
              <w:bottom w:w="90" w:type="dxa"/>
              <w:right w:w="120" w:type="dxa"/>
            </w:tcMar>
            <w:vAlign w:val="center"/>
          </w:tcPr>
          <w:p w14:paraId="44FF41E3" w14:textId="77777777" w:rsidR="001F7FEE" w:rsidRDefault="00C6405F">
            <w:pPr>
              <w:pStyle w:val="EngineeringTableText"/>
            </w:pPr>
            <w:r>
              <w:rPr>
                <w:rFonts w:eastAsia="SimSun"/>
                <w:lang w:eastAsia="zh-CN"/>
              </w:rPr>
              <w:t>计算节点、冷板与散热板链路</w:t>
            </w:r>
          </w:p>
        </w:tc>
        <w:tc>
          <w:tcPr>
            <w:tcW w:w="1800" w:type="dxa"/>
            <w:tcMar>
              <w:top w:w="90" w:type="dxa"/>
              <w:left w:w="120" w:type="dxa"/>
              <w:bottom w:w="90" w:type="dxa"/>
              <w:right w:w="120" w:type="dxa"/>
            </w:tcMar>
            <w:vAlign w:val="center"/>
          </w:tcPr>
          <w:p w14:paraId="0F8F78AF" w14:textId="77777777" w:rsidR="001F7FEE" w:rsidRDefault="00C6405F">
            <w:pPr>
              <w:pStyle w:val="EngineeringTableText"/>
            </w:pPr>
            <w:r>
              <w:rPr>
                <w:rFonts w:eastAsia="SimSun"/>
                <w:lang w:eastAsia="zh-CN"/>
              </w:rPr>
              <w:t>整星有限元链路对标</w:t>
            </w:r>
          </w:p>
        </w:tc>
        <w:tc>
          <w:tcPr>
            <w:tcW w:w="1400" w:type="dxa"/>
            <w:tcMar>
              <w:top w:w="90" w:type="dxa"/>
              <w:left w:w="120" w:type="dxa"/>
              <w:bottom w:w="90" w:type="dxa"/>
              <w:right w:w="120" w:type="dxa"/>
            </w:tcMar>
            <w:vAlign w:val="center"/>
          </w:tcPr>
          <w:p w14:paraId="0E15958A"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6D1678F1" w14:textId="77777777" w:rsidR="001F7FEE" w:rsidRDefault="00C6405F">
            <w:pPr>
              <w:pStyle w:val="EngineeringTableText"/>
              <w:jc w:val="center"/>
            </w:pPr>
            <w:r>
              <w:rPr>
                <w:rFonts w:eastAsia="SimSun"/>
                <w:lang w:eastAsia="zh-CN"/>
              </w:rPr>
              <w:t>不通过</w:t>
            </w:r>
          </w:p>
        </w:tc>
      </w:tr>
      <w:tr w:rsidR="001F7FEE" w14:paraId="07E77CC6" w14:textId="77777777">
        <w:trPr>
          <w:cantSplit/>
          <w:jc w:val="center"/>
        </w:trPr>
        <w:tc>
          <w:tcPr>
            <w:tcW w:w="600" w:type="dxa"/>
            <w:tcMar>
              <w:top w:w="90" w:type="dxa"/>
              <w:left w:w="120" w:type="dxa"/>
              <w:bottom w:w="90" w:type="dxa"/>
              <w:right w:w="120" w:type="dxa"/>
            </w:tcMar>
            <w:vAlign w:val="center"/>
          </w:tcPr>
          <w:p w14:paraId="07D6E98B" w14:textId="77777777" w:rsidR="001F7FEE" w:rsidRDefault="00C6405F">
            <w:pPr>
              <w:pStyle w:val="EngineeringTableText"/>
              <w:jc w:val="center"/>
            </w:pPr>
            <w:r>
              <w:rPr>
                <w:rFonts w:eastAsia="SimSun"/>
                <w:lang w:eastAsia="zh-CN"/>
              </w:rPr>
              <w:t>14</w:t>
            </w:r>
          </w:p>
        </w:tc>
        <w:tc>
          <w:tcPr>
            <w:tcW w:w="950" w:type="dxa"/>
            <w:tcMar>
              <w:top w:w="90" w:type="dxa"/>
              <w:left w:w="120" w:type="dxa"/>
              <w:bottom w:w="90" w:type="dxa"/>
              <w:right w:w="120" w:type="dxa"/>
            </w:tcMar>
            <w:vAlign w:val="center"/>
          </w:tcPr>
          <w:p w14:paraId="5ACA1E5C" w14:textId="77777777" w:rsidR="001F7FEE" w:rsidRDefault="00C6405F">
            <w:pPr>
              <w:pStyle w:val="EngineeringTableText"/>
              <w:jc w:val="center"/>
            </w:pPr>
            <w:r>
              <w:rPr>
                <w:rFonts w:eastAsia="SimSun"/>
                <w:lang w:eastAsia="zh-CN"/>
              </w:rPr>
              <w:t>NI-001</w:t>
            </w:r>
          </w:p>
        </w:tc>
        <w:tc>
          <w:tcPr>
            <w:tcW w:w="2600" w:type="dxa"/>
            <w:tcMar>
              <w:top w:w="90" w:type="dxa"/>
              <w:left w:w="120" w:type="dxa"/>
              <w:bottom w:w="90" w:type="dxa"/>
              <w:right w:w="120" w:type="dxa"/>
            </w:tcMar>
            <w:vAlign w:val="center"/>
          </w:tcPr>
          <w:p w14:paraId="16FB975A" w14:textId="77777777" w:rsidR="001F7FEE" w:rsidRDefault="00C6405F">
            <w:pPr>
              <w:pStyle w:val="EngineeringTableText"/>
            </w:pPr>
            <w:r>
              <w:rPr>
                <w:rFonts w:eastAsia="SimSun"/>
                <w:lang w:eastAsia="zh-CN"/>
              </w:rPr>
              <w:t>数值求解器设置</w:t>
            </w:r>
          </w:p>
        </w:tc>
        <w:tc>
          <w:tcPr>
            <w:tcW w:w="1800" w:type="dxa"/>
            <w:tcMar>
              <w:top w:w="90" w:type="dxa"/>
              <w:left w:w="120" w:type="dxa"/>
              <w:bottom w:w="90" w:type="dxa"/>
              <w:right w:w="120" w:type="dxa"/>
            </w:tcMar>
            <w:vAlign w:val="center"/>
          </w:tcPr>
          <w:p w14:paraId="4CEA08B3" w14:textId="77777777" w:rsidR="001F7FEE" w:rsidRDefault="00C6405F">
            <w:pPr>
              <w:pStyle w:val="EngineeringTableText"/>
            </w:pPr>
            <w:r>
              <w:rPr>
                <w:rFonts w:eastAsia="SimSun"/>
                <w:lang w:eastAsia="zh-CN"/>
              </w:rPr>
              <w:t>数值计算与日食边界</w:t>
            </w:r>
          </w:p>
        </w:tc>
        <w:tc>
          <w:tcPr>
            <w:tcW w:w="1400" w:type="dxa"/>
            <w:tcMar>
              <w:top w:w="90" w:type="dxa"/>
              <w:left w:w="120" w:type="dxa"/>
              <w:bottom w:w="90" w:type="dxa"/>
              <w:right w:w="120" w:type="dxa"/>
            </w:tcMar>
            <w:vAlign w:val="center"/>
          </w:tcPr>
          <w:p w14:paraId="495C8CEC" w14:textId="77777777" w:rsidR="001F7FEE" w:rsidRDefault="00C6405F">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7E972806" w14:textId="77777777" w:rsidR="001F7FEE" w:rsidRDefault="00C6405F">
            <w:pPr>
              <w:pStyle w:val="EngineeringTableText"/>
              <w:jc w:val="center"/>
            </w:pPr>
            <w:r>
              <w:rPr>
                <w:rFonts w:eastAsia="SimSun"/>
                <w:lang w:eastAsia="zh-CN"/>
              </w:rPr>
              <w:t>通过</w:t>
            </w:r>
          </w:p>
        </w:tc>
      </w:tr>
      <w:tr w:rsidR="001F7FEE" w14:paraId="14D2EAD7" w14:textId="77777777">
        <w:trPr>
          <w:cantSplit/>
          <w:jc w:val="center"/>
        </w:trPr>
        <w:tc>
          <w:tcPr>
            <w:tcW w:w="600" w:type="dxa"/>
            <w:tcMar>
              <w:top w:w="90" w:type="dxa"/>
              <w:left w:w="120" w:type="dxa"/>
              <w:bottom w:w="90" w:type="dxa"/>
              <w:right w:w="120" w:type="dxa"/>
            </w:tcMar>
            <w:vAlign w:val="center"/>
          </w:tcPr>
          <w:p w14:paraId="56AA5E84" w14:textId="77777777" w:rsidR="001F7FEE" w:rsidRDefault="00C6405F">
            <w:pPr>
              <w:pStyle w:val="EngineeringTableText"/>
              <w:jc w:val="center"/>
            </w:pPr>
            <w:r>
              <w:rPr>
                <w:rFonts w:eastAsia="SimSun"/>
                <w:lang w:eastAsia="zh-CN"/>
              </w:rPr>
              <w:t>15</w:t>
            </w:r>
          </w:p>
        </w:tc>
        <w:tc>
          <w:tcPr>
            <w:tcW w:w="950" w:type="dxa"/>
            <w:tcMar>
              <w:top w:w="90" w:type="dxa"/>
              <w:left w:w="120" w:type="dxa"/>
              <w:bottom w:w="90" w:type="dxa"/>
              <w:right w:w="120" w:type="dxa"/>
            </w:tcMar>
            <w:vAlign w:val="center"/>
          </w:tcPr>
          <w:p w14:paraId="60F8DCB2" w14:textId="77777777" w:rsidR="001F7FEE" w:rsidRDefault="00C6405F">
            <w:pPr>
              <w:pStyle w:val="EngineeringTableText"/>
              <w:jc w:val="center"/>
            </w:pPr>
            <w:r>
              <w:rPr>
                <w:rFonts w:eastAsia="SimSun"/>
                <w:lang w:eastAsia="zh-CN"/>
              </w:rPr>
              <w:t>NI-002</w:t>
            </w:r>
          </w:p>
        </w:tc>
        <w:tc>
          <w:tcPr>
            <w:tcW w:w="2600" w:type="dxa"/>
            <w:tcMar>
              <w:top w:w="90" w:type="dxa"/>
              <w:left w:w="120" w:type="dxa"/>
              <w:bottom w:w="90" w:type="dxa"/>
              <w:right w:w="120" w:type="dxa"/>
            </w:tcMar>
            <w:vAlign w:val="center"/>
          </w:tcPr>
          <w:p w14:paraId="46378456" w14:textId="77777777" w:rsidR="001F7FEE" w:rsidRDefault="00C6405F">
            <w:pPr>
              <w:pStyle w:val="EngineeringTableText"/>
            </w:pPr>
            <w:r>
              <w:rPr>
                <w:rFonts w:eastAsia="SimSun"/>
                <w:lang w:eastAsia="zh-CN"/>
              </w:rPr>
              <w:t>联合运行与结果归档</w:t>
            </w:r>
          </w:p>
        </w:tc>
        <w:tc>
          <w:tcPr>
            <w:tcW w:w="1800" w:type="dxa"/>
            <w:tcMar>
              <w:top w:w="90" w:type="dxa"/>
              <w:left w:w="120" w:type="dxa"/>
              <w:bottom w:w="90" w:type="dxa"/>
              <w:right w:w="120" w:type="dxa"/>
            </w:tcMar>
            <w:vAlign w:val="center"/>
          </w:tcPr>
          <w:p w14:paraId="5ADCB1C1" w14:textId="77777777" w:rsidR="001F7FEE" w:rsidRDefault="00C6405F">
            <w:pPr>
              <w:pStyle w:val="EngineeringTableText"/>
            </w:pPr>
            <w:r>
              <w:rPr>
                <w:rFonts w:eastAsia="SimSun"/>
                <w:lang w:eastAsia="zh-CN"/>
              </w:rPr>
              <w:t>端到端运行与结果归档</w:t>
            </w:r>
          </w:p>
        </w:tc>
        <w:tc>
          <w:tcPr>
            <w:tcW w:w="1400" w:type="dxa"/>
            <w:tcMar>
              <w:top w:w="90" w:type="dxa"/>
              <w:left w:w="120" w:type="dxa"/>
              <w:bottom w:w="90" w:type="dxa"/>
              <w:right w:w="120" w:type="dxa"/>
            </w:tcMar>
            <w:vAlign w:val="center"/>
          </w:tcPr>
          <w:p w14:paraId="5F9C2323" w14:textId="77777777" w:rsidR="001F7FEE" w:rsidRDefault="00C6405F">
            <w:pPr>
              <w:pStyle w:val="EngineeringTableText"/>
              <w:jc w:val="center"/>
            </w:pPr>
            <w:r>
              <w:rPr>
                <w:rFonts w:eastAsia="SimSun"/>
                <w:lang w:eastAsia="zh-CN"/>
              </w:rPr>
              <w:t>TH-01</w:t>
            </w:r>
            <w:r>
              <w:rPr>
                <w:rFonts w:eastAsia="SimSun"/>
                <w:lang w:eastAsia="zh-CN"/>
              </w:rPr>
              <w:t>、</w:t>
            </w:r>
            <w:r>
              <w:rPr>
                <w:rFonts w:eastAsia="SimSun"/>
                <w:lang w:eastAsia="zh-CN"/>
              </w:rPr>
              <w:t>TH-02</w:t>
            </w:r>
          </w:p>
        </w:tc>
        <w:tc>
          <w:tcPr>
            <w:tcW w:w="959" w:type="dxa"/>
            <w:tcMar>
              <w:top w:w="90" w:type="dxa"/>
              <w:left w:w="120" w:type="dxa"/>
              <w:bottom w:w="90" w:type="dxa"/>
              <w:right w:w="120" w:type="dxa"/>
            </w:tcMar>
            <w:vAlign w:val="center"/>
          </w:tcPr>
          <w:p w14:paraId="03FCD062" w14:textId="77777777" w:rsidR="001F7FEE" w:rsidRDefault="00C6405F">
            <w:pPr>
              <w:pStyle w:val="EngineeringTableText"/>
              <w:jc w:val="center"/>
            </w:pPr>
            <w:r>
              <w:rPr>
                <w:rFonts w:eastAsia="SimSun"/>
                <w:lang w:eastAsia="zh-CN"/>
              </w:rPr>
              <w:t>通过</w:t>
            </w:r>
          </w:p>
        </w:tc>
      </w:tr>
      <w:tr w:rsidR="001F7FEE" w14:paraId="08B58788" w14:textId="77777777">
        <w:trPr>
          <w:cantSplit/>
          <w:jc w:val="center"/>
        </w:trPr>
        <w:tc>
          <w:tcPr>
            <w:tcW w:w="600" w:type="dxa"/>
            <w:tcMar>
              <w:top w:w="90" w:type="dxa"/>
              <w:left w:w="120" w:type="dxa"/>
              <w:bottom w:w="90" w:type="dxa"/>
              <w:right w:w="120" w:type="dxa"/>
            </w:tcMar>
            <w:vAlign w:val="center"/>
          </w:tcPr>
          <w:p w14:paraId="7A87E629" w14:textId="77777777" w:rsidR="001F7FEE" w:rsidRDefault="00C6405F">
            <w:pPr>
              <w:pStyle w:val="EngineeringTableText"/>
              <w:jc w:val="center"/>
            </w:pPr>
            <w:r>
              <w:rPr>
                <w:rFonts w:eastAsia="SimSun"/>
                <w:lang w:eastAsia="zh-CN"/>
              </w:rPr>
              <w:t>16</w:t>
            </w:r>
          </w:p>
        </w:tc>
        <w:tc>
          <w:tcPr>
            <w:tcW w:w="950" w:type="dxa"/>
            <w:tcMar>
              <w:top w:w="90" w:type="dxa"/>
              <w:left w:w="120" w:type="dxa"/>
              <w:bottom w:w="90" w:type="dxa"/>
              <w:right w:w="120" w:type="dxa"/>
            </w:tcMar>
            <w:vAlign w:val="center"/>
          </w:tcPr>
          <w:p w14:paraId="4A95AB9B" w14:textId="77777777" w:rsidR="001F7FEE" w:rsidRDefault="00C6405F">
            <w:pPr>
              <w:pStyle w:val="EngineeringTableText"/>
              <w:jc w:val="center"/>
            </w:pPr>
            <w:r>
              <w:rPr>
                <w:rFonts w:eastAsia="SimSun"/>
                <w:lang w:eastAsia="zh-CN"/>
              </w:rPr>
              <w:t>NI-003</w:t>
            </w:r>
          </w:p>
        </w:tc>
        <w:tc>
          <w:tcPr>
            <w:tcW w:w="2600" w:type="dxa"/>
            <w:tcMar>
              <w:top w:w="90" w:type="dxa"/>
              <w:left w:w="120" w:type="dxa"/>
              <w:bottom w:w="90" w:type="dxa"/>
              <w:right w:w="120" w:type="dxa"/>
            </w:tcMar>
            <w:vAlign w:val="center"/>
          </w:tcPr>
          <w:p w14:paraId="6AE524C2" w14:textId="77777777" w:rsidR="001F7FEE" w:rsidRDefault="00C6405F">
            <w:pPr>
              <w:pStyle w:val="EngineeringTableText"/>
            </w:pPr>
            <w:r>
              <w:rPr>
                <w:rFonts w:eastAsia="SimSun"/>
                <w:lang w:eastAsia="zh-CN"/>
              </w:rPr>
              <w:t xml:space="preserve">SimReady </w:t>
            </w:r>
            <w:r>
              <w:rPr>
                <w:rFonts w:eastAsia="SimSun"/>
                <w:lang w:eastAsia="zh-CN"/>
              </w:rPr>
              <w:t>资产与场景配置</w:t>
            </w:r>
          </w:p>
        </w:tc>
        <w:tc>
          <w:tcPr>
            <w:tcW w:w="1800" w:type="dxa"/>
            <w:tcMar>
              <w:top w:w="90" w:type="dxa"/>
              <w:left w:w="120" w:type="dxa"/>
              <w:bottom w:w="90" w:type="dxa"/>
              <w:right w:w="120" w:type="dxa"/>
            </w:tcMar>
            <w:vAlign w:val="center"/>
          </w:tcPr>
          <w:p w14:paraId="73C0234E" w14:textId="77777777" w:rsidR="001F7FEE" w:rsidRDefault="00C6405F">
            <w:pPr>
              <w:pStyle w:val="EngineeringTableText"/>
            </w:pPr>
            <w:r>
              <w:rPr>
                <w:rFonts w:eastAsia="SimSun"/>
                <w:lang w:eastAsia="zh-CN"/>
              </w:rPr>
              <w:t>资产与场景装配</w:t>
            </w:r>
          </w:p>
        </w:tc>
        <w:tc>
          <w:tcPr>
            <w:tcW w:w="1400" w:type="dxa"/>
            <w:tcMar>
              <w:top w:w="90" w:type="dxa"/>
              <w:left w:w="120" w:type="dxa"/>
              <w:bottom w:w="90" w:type="dxa"/>
              <w:right w:w="120" w:type="dxa"/>
            </w:tcMar>
            <w:vAlign w:val="center"/>
          </w:tcPr>
          <w:p w14:paraId="2D1758DB" w14:textId="77777777" w:rsidR="001F7FEE" w:rsidRDefault="00C6405F">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73B8843A" w14:textId="77777777" w:rsidR="001F7FEE" w:rsidRDefault="00C6405F">
            <w:pPr>
              <w:pStyle w:val="EngineeringTableText"/>
              <w:jc w:val="center"/>
            </w:pPr>
            <w:r>
              <w:rPr>
                <w:rFonts w:eastAsia="SimSun"/>
                <w:lang w:eastAsia="zh-CN"/>
              </w:rPr>
              <w:t>通过</w:t>
            </w:r>
          </w:p>
        </w:tc>
      </w:tr>
    </w:tbl>
    <w:p w14:paraId="371D1398" w14:textId="77777777" w:rsidR="001F7FEE" w:rsidRDefault="00C6405F">
      <w:r>
        <w:rPr>
          <w:rFonts w:eastAsia="SimSun"/>
          <w:lang w:eastAsia="zh-CN"/>
        </w:rPr>
        <w:t>本报告的</w:t>
      </w:r>
      <w:r>
        <w:rPr>
          <w:rFonts w:eastAsia="SimSun"/>
          <w:lang w:eastAsia="zh-CN"/>
        </w:rPr>
        <w:t>“</w:t>
      </w:r>
      <w:r>
        <w:rPr>
          <w:rFonts w:eastAsia="SimSun"/>
          <w:lang w:eastAsia="zh-CN"/>
        </w:rPr>
        <w:t>设计冷工况、平均环境工况、设计热工况</w:t>
      </w:r>
      <w:r>
        <w:rPr>
          <w:rFonts w:eastAsia="SimSun"/>
          <w:lang w:eastAsia="zh-CN"/>
        </w:rPr>
        <w:t>”</w:t>
      </w:r>
      <w:r>
        <w:rPr>
          <w:rFonts w:eastAsia="SimSun"/>
          <w:lang w:eastAsia="zh-CN"/>
        </w:rPr>
        <w:t>来自</w:t>
      </w:r>
      <w:r>
        <w:rPr>
          <w:rFonts w:eastAsia="SimSun"/>
          <w:lang w:eastAsia="zh-CN"/>
        </w:rPr>
        <w:t xml:space="preserve"> ISS </w:t>
      </w:r>
      <w:r>
        <w:rPr>
          <w:rFonts w:eastAsia="SimSun"/>
          <w:lang w:eastAsia="zh-CN"/>
        </w:rPr>
        <w:t>有限元输入，表示三组外部辐射与轨道照明条件。它们不表示设定的空气温度，也不是温度计算结果的分组。三组均为高度</w:t>
      </w:r>
      <w:r>
        <w:rPr>
          <w:rFonts w:eastAsia="SimSun"/>
          <w:lang w:eastAsia="zh-CN"/>
        </w:rPr>
        <w:t xml:space="preserve"> 400 km </w:t>
      </w:r>
      <w:r>
        <w:rPr>
          <w:rFonts w:eastAsia="SimSun"/>
          <w:lang w:eastAsia="zh-CN"/>
        </w:rPr>
        <w:t>的圆轨道，周期约</w:t>
      </w:r>
      <w:r>
        <w:rPr>
          <w:rFonts w:eastAsia="SimSun"/>
          <w:lang w:eastAsia="zh-CN"/>
        </w:rPr>
        <w:t xml:space="preserve"> 5553.6 s</w:t>
      </w:r>
      <w:r>
        <w:rPr>
          <w:rFonts w:eastAsia="SimSun"/>
          <w:lang w:eastAsia="zh-CN"/>
        </w:rPr>
        <w:t>（</w:t>
      </w:r>
      <w:r>
        <w:rPr>
          <w:rFonts w:eastAsia="SimSun"/>
          <w:lang w:eastAsia="zh-CN"/>
        </w:rPr>
        <w:t>92.6 min</w:t>
      </w:r>
      <w:r>
        <w:rPr>
          <w:rFonts w:eastAsia="SimSun"/>
          <w:lang w:eastAsia="zh-CN"/>
        </w:rPr>
        <w:t>）。</w:t>
      </w:r>
      <w:r>
        <w:rPr>
          <w:rFonts w:eastAsia="SimSun"/>
          <w:lang w:eastAsia="zh-CN"/>
        </w:rPr>
        <w:t xml:space="preserve">β </w:t>
      </w:r>
      <w:r>
        <w:rPr>
          <w:rFonts w:eastAsia="SimSun"/>
          <w:lang w:eastAsia="zh-CN"/>
        </w:rPr>
        <w:t>角是太阳方向与</w:t>
      </w:r>
      <w:r>
        <w:rPr>
          <w:rFonts w:eastAsia="SimSun"/>
          <w:lang w:eastAsia="zh-CN"/>
        </w:rPr>
        <w:lastRenderedPageBreak/>
        <w:t>轨道平面的夹角；</w:t>
      </w:r>
      <w:r>
        <w:rPr>
          <w:rFonts w:eastAsia="SimSun"/>
          <w:lang w:eastAsia="zh-CN"/>
        </w:rPr>
        <w:t xml:space="preserve">β=0° </w:t>
      </w:r>
      <w:r>
        <w:rPr>
          <w:rFonts w:eastAsia="SimSun"/>
          <w:lang w:eastAsia="zh-CN"/>
        </w:rPr>
        <w:t>表示太阳方向在轨道平面内，</w:t>
      </w:r>
      <w:r>
        <w:rPr>
          <w:rFonts w:eastAsia="SimSun"/>
          <w:lang w:eastAsia="zh-CN"/>
        </w:rPr>
        <w:t xml:space="preserve">β=75° </w:t>
      </w:r>
      <w:r>
        <w:rPr>
          <w:rFonts w:eastAsia="SimSun"/>
          <w:lang w:eastAsia="zh-CN"/>
        </w:rPr>
        <w:t>表示太阳从接近轨道面法线的方向照来。它不同于轨道相对赤道的倾角。</w:t>
      </w:r>
    </w:p>
    <w:p w14:paraId="718587FB" w14:textId="77777777" w:rsidR="001F7FEE" w:rsidRDefault="00C6405F">
      <w:pPr>
        <w:pStyle w:val="EngineeringCaption"/>
        <w:keepNext/>
      </w:pPr>
      <w:r>
        <w:rPr>
          <w:rFonts w:eastAsia="SimSun"/>
          <w:lang w:eastAsia="zh-CN"/>
        </w:rPr>
        <w:t>表</w:t>
      </w:r>
      <w:r>
        <w:rPr>
          <w:rFonts w:eastAsia="SimSun"/>
          <w:lang w:eastAsia="zh-CN"/>
        </w:rPr>
        <w:t xml:space="preserve"> 2 ISS </w:t>
      </w:r>
      <w:r>
        <w:rPr>
          <w:rFonts w:eastAsia="SimSun"/>
          <w:lang w:eastAsia="zh-CN"/>
        </w:rPr>
        <w:t>冷、平均、热环境的实际输入与日照条件</w:t>
      </w:r>
    </w:p>
    <w:tbl>
      <w:tblPr>
        <w:tblStyle w:val="aff1"/>
        <w:tblW w:w="8309" w:type="dxa"/>
        <w:jc w:val="center"/>
        <w:tblLayout w:type="fixed"/>
        <w:tblLook w:val="04A0" w:firstRow="1" w:lastRow="0" w:firstColumn="1" w:lastColumn="0" w:noHBand="0" w:noVBand="1"/>
      </w:tblPr>
      <w:tblGrid>
        <w:gridCol w:w="1550"/>
        <w:gridCol w:w="650"/>
        <w:gridCol w:w="1300"/>
        <w:gridCol w:w="950"/>
        <w:gridCol w:w="1400"/>
        <w:gridCol w:w="2459"/>
      </w:tblGrid>
      <w:tr w:rsidR="001F7FEE" w14:paraId="4AB78D9F" w14:textId="77777777">
        <w:trPr>
          <w:cantSplit/>
          <w:tblHeader/>
          <w:jc w:val="center"/>
        </w:trPr>
        <w:tc>
          <w:tcPr>
            <w:tcW w:w="1550" w:type="dxa"/>
            <w:shd w:val="clear" w:color="auto" w:fill="E7E6E6"/>
            <w:tcMar>
              <w:top w:w="90" w:type="dxa"/>
              <w:left w:w="120" w:type="dxa"/>
              <w:bottom w:w="90" w:type="dxa"/>
              <w:right w:w="120" w:type="dxa"/>
            </w:tcMar>
            <w:vAlign w:val="center"/>
          </w:tcPr>
          <w:p w14:paraId="2ABE9941" w14:textId="77777777" w:rsidR="001F7FEE" w:rsidRDefault="00C6405F">
            <w:pPr>
              <w:pStyle w:val="EngineeringTableText"/>
              <w:keepNext/>
              <w:jc w:val="center"/>
            </w:pPr>
            <w:r>
              <w:rPr>
                <w:rFonts w:eastAsia="SimSun"/>
                <w:b/>
                <w:lang w:eastAsia="zh-CN"/>
              </w:rPr>
              <w:t>环境</w:t>
            </w:r>
            <w:r>
              <w:rPr>
                <w:rFonts w:eastAsia="SimSun"/>
                <w:b/>
                <w:lang w:eastAsia="zh-CN"/>
              </w:rPr>
              <w:t xml:space="preserve"> / </w:t>
            </w:r>
            <w:r>
              <w:rPr>
                <w:rFonts w:eastAsia="SimSun"/>
                <w:b/>
                <w:lang w:eastAsia="zh-CN"/>
              </w:rPr>
              <w:t>数据标识</w:t>
            </w:r>
          </w:p>
        </w:tc>
        <w:tc>
          <w:tcPr>
            <w:tcW w:w="650" w:type="dxa"/>
            <w:shd w:val="clear" w:color="auto" w:fill="E7E6E6"/>
            <w:tcMar>
              <w:top w:w="90" w:type="dxa"/>
              <w:left w:w="120" w:type="dxa"/>
              <w:bottom w:w="90" w:type="dxa"/>
              <w:right w:w="120" w:type="dxa"/>
            </w:tcMar>
            <w:vAlign w:val="center"/>
          </w:tcPr>
          <w:p w14:paraId="6D0A09D5" w14:textId="77777777" w:rsidR="001F7FEE" w:rsidRDefault="00C6405F">
            <w:pPr>
              <w:pStyle w:val="EngineeringTableText"/>
              <w:keepNext/>
              <w:jc w:val="center"/>
            </w:pPr>
            <w:r>
              <w:rPr>
                <w:rFonts w:eastAsia="SimSun"/>
                <w:b/>
                <w:lang w:eastAsia="zh-CN"/>
              </w:rPr>
              <w:t xml:space="preserve">β </w:t>
            </w:r>
            <w:r>
              <w:rPr>
                <w:rFonts w:eastAsia="SimSun"/>
                <w:b/>
                <w:lang w:eastAsia="zh-CN"/>
              </w:rPr>
              <w:t>角</w:t>
            </w:r>
          </w:p>
        </w:tc>
        <w:tc>
          <w:tcPr>
            <w:tcW w:w="1300" w:type="dxa"/>
            <w:shd w:val="clear" w:color="auto" w:fill="E7E6E6"/>
            <w:tcMar>
              <w:top w:w="90" w:type="dxa"/>
              <w:left w:w="120" w:type="dxa"/>
              <w:bottom w:w="90" w:type="dxa"/>
              <w:right w:w="120" w:type="dxa"/>
            </w:tcMar>
            <w:vAlign w:val="center"/>
          </w:tcPr>
          <w:p w14:paraId="35282B90" w14:textId="77777777" w:rsidR="001F7FEE" w:rsidRDefault="00C6405F">
            <w:pPr>
              <w:pStyle w:val="EngineeringTableText"/>
              <w:keepNext/>
              <w:jc w:val="center"/>
            </w:pPr>
            <w:r>
              <w:rPr>
                <w:rFonts w:eastAsia="SimSun"/>
                <w:b/>
                <w:lang w:eastAsia="zh-CN"/>
              </w:rPr>
              <w:t>太阳常数</w:t>
            </w:r>
            <w:r>
              <w:rPr>
                <w:rFonts w:eastAsia="SimSun"/>
                <w:b/>
                <w:lang w:eastAsia="zh-CN"/>
              </w:rPr>
              <w:t xml:space="preserve"> W/m</w:t>
            </w:r>
            <w:r>
              <w:rPr>
                <w:rFonts w:eastAsia="SimSun"/>
                <w:b/>
                <w:vertAlign w:val="superscript"/>
                <w:lang w:eastAsia="zh-CN"/>
              </w:rPr>
              <w:t>2</w:t>
            </w:r>
          </w:p>
        </w:tc>
        <w:tc>
          <w:tcPr>
            <w:tcW w:w="950" w:type="dxa"/>
            <w:shd w:val="clear" w:color="auto" w:fill="E7E6E6"/>
            <w:tcMar>
              <w:top w:w="90" w:type="dxa"/>
              <w:left w:w="120" w:type="dxa"/>
              <w:bottom w:w="90" w:type="dxa"/>
              <w:right w:w="120" w:type="dxa"/>
            </w:tcMar>
            <w:vAlign w:val="center"/>
          </w:tcPr>
          <w:p w14:paraId="611BFE77" w14:textId="77777777" w:rsidR="001F7FEE" w:rsidRDefault="00C6405F">
            <w:pPr>
              <w:pStyle w:val="EngineeringTableText"/>
              <w:keepNext/>
              <w:jc w:val="center"/>
            </w:pPr>
            <w:r>
              <w:rPr>
                <w:rFonts w:eastAsia="SimSun"/>
                <w:b/>
                <w:lang w:eastAsia="zh-CN"/>
              </w:rPr>
              <w:t>地球反照率</w:t>
            </w:r>
          </w:p>
        </w:tc>
        <w:tc>
          <w:tcPr>
            <w:tcW w:w="1400" w:type="dxa"/>
            <w:shd w:val="clear" w:color="auto" w:fill="E7E6E6"/>
            <w:tcMar>
              <w:top w:w="90" w:type="dxa"/>
              <w:left w:w="120" w:type="dxa"/>
              <w:bottom w:w="90" w:type="dxa"/>
              <w:right w:w="120" w:type="dxa"/>
            </w:tcMar>
            <w:vAlign w:val="center"/>
          </w:tcPr>
          <w:p w14:paraId="09FDFC31" w14:textId="77777777" w:rsidR="001F7FEE" w:rsidRDefault="00C6405F">
            <w:pPr>
              <w:pStyle w:val="EngineeringTableText"/>
              <w:keepNext/>
              <w:jc w:val="center"/>
            </w:pPr>
            <w:r>
              <w:rPr>
                <w:rFonts w:eastAsia="SimSun"/>
                <w:b/>
                <w:lang w:eastAsia="zh-CN"/>
              </w:rPr>
              <w:t>地球红外</w:t>
            </w:r>
            <w:r>
              <w:rPr>
                <w:rFonts w:eastAsia="SimSun"/>
                <w:b/>
                <w:lang w:eastAsia="zh-CN"/>
              </w:rPr>
              <w:t xml:space="preserve"> W/m</w:t>
            </w:r>
            <w:r>
              <w:rPr>
                <w:rFonts w:eastAsia="SimSun"/>
                <w:b/>
                <w:vertAlign w:val="superscript"/>
                <w:lang w:eastAsia="zh-CN"/>
              </w:rPr>
              <w:t>2</w:t>
            </w:r>
          </w:p>
        </w:tc>
        <w:tc>
          <w:tcPr>
            <w:tcW w:w="2459" w:type="dxa"/>
            <w:shd w:val="clear" w:color="auto" w:fill="E7E6E6"/>
            <w:tcMar>
              <w:top w:w="90" w:type="dxa"/>
              <w:left w:w="120" w:type="dxa"/>
              <w:bottom w:w="90" w:type="dxa"/>
              <w:right w:w="120" w:type="dxa"/>
            </w:tcMar>
            <w:vAlign w:val="center"/>
          </w:tcPr>
          <w:p w14:paraId="6FC098EC" w14:textId="77777777" w:rsidR="001F7FEE" w:rsidRDefault="00C6405F">
            <w:pPr>
              <w:pStyle w:val="EngineeringTableText"/>
              <w:keepNext/>
              <w:jc w:val="center"/>
            </w:pPr>
            <w:r>
              <w:rPr>
                <w:rFonts w:eastAsia="SimSun"/>
                <w:b/>
                <w:lang w:eastAsia="zh-CN"/>
              </w:rPr>
              <w:t>每圈日食</w:t>
            </w:r>
            <w:r>
              <w:rPr>
                <w:rFonts w:eastAsia="SimSun"/>
                <w:b/>
                <w:lang w:eastAsia="zh-CN"/>
              </w:rPr>
              <w:t xml:space="preserve"> / </w:t>
            </w:r>
            <w:r>
              <w:rPr>
                <w:rFonts w:eastAsia="SimSun"/>
                <w:b/>
                <w:lang w:eastAsia="zh-CN"/>
              </w:rPr>
              <w:t>日照</w:t>
            </w:r>
          </w:p>
        </w:tc>
      </w:tr>
      <w:tr w:rsidR="001F7FEE" w14:paraId="0BBA3E5F" w14:textId="77777777">
        <w:trPr>
          <w:cantSplit/>
          <w:jc w:val="center"/>
        </w:trPr>
        <w:tc>
          <w:tcPr>
            <w:tcW w:w="1550" w:type="dxa"/>
            <w:tcMar>
              <w:top w:w="90" w:type="dxa"/>
              <w:left w:w="120" w:type="dxa"/>
              <w:bottom w:w="90" w:type="dxa"/>
              <w:right w:w="120" w:type="dxa"/>
            </w:tcMar>
            <w:vAlign w:val="center"/>
          </w:tcPr>
          <w:p w14:paraId="7EC0D836" w14:textId="77777777" w:rsidR="001F7FEE" w:rsidRDefault="00C6405F">
            <w:pPr>
              <w:pStyle w:val="EngineeringTableText"/>
              <w:keepNext/>
              <w:jc w:val="center"/>
            </w:pPr>
            <w:r>
              <w:rPr>
                <w:rFonts w:eastAsia="SimSun"/>
                <w:lang w:eastAsia="zh-CN"/>
              </w:rPr>
              <w:t>设计冷</w:t>
            </w:r>
            <w:r>
              <w:rPr>
                <w:rFonts w:eastAsia="SimSun"/>
                <w:lang w:eastAsia="zh-CN"/>
              </w:rPr>
              <w:t xml:space="preserve"> / cold0</w:t>
            </w:r>
          </w:p>
        </w:tc>
        <w:tc>
          <w:tcPr>
            <w:tcW w:w="650" w:type="dxa"/>
            <w:tcMar>
              <w:top w:w="90" w:type="dxa"/>
              <w:left w:w="120" w:type="dxa"/>
              <w:bottom w:w="90" w:type="dxa"/>
              <w:right w:w="120" w:type="dxa"/>
            </w:tcMar>
            <w:vAlign w:val="center"/>
          </w:tcPr>
          <w:p w14:paraId="47338C73" w14:textId="77777777" w:rsidR="001F7FEE" w:rsidRDefault="00C6405F">
            <w:pPr>
              <w:pStyle w:val="EngineeringTableText"/>
              <w:keepNext/>
              <w:jc w:val="center"/>
            </w:pPr>
            <w:r>
              <w:rPr>
                <w:rFonts w:eastAsia="SimSun"/>
                <w:lang w:eastAsia="zh-CN"/>
              </w:rPr>
              <w:t>0°</w:t>
            </w:r>
          </w:p>
        </w:tc>
        <w:tc>
          <w:tcPr>
            <w:tcW w:w="1300" w:type="dxa"/>
            <w:tcMar>
              <w:top w:w="90" w:type="dxa"/>
              <w:left w:w="120" w:type="dxa"/>
              <w:bottom w:w="90" w:type="dxa"/>
              <w:right w:w="120" w:type="dxa"/>
            </w:tcMar>
            <w:vAlign w:val="center"/>
          </w:tcPr>
          <w:p w14:paraId="1F9FE2EF" w14:textId="77777777" w:rsidR="001F7FEE" w:rsidRDefault="00C6405F">
            <w:pPr>
              <w:pStyle w:val="EngineeringTableText"/>
              <w:keepNext/>
              <w:jc w:val="center"/>
            </w:pPr>
            <w:r>
              <w:rPr>
                <w:rFonts w:eastAsia="SimSun"/>
                <w:lang w:eastAsia="zh-CN"/>
              </w:rPr>
              <w:t>1321</w:t>
            </w:r>
          </w:p>
        </w:tc>
        <w:tc>
          <w:tcPr>
            <w:tcW w:w="950" w:type="dxa"/>
            <w:tcMar>
              <w:top w:w="90" w:type="dxa"/>
              <w:left w:w="120" w:type="dxa"/>
              <w:bottom w:w="90" w:type="dxa"/>
              <w:right w:w="120" w:type="dxa"/>
            </w:tcMar>
            <w:vAlign w:val="center"/>
          </w:tcPr>
          <w:p w14:paraId="53D1A56B" w14:textId="77777777" w:rsidR="001F7FEE" w:rsidRDefault="00C6405F">
            <w:pPr>
              <w:pStyle w:val="EngineeringTableText"/>
              <w:keepNext/>
              <w:jc w:val="center"/>
            </w:pPr>
            <w:r>
              <w:rPr>
                <w:rFonts w:eastAsia="SimSun"/>
                <w:lang w:eastAsia="zh-CN"/>
              </w:rPr>
              <w:t>0.20</w:t>
            </w:r>
          </w:p>
        </w:tc>
        <w:tc>
          <w:tcPr>
            <w:tcW w:w="1400" w:type="dxa"/>
            <w:tcMar>
              <w:top w:w="90" w:type="dxa"/>
              <w:left w:w="120" w:type="dxa"/>
              <w:bottom w:w="90" w:type="dxa"/>
              <w:right w:w="120" w:type="dxa"/>
            </w:tcMar>
            <w:vAlign w:val="center"/>
          </w:tcPr>
          <w:p w14:paraId="2CC3D55C" w14:textId="77777777" w:rsidR="001F7FEE" w:rsidRDefault="00C6405F">
            <w:pPr>
              <w:pStyle w:val="EngineeringTableText"/>
              <w:keepNext/>
              <w:jc w:val="center"/>
            </w:pPr>
            <w:r>
              <w:rPr>
                <w:rFonts w:eastAsia="SimSun"/>
                <w:lang w:eastAsia="zh-CN"/>
              </w:rPr>
              <w:t>206</w:t>
            </w:r>
          </w:p>
        </w:tc>
        <w:tc>
          <w:tcPr>
            <w:tcW w:w="2459" w:type="dxa"/>
            <w:tcMar>
              <w:top w:w="90" w:type="dxa"/>
              <w:left w:w="120" w:type="dxa"/>
              <w:bottom w:w="90" w:type="dxa"/>
              <w:right w:w="120" w:type="dxa"/>
            </w:tcMar>
            <w:vAlign w:val="center"/>
          </w:tcPr>
          <w:p w14:paraId="6FDCFBF1" w14:textId="77777777" w:rsidR="001F7FEE" w:rsidRDefault="00C6405F">
            <w:pPr>
              <w:pStyle w:val="EngineeringTableText"/>
              <w:keepNext/>
              <w:jc w:val="center"/>
            </w:pPr>
            <w:r>
              <w:rPr>
                <w:rFonts w:eastAsia="SimSun"/>
                <w:lang w:eastAsia="zh-CN"/>
              </w:rPr>
              <w:t>约</w:t>
            </w:r>
            <w:r>
              <w:rPr>
                <w:rFonts w:eastAsia="SimSun"/>
                <w:lang w:eastAsia="zh-CN"/>
              </w:rPr>
              <w:t xml:space="preserve"> 36.1 min </w:t>
            </w:r>
            <w:r>
              <w:rPr>
                <w:rFonts w:eastAsia="SimSun"/>
                <w:lang w:eastAsia="zh-CN"/>
              </w:rPr>
              <w:t>日食，其余日照</w:t>
            </w:r>
          </w:p>
        </w:tc>
      </w:tr>
      <w:tr w:rsidR="001F7FEE" w14:paraId="3B3F457B" w14:textId="77777777">
        <w:trPr>
          <w:cantSplit/>
          <w:jc w:val="center"/>
        </w:trPr>
        <w:tc>
          <w:tcPr>
            <w:tcW w:w="1550" w:type="dxa"/>
            <w:tcMar>
              <w:top w:w="90" w:type="dxa"/>
              <w:left w:w="120" w:type="dxa"/>
              <w:bottom w:w="90" w:type="dxa"/>
              <w:right w:w="120" w:type="dxa"/>
            </w:tcMar>
            <w:vAlign w:val="center"/>
          </w:tcPr>
          <w:p w14:paraId="02F772B2" w14:textId="77777777" w:rsidR="001F7FEE" w:rsidRDefault="00C6405F">
            <w:pPr>
              <w:pStyle w:val="EngineeringTableText"/>
              <w:keepNext/>
              <w:jc w:val="center"/>
            </w:pPr>
            <w:r>
              <w:rPr>
                <w:rFonts w:eastAsia="SimSun"/>
                <w:lang w:eastAsia="zh-CN"/>
              </w:rPr>
              <w:t>平均环境</w:t>
            </w:r>
            <w:r>
              <w:rPr>
                <w:rFonts w:eastAsia="SimSun"/>
                <w:lang w:eastAsia="zh-CN"/>
              </w:rPr>
              <w:t xml:space="preserve"> / nom0</w:t>
            </w:r>
          </w:p>
        </w:tc>
        <w:tc>
          <w:tcPr>
            <w:tcW w:w="650" w:type="dxa"/>
            <w:tcMar>
              <w:top w:w="90" w:type="dxa"/>
              <w:left w:w="120" w:type="dxa"/>
              <w:bottom w:w="90" w:type="dxa"/>
              <w:right w:w="120" w:type="dxa"/>
            </w:tcMar>
            <w:vAlign w:val="center"/>
          </w:tcPr>
          <w:p w14:paraId="69F7C245" w14:textId="77777777" w:rsidR="001F7FEE" w:rsidRDefault="00C6405F">
            <w:pPr>
              <w:pStyle w:val="EngineeringTableText"/>
              <w:keepNext/>
              <w:jc w:val="center"/>
            </w:pPr>
            <w:r>
              <w:rPr>
                <w:rFonts w:eastAsia="SimSun"/>
                <w:lang w:eastAsia="zh-CN"/>
              </w:rPr>
              <w:t>0°</w:t>
            </w:r>
          </w:p>
        </w:tc>
        <w:tc>
          <w:tcPr>
            <w:tcW w:w="1300" w:type="dxa"/>
            <w:tcMar>
              <w:top w:w="90" w:type="dxa"/>
              <w:left w:w="120" w:type="dxa"/>
              <w:bottom w:w="90" w:type="dxa"/>
              <w:right w:w="120" w:type="dxa"/>
            </w:tcMar>
            <w:vAlign w:val="center"/>
          </w:tcPr>
          <w:p w14:paraId="60E4C654" w14:textId="77777777" w:rsidR="001F7FEE" w:rsidRDefault="00C6405F">
            <w:pPr>
              <w:pStyle w:val="EngineeringTableText"/>
              <w:keepNext/>
              <w:jc w:val="center"/>
            </w:pPr>
            <w:r>
              <w:rPr>
                <w:rFonts w:eastAsia="SimSun"/>
                <w:lang w:eastAsia="zh-CN"/>
              </w:rPr>
              <w:t>1371</w:t>
            </w:r>
          </w:p>
        </w:tc>
        <w:tc>
          <w:tcPr>
            <w:tcW w:w="950" w:type="dxa"/>
            <w:tcMar>
              <w:top w:w="90" w:type="dxa"/>
              <w:left w:w="120" w:type="dxa"/>
              <w:bottom w:w="90" w:type="dxa"/>
              <w:right w:w="120" w:type="dxa"/>
            </w:tcMar>
            <w:vAlign w:val="center"/>
          </w:tcPr>
          <w:p w14:paraId="43997F9F" w14:textId="77777777" w:rsidR="001F7FEE" w:rsidRDefault="00C6405F">
            <w:pPr>
              <w:pStyle w:val="EngineeringTableText"/>
              <w:keepNext/>
              <w:jc w:val="center"/>
            </w:pPr>
            <w:r>
              <w:rPr>
                <w:rFonts w:eastAsia="SimSun"/>
                <w:lang w:eastAsia="zh-CN"/>
              </w:rPr>
              <w:t>0.31</w:t>
            </w:r>
          </w:p>
        </w:tc>
        <w:tc>
          <w:tcPr>
            <w:tcW w:w="1400" w:type="dxa"/>
            <w:tcMar>
              <w:top w:w="90" w:type="dxa"/>
              <w:left w:w="120" w:type="dxa"/>
              <w:bottom w:w="90" w:type="dxa"/>
              <w:right w:w="120" w:type="dxa"/>
            </w:tcMar>
            <w:vAlign w:val="center"/>
          </w:tcPr>
          <w:p w14:paraId="72C1E14F" w14:textId="77777777" w:rsidR="001F7FEE" w:rsidRDefault="00C6405F">
            <w:pPr>
              <w:pStyle w:val="EngineeringTableText"/>
              <w:keepNext/>
              <w:jc w:val="center"/>
            </w:pPr>
            <w:r>
              <w:rPr>
                <w:rFonts w:eastAsia="SimSun"/>
                <w:lang w:eastAsia="zh-CN"/>
              </w:rPr>
              <w:t>241</w:t>
            </w:r>
          </w:p>
        </w:tc>
        <w:tc>
          <w:tcPr>
            <w:tcW w:w="2459" w:type="dxa"/>
            <w:tcMar>
              <w:top w:w="90" w:type="dxa"/>
              <w:left w:w="120" w:type="dxa"/>
              <w:bottom w:w="90" w:type="dxa"/>
              <w:right w:w="120" w:type="dxa"/>
            </w:tcMar>
            <w:vAlign w:val="center"/>
          </w:tcPr>
          <w:p w14:paraId="12ED78C8" w14:textId="77777777" w:rsidR="001F7FEE" w:rsidRDefault="00C6405F">
            <w:pPr>
              <w:pStyle w:val="EngineeringTableText"/>
              <w:keepNext/>
              <w:jc w:val="center"/>
            </w:pPr>
            <w:r>
              <w:rPr>
                <w:rFonts w:eastAsia="SimSun"/>
                <w:lang w:eastAsia="zh-CN"/>
              </w:rPr>
              <w:t>约</w:t>
            </w:r>
            <w:r>
              <w:rPr>
                <w:rFonts w:eastAsia="SimSun"/>
                <w:lang w:eastAsia="zh-CN"/>
              </w:rPr>
              <w:t xml:space="preserve"> 36.1 min </w:t>
            </w:r>
            <w:r>
              <w:rPr>
                <w:rFonts w:eastAsia="SimSun"/>
                <w:lang w:eastAsia="zh-CN"/>
              </w:rPr>
              <w:t>日食，其余日照</w:t>
            </w:r>
          </w:p>
        </w:tc>
      </w:tr>
      <w:tr w:rsidR="001F7FEE" w14:paraId="06416AD1" w14:textId="77777777">
        <w:trPr>
          <w:cantSplit/>
          <w:jc w:val="center"/>
        </w:trPr>
        <w:tc>
          <w:tcPr>
            <w:tcW w:w="1550" w:type="dxa"/>
            <w:tcMar>
              <w:top w:w="90" w:type="dxa"/>
              <w:left w:w="120" w:type="dxa"/>
              <w:bottom w:w="90" w:type="dxa"/>
              <w:right w:w="120" w:type="dxa"/>
            </w:tcMar>
            <w:vAlign w:val="center"/>
          </w:tcPr>
          <w:p w14:paraId="05595BB3" w14:textId="77777777" w:rsidR="001F7FEE" w:rsidRDefault="00C6405F">
            <w:pPr>
              <w:pStyle w:val="EngineeringTableText"/>
              <w:jc w:val="center"/>
            </w:pPr>
            <w:r>
              <w:rPr>
                <w:rFonts w:eastAsia="SimSun"/>
                <w:lang w:eastAsia="zh-CN"/>
              </w:rPr>
              <w:t>设计热</w:t>
            </w:r>
            <w:r>
              <w:rPr>
                <w:rFonts w:eastAsia="SimSun"/>
                <w:lang w:eastAsia="zh-CN"/>
              </w:rPr>
              <w:t xml:space="preserve"> / hot75</w:t>
            </w:r>
          </w:p>
        </w:tc>
        <w:tc>
          <w:tcPr>
            <w:tcW w:w="650" w:type="dxa"/>
            <w:tcMar>
              <w:top w:w="90" w:type="dxa"/>
              <w:left w:w="120" w:type="dxa"/>
              <w:bottom w:w="90" w:type="dxa"/>
              <w:right w:w="120" w:type="dxa"/>
            </w:tcMar>
            <w:vAlign w:val="center"/>
          </w:tcPr>
          <w:p w14:paraId="501F979A" w14:textId="77777777" w:rsidR="001F7FEE" w:rsidRDefault="00C6405F">
            <w:pPr>
              <w:pStyle w:val="EngineeringTableText"/>
              <w:jc w:val="center"/>
            </w:pPr>
            <w:r>
              <w:rPr>
                <w:rFonts w:eastAsia="SimSun"/>
                <w:lang w:eastAsia="zh-CN"/>
              </w:rPr>
              <w:t>75°</w:t>
            </w:r>
          </w:p>
        </w:tc>
        <w:tc>
          <w:tcPr>
            <w:tcW w:w="1300" w:type="dxa"/>
            <w:tcMar>
              <w:top w:w="90" w:type="dxa"/>
              <w:left w:w="120" w:type="dxa"/>
              <w:bottom w:w="90" w:type="dxa"/>
              <w:right w:w="120" w:type="dxa"/>
            </w:tcMar>
            <w:vAlign w:val="center"/>
          </w:tcPr>
          <w:p w14:paraId="6707C3E9" w14:textId="77777777" w:rsidR="001F7FEE" w:rsidRDefault="00C6405F">
            <w:pPr>
              <w:pStyle w:val="EngineeringTableText"/>
              <w:jc w:val="center"/>
            </w:pPr>
            <w:r>
              <w:rPr>
                <w:rFonts w:eastAsia="SimSun"/>
                <w:lang w:eastAsia="zh-CN"/>
              </w:rPr>
              <w:t>1423</w:t>
            </w:r>
          </w:p>
        </w:tc>
        <w:tc>
          <w:tcPr>
            <w:tcW w:w="950" w:type="dxa"/>
            <w:tcMar>
              <w:top w:w="90" w:type="dxa"/>
              <w:left w:w="120" w:type="dxa"/>
              <w:bottom w:w="90" w:type="dxa"/>
              <w:right w:w="120" w:type="dxa"/>
            </w:tcMar>
            <w:vAlign w:val="center"/>
          </w:tcPr>
          <w:p w14:paraId="2FF3C119" w14:textId="77777777" w:rsidR="001F7FEE" w:rsidRDefault="00C6405F">
            <w:pPr>
              <w:pStyle w:val="EngineeringTableText"/>
              <w:jc w:val="center"/>
            </w:pPr>
            <w:r>
              <w:rPr>
                <w:rFonts w:eastAsia="SimSun"/>
                <w:lang w:eastAsia="zh-CN"/>
              </w:rPr>
              <w:t>0.40</w:t>
            </w:r>
          </w:p>
        </w:tc>
        <w:tc>
          <w:tcPr>
            <w:tcW w:w="1400" w:type="dxa"/>
            <w:tcMar>
              <w:top w:w="90" w:type="dxa"/>
              <w:left w:w="120" w:type="dxa"/>
              <w:bottom w:w="90" w:type="dxa"/>
              <w:right w:w="120" w:type="dxa"/>
            </w:tcMar>
            <w:vAlign w:val="center"/>
          </w:tcPr>
          <w:p w14:paraId="3543B4CC" w14:textId="77777777" w:rsidR="001F7FEE" w:rsidRDefault="00C6405F">
            <w:pPr>
              <w:pStyle w:val="EngineeringTableText"/>
              <w:jc w:val="center"/>
            </w:pPr>
            <w:r>
              <w:rPr>
                <w:rFonts w:eastAsia="SimSun"/>
                <w:lang w:eastAsia="zh-CN"/>
              </w:rPr>
              <w:t>286</w:t>
            </w:r>
          </w:p>
        </w:tc>
        <w:tc>
          <w:tcPr>
            <w:tcW w:w="2459" w:type="dxa"/>
            <w:tcMar>
              <w:top w:w="90" w:type="dxa"/>
              <w:left w:w="120" w:type="dxa"/>
              <w:bottom w:w="90" w:type="dxa"/>
              <w:right w:w="120" w:type="dxa"/>
            </w:tcMar>
            <w:vAlign w:val="center"/>
          </w:tcPr>
          <w:p w14:paraId="017BD25A" w14:textId="77777777" w:rsidR="001F7FEE" w:rsidRDefault="00C6405F">
            <w:pPr>
              <w:pStyle w:val="EngineeringTableText"/>
              <w:jc w:val="center"/>
            </w:pPr>
            <w:r>
              <w:rPr>
                <w:rFonts w:eastAsia="SimSun"/>
                <w:lang w:eastAsia="zh-CN"/>
              </w:rPr>
              <w:t>无日食，全圈日照</w:t>
            </w:r>
          </w:p>
        </w:tc>
      </w:tr>
    </w:tbl>
    <w:p w14:paraId="16AB762C" w14:textId="77777777" w:rsidR="001F7FEE" w:rsidRDefault="00C6405F">
      <w:r>
        <w:rPr>
          <w:rFonts w:eastAsia="SimSun"/>
          <w:lang w:eastAsia="zh-CN"/>
        </w:rPr>
        <w:t>设计冷工况结合较低的辐射输入和每圈较长的遮阳时段，用于检查冷却及再受光升温。平均环境保持相同日食几何，采用居中的辐射参数作为基准；</w:t>
      </w:r>
      <w:r>
        <w:rPr>
          <w:rFonts w:eastAsia="SimSun"/>
          <w:lang w:eastAsia="zh-CN"/>
        </w:rPr>
        <w:t>“</w:t>
      </w:r>
      <w:r>
        <w:rPr>
          <w:rFonts w:eastAsia="SimSun"/>
          <w:lang w:eastAsia="zh-CN"/>
        </w:rPr>
        <w:t>平均</w:t>
      </w:r>
      <w:r>
        <w:rPr>
          <w:rFonts w:eastAsia="SimSun"/>
          <w:lang w:eastAsia="zh-CN"/>
        </w:rPr>
        <w:t>”</w:t>
      </w:r>
      <w:r>
        <w:rPr>
          <w:rFonts w:eastAsia="SimSun"/>
          <w:lang w:eastAsia="zh-CN"/>
        </w:rPr>
        <w:t>不是把冷热两次的结果取平均，也不是气候统计均值。设计热工况结合较高辐射输入和连续日照，用于检查持续受热。这些是本模型的设计组合，并不证明所有部件的最高或最低温度都出现在对应名称的工况。</w:t>
      </w:r>
    </w:p>
    <w:p w14:paraId="4AE13555" w14:textId="77777777" w:rsidR="001F7FEE" w:rsidRDefault="00C6405F">
      <w:r>
        <w:rPr>
          <w:rFonts w:eastAsia="SimSun"/>
          <w:lang w:eastAsia="zh-CN"/>
        </w:rPr>
        <w:t>太阳常数是未被地球遮挡时、垂直于光线的单位面积接收的太阳功率；实际表面直射吸热还要乘受照比例、入射余弦、面积和吸收率。地球反照率是反射太阳光的比例；地球红外是地球向外发出的热辐射通量，传到卫星表面的量还受朝向、可见地球范围与发射率影响。表中日食由参考模型的圆柱地影几何得到，不表示所有轨道都具有同样的日食时长。</w:t>
      </w:r>
    </w:p>
    <w:p w14:paraId="3CC7D30E" w14:textId="77777777" w:rsidR="001F7FEE" w:rsidRDefault="00C6405F">
      <w:r>
        <w:rPr>
          <w:rFonts w:eastAsia="SimSun"/>
          <w:lang w:eastAsia="zh-CN"/>
        </w:rPr>
        <w:t>本表用于</w:t>
      </w:r>
      <w:r>
        <w:rPr>
          <w:rFonts w:eastAsia="SimSun"/>
          <w:lang w:eastAsia="zh-CN"/>
        </w:rPr>
        <w:t xml:space="preserve"> EN-003 </w:t>
      </w:r>
      <w:r>
        <w:rPr>
          <w:rFonts w:eastAsia="SimSun"/>
          <w:lang w:eastAsia="zh-CN"/>
        </w:rPr>
        <w:t>的</w:t>
      </w:r>
      <w:r>
        <w:rPr>
          <w:rFonts w:eastAsia="SimSun"/>
          <w:lang w:eastAsia="zh-CN"/>
        </w:rPr>
        <w:t xml:space="preserve"> ISS </w:t>
      </w:r>
      <w:r>
        <w:rPr>
          <w:rFonts w:eastAsia="SimSun"/>
          <w:lang w:eastAsia="zh-CN"/>
        </w:rPr>
        <w:t>对比、</w:t>
      </w:r>
      <w:r>
        <w:rPr>
          <w:rFonts w:eastAsia="SimSun"/>
          <w:lang w:eastAsia="zh-CN"/>
        </w:rPr>
        <w:t>FE-001</w:t>
      </w:r>
      <w:r>
        <w:rPr>
          <w:rFonts w:eastAsia="SimSun"/>
          <w:lang w:eastAsia="zh-CN"/>
        </w:rPr>
        <w:t>、</w:t>
      </w:r>
      <w:r>
        <w:rPr>
          <w:rFonts w:eastAsia="SimSun"/>
          <w:lang w:eastAsia="zh-CN"/>
        </w:rPr>
        <w:t>FE-002</w:t>
      </w:r>
      <w:r>
        <w:rPr>
          <w:rFonts w:eastAsia="SimSun"/>
          <w:lang w:eastAsia="zh-CN"/>
        </w:rPr>
        <w:t>，以及使用</w:t>
      </w:r>
      <w:r>
        <w:rPr>
          <w:rFonts w:eastAsia="SimSun"/>
          <w:lang w:eastAsia="zh-CN"/>
        </w:rPr>
        <w:t xml:space="preserve"> nom0 </w:t>
      </w:r>
      <w:r>
        <w:rPr>
          <w:rFonts w:eastAsia="SimSun"/>
          <w:lang w:eastAsia="zh-CN"/>
        </w:rPr>
        <w:t>数据的</w:t>
      </w:r>
      <w:r>
        <w:rPr>
          <w:rFonts w:eastAsia="SimSun"/>
          <w:lang w:eastAsia="zh-CN"/>
        </w:rPr>
        <w:t xml:space="preserve"> FE-003</w:t>
      </w:r>
      <w:r>
        <w:rPr>
          <w:rFonts w:eastAsia="SimSun"/>
          <w:lang w:eastAsia="zh-CN"/>
        </w:rPr>
        <w:t>、</w:t>
      </w:r>
      <w:r>
        <w:rPr>
          <w:rFonts w:eastAsia="SimSun"/>
          <w:lang w:eastAsia="zh-CN"/>
        </w:rPr>
        <w:t>NI-001</w:t>
      </w:r>
      <w:r>
        <w:rPr>
          <w:rFonts w:eastAsia="SimSun"/>
          <w:lang w:eastAsia="zh-CN"/>
        </w:rPr>
        <w:t>。太阳翼与散热器的朝向和光学参数分别在对应项目说明。</w:t>
      </w:r>
      <w:r>
        <w:rPr>
          <w:rFonts w:eastAsia="SimSun"/>
          <w:lang w:eastAsia="zh-CN"/>
        </w:rPr>
        <w:t>FE-004</w:t>
      </w:r>
      <w:r>
        <w:rPr>
          <w:rFonts w:eastAsia="SimSun"/>
          <w:lang w:eastAsia="zh-CN"/>
        </w:rPr>
        <w:t>、</w:t>
      </w:r>
      <w:r>
        <w:rPr>
          <w:rFonts w:eastAsia="SimSun"/>
          <w:lang w:eastAsia="zh-CN"/>
        </w:rPr>
        <w:t>NI-002</w:t>
      </w:r>
      <w:r>
        <w:rPr>
          <w:rFonts w:eastAsia="SimSun"/>
          <w:lang w:eastAsia="zh-CN"/>
        </w:rPr>
        <w:t>、</w:t>
      </w:r>
      <w:r>
        <w:rPr>
          <w:rFonts w:eastAsia="SimSun"/>
          <w:lang w:eastAsia="zh-CN"/>
        </w:rPr>
        <w:t xml:space="preserve">NI-003 </w:t>
      </w:r>
      <w:r>
        <w:rPr>
          <w:rFonts w:eastAsia="SimSun"/>
          <w:lang w:eastAsia="zh-CN"/>
        </w:rPr>
        <w:t>使用各自场景；数据对象、参数装配与解析试验采用构造输入，不应自动套入这三组环境。环境来源为</w:t>
      </w:r>
      <w:r>
        <w:rPr>
          <w:rFonts w:eastAsia="SimSun"/>
          <w:lang w:eastAsia="zh-CN"/>
        </w:rPr>
        <w:t xml:space="preserve"> iss_fem/model/iss_spec.py</w:t>
      </w:r>
      <w:r>
        <w:rPr>
          <w:rFonts w:eastAsia="SimSun"/>
          <w:lang w:eastAsia="zh-CN"/>
        </w:rPr>
        <w:t>；日食与周期来源为各工况</w:t>
      </w:r>
      <w:r>
        <w:rPr>
          <w:rFonts w:eastAsia="SimSun"/>
          <w:lang w:eastAsia="zh-CN"/>
        </w:rPr>
        <w:t xml:space="preserve"> summary.json</w:t>
      </w:r>
      <w:r>
        <w:rPr>
          <w:rFonts w:eastAsia="SimSun"/>
          <w:lang w:eastAsia="zh-CN"/>
        </w:rPr>
        <w:t>。</w:t>
      </w:r>
    </w:p>
    <w:p w14:paraId="58F88F95" w14:textId="77777777" w:rsidR="001F7FEE" w:rsidRDefault="00C6405F">
      <w:pPr>
        <w:pStyle w:val="1"/>
      </w:pPr>
      <w:bookmarkStart w:id="5" w:name="_Toc242177770"/>
      <w:r>
        <w:rPr>
          <w:lang w:eastAsia="zh-CN"/>
        </w:rPr>
        <w:t>详细测试项目</w:t>
      </w:r>
      <w:bookmarkEnd w:id="5"/>
    </w:p>
    <w:p w14:paraId="52A93C9E" w14:textId="77777777" w:rsidR="001F7FEE" w:rsidRDefault="00C6405F">
      <w:r>
        <w:rPr>
          <w:rFonts w:eastAsia="SimSun"/>
          <w:lang w:eastAsia="zh-CN"/>
        </w:rPr>
        <w:t>以下用例采用统一的执行记录格式，设计依据栏注明用例所验证的设计报告内容。验收判据为本版默认门限，模块需求给出更严格的数值时以需求为准。每个项目先说明场景与输入，在用例表后列出实测结果表；涉及温度时程的对比另给曲线及读图说明。</w:t>
      </w:r>
    </w:p>
    <w:p w14:paraId="41874C0B" w14:textId="77777777" w:rsidR="001F7FEE" w:rsidRDefault="00C6405F">
      <w:pPr>
        <w:pStyle w:val="21"/>
      </w:pPr>
      <w:bookmarkStart w:id="6" w:name="_Toc242177771"/>
      <w:r>
        <w:rPr>
          <w:rFonts w:eastAsia="SimSun"/>
          <w:lang w:eastAsia="zh-CN"/>
        </w:rPr>
        <w:lastRenderedPageBreak/>
        <w:t>公共数据与参数装配</w:t>
      </w:r>
      <w:bookmarkEnd w:id="6"/>
    </w:p>
    <w:p w14:paraId="7E7D293E" w14:textId="77777777" w:rsidR="001F7FEE" w:rsidRDefault="00C6405F">
      <w:pPr>
        <w:pStyle w:val="31"/>
      </w:pPr>
      <w:bookmarkStart w:id="7" w:name="_Toc242177772"/>
      <w:r>
        <w:rPr>
          <w:rFonts w:eastAsia="SimSun"/>
          <w:lang w:eastAsia="zh-CN"/>
        </w:rPr>
        <w:t>测试项目</w:t>
      </w:r>
      <w:r>
        <w:rPr>
          <w:rFonts w:eastAsia="SimSun"/>
          <w:lang w:eastAsia="zh-CN"/>
        </w:rPr>
        <w:t xml:space="preserve"> 1</w:t>
      </w:r>
      <w:r>
        <w:rPr>
          <w:rFonts w:eastAsia="SimSun"/>
          <w:lang w:eastAsia="zh-CN"/>
        </w:rPr>
        <w:t>：公共数据对象</w:t>
      </w:r>
      <w:bookmarkEnd w:id="7"/>
    </w:p>
    <w:p w14:paraId="22A43B44" w14:textId="77777777" w:rsidR="001F7FEE" w:rsidRDefault="00C6405F">
      <w:r>
        <w:rPr>
          <w:rFonts w:eastAsia="SimSun"/>
          <w:lang w:eastAsia="zh-CN"/>
        </w:rPr>
        <w:t>这是计算前的数据检查，不设置真实轨道或冷热环境。</w:t>
      </w:r>
      <w:r>
        <w:rPr>
          <w:rFonts w:eastAsia="SimSun"/>
          <w:lang w:eastAsia="zh-CN"/>
        </w:rPr>
        <w:t>“</w:t>
      </w:r>
      <w:r>
        <w:rPr>
          <w:rFonts w:eastAsia="SimSun"/>
          <w:lang w:eastAsia="zh-CN"/>
        </w:rPr>
        <w:t>六节点</w:t>
      </w:r>
      <w:r>
        <w:rPr>
          <w:rFonts w:eastAsia="SimSun"/>
          <w:lang w:eastAsia="zh-CN"/>
        </w:rPr>
        <w:t>”</w:t>
      </w:r>
      <w:r>
        <w:rPr>
          <w:rFonts w:eastAsia="SimSun"/>
          <w:lang w:eastAsia="zh-CN"/>
        </w:rPr>
        <w:t>是用六个温度分别代表太阳翼、计算设备、冷板、电池、电源设备和散热板；</w:t>
      </w:r>
      <w:r>
        <w:rPr>
          <w:rFonts w:eastAsia="SimSun"/>
          <w:lang w:eastAsia="zh-CN"/>
        </w:rPr>
        <w:t>“</w:t>
      </w:r>
      <w:r>
        <w:rPr>
          <w:rFonts w:eastAsia="SimSun"/>
          <w:lang w:eastAsia="zh-CN"/>
        </w:rPr>
        <w:t>试算</w:t>
      </w:r>
      <w:r>
        <w:rPr>
          <w:rFonts w:eastAsia="SimSun"/>
          <w:lang w:eastAsia="zh-CN"/>
        </w:rPr>
        <w:t>”</w:t>
      </w:r>
      <w:r>
        <w:rPr>
          <w:rFonts w:eastAsia="SimSun"/>
          <w:lang w:eastAsia="zh-CN"/>
        </w:rPr>
        <w:t>是求解器尚未确认的一次尝试，失败时不得改写已确认的温度。</w:t>
      </w:r>
    </w:p>
    <w:p w14:paraId="11827067" w14:textId="77777777" w:rsidR="001F7FEE" w:rsidRDefault="00C6405F">
      <w:r>
        <w:rPr>
          <w:rFonts w:eastAsia="SimSun"/>
          <w:lang w:eastAsia="zh-CN"/>
        </w:rPr>
        <w:t>本用例检查数据在进入物理计算前是否完整、顺序正确，以及试算状态是否会污染已接受状态。场景为六节点、五连接的构造输入，分别测试正常值、错误值和运行中修改。电池算例固定</w:t>
      </w:r>
      <w:r>
        <w:rPr>
          <w:rFonts w:eastAsia="SimSun"/>
          <w:lang w:eastAsia="zh-CN"/>
        </w:rPr>
        <w:t xml:space="preserve"> T_B=303 K</w:t>
      </w:r>
      <w:r>
        <w:rPr>
          <w:rFonts w:eastAsia="SimSun"/>
          <w:lang w:eastAsia="zh-CN"/>
        </w:rPr>
        <w:t>、</w:t>
      </w:r>
      <w:r>
        <w:rPr>
          <w:rFonts w:eastAsia="SimSun"/>
          <w:lang w:eastAsia="zh-CN"/>
        </w:rPr>
        <w:t>T_R=300 K</w:t>
      </w:r>
      <w:r>
        <w:rPr>
          <w:rFonts w:eastAsia="SimSun"/>
          <w:lang w:eastAsia="zh-CN"/>
        </w:rPr>
        <w:t>、</w:t>
      </w:r>
      <w:r>
        <w:rPr>
          <w:rFonts w:eastAsia="SimSun"/>
          <w:lang w:eastAsia="zh-CN"/>
        </w:rPr>
        <w:t>C_B=1000 J/K</w:t>
      </w:r>
      <w:r>
        <w:rPr>
          <w:rFonts w:eastAsia="SimSun"/>
          <w:lang w:eastAsia="zh-CN"/>
        </w:rPr>
        <w:t>、</w:t>
      </w:r>
      <w:r>
        <w:rPr>
          <w:rFonts w:eastAsia="SimSun"/>
          <w:lang w:eastAsia="zh-CN"/>
        </w:rPr>
        <w:t>R_BR=0.5 K/W</w:t>
      </w:r>
      <w:r>
        <w:rPr>
          <w:rFonts w:eastAsia="SimSun"/>
          <w:lang w:eastAsia="zh-CN"/>
        </w:rPr>
        <w:t>，只改变</w:t>
      </w:r>
      <w:r>
        <w:rPr>
          <w:rFonts w:eastAsia="SimSun"/>
          <w:lang w:eastAsia="zh-CN"/>
        </w:rPr>
        <w:t xml:space="preserve"> Q_B </w:t>
      </w:r>
      <w:r>
        <w:rPr>
          <w:rFonts w:eastAsia="SimSun"/>
          <w:lang w:eastAsia="zh-CN"/>
        </w:rPr>
        <w:t>的正负。结果表分别展示符号检查、异常拒绝和只读约束；通过表示接口行为符合约定。</w:t>
      </w:r>
    </w:p>
    <w:p w14:paraId="541EEAF2" w14:textId="77777777" w:rsidR="001F7FEE" w:rsidRDefault="00C6405F">
      <w:pPr>
        <w:pStyle w:val="EngineeringCaption"/>
        <w:keepNext/>
      </w:pPr>
      <w:r>
        <w:rPr>
          <w:rFonts w:eastAsia="SimSun"/>
          <w:lang w:eastAsia="zh-CN"/>
        </w:rPr>
        <w:t>表</w:t>
      </w:r>
      <w:r>
        <w:rPr>
          <w:rFonts w:eastAsia="SimSun"/>
          <w:lang w:eastAsia="zh-CN"/>
        </w:rPr>
        <w:t xml:space="preserve"> 3 DM-001 </w:t>
      </w:r>
      <w:r>
        <w:rPr>
          <w:rFonts w:eastAsia="SimSun"/>
          <w:lang w:eastAsia="zh-CN"/>
        </w:rPr>
        <w:t>公共数据对象测试用例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25A543FA" w14:textId="77777777">
        <w:trPr>
          <w:cantSplit/>
          <w:jc w:val="center"/>
        </w:trPr>
        <w:tc>
          <w:tcPr>
            <w:tcW w:w="1560" w:type="dxa"/>
            <w:shd w:val="clear" w:color="auto" w:fill="E7E6E6"/>
            <w:tcMar>
              <w:top w:w="90" w:type="dxa"/>
              <w:left w:w="120" w:type="dxa"/>
              <w:bottom w:w="90" w:type="dxa"/>
              <w:right w:w="120" w:type="dxa"/>
            </w:tcMar>
            <w:vAlign w:val="center"/>
          </w:tcPr>
          <w:p w14:paraId="4128235A"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3BE0FA94" w14:textId="77777777" w:rsidR="001F7FEE" w:rsidRDefault="00C6405F">
            <w:pPr>
              <w:pStyle w:val="EngineeringTableText"/>
              <w:keepN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40F9D329"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4B26AC1A" w14:textId="77777777" w:rsidR="001F7FEE" w:rsidRDefault="00C6405F">
            <w:pPr>
              <w:pStyle w:val="EngineeringTableText"/>
              <w:keepNext/>
            </w:pPr>
            <w:r>
              <w:rPr>
                <w:rFonts w:eastAsia="SimSun"/>
                <w:b/>
                <w:lang w:eastAsia="zh-CN"/>
              </w:rPr>
              <w:t>公共数据对象</w:t>
            </w:r>
          </w:p>
        </w:tc>
      </w:tr>
      <w:tr w:rsidR="001F7FEE" w14:paraId="7077C38B" w14:textId="77777777">
        <w:trPr>
          <w:cantSplit/>
          <w:jc w:val="center"/>
        </w:trPr>
        <w:tc>
          <w:tcPr>
            <w:tcW w:w="1560" w:type="dxa"/>
            <w:shd w:val="clear" w:color="auto" w:fill="E7E6E6"/>
            <w:tcMar>
              <w:top w:w="90" w:type="dxa"/>
              <w:left w:w="120" w:type="dxa"/>
              <w:bottom w:w="90" w:type="dxa"/>
              <w:right w:w="120" w:type="dxa"/>
            </w:tcMar>
            <w:vAlign w:val="center"/>
          </w:tcPr>
          <w:p w14:paraId="502DA230"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1B3F983" w14:textId="77777777" w:rsidR="001F7FEE" w:rsidRDefault="00C6405F">
            <w:pPr>
              <w:pStyle w:val="EngineeringTableText"/>
            </w:pPr>
            <w:r>
              <w:rPr>
                <w:rFonts w:eastAsia="SimSun"/>
                <w:lang w:eastAsia="zh-CN"/>
              </w:rPr>
              <w:t>验证</w:t>
            </w:r>
            <w:r>
              <w:rPr>
                <w:rFonts w:eastAsia="SimSun"/>
                <w:lang w:eastAsia="zh-CN"/>
              </w:rPr>
              <w:t xml:space="preserve"> 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 xml:space="preserve">ThermalInputs </w:t>
            </w:r>
            <w:r>
              <w:rPr>
                <w:rFonts w:eastAsia="SimSun"/>
                <w:lang w:eastAsia="zh-CN"/>
              </w:rPr>
              <w:t>与</w:t>
            </w:r>
            <w:r>
              <w:rPr>
                <w:rFonts w:eastAsia="SimSun"/>
                <w:lang w:eastAsia="zh-CN"/>
              </w:rPr>
              <w:t xml:space="preserve"> ThermalEvaluation </w:t>
            </w:r>
            <w:r>
              <w:rPr>
                <w:rFonts w:eastAsia="SimSun"/>
                <w:lang w:eastAsia="zh-CN"/>
              </w:rPr>
              <w:t>的字段、数组维数、数组顺序与构造检查，并检查</w:t>
            </w:r>
            <w:r>
              <w:rPr>
                <w:rFonts w:eastAsia="SimSun"/>
                <w:lang w:eastAsia="zh-CN"/>
              </w:rPr>
              <w:t xml:space="preserve"> thermal </w:t>
            </w:r>
            <w:r>
              <w:rPr>
                <w:rFonts w:eastAsia="SimSun"/>
                <w:lang w:eastAsia="zh-CN"/>
              </w:rPr>
              <w:t>包的公共导出。</w:t>
            </w:r>
          </w:p>
        </w:tc>
      </w:tr>
      <w:tr w:rsidR="001F7FEE" w14:paraId="5AE7AC96" w14:textId="77777777">
        <w:trPr>
          <w:cantSplit/>
          <w:jc w:val="center"/>
        </w:trPr>
        <w:tc>
          <w:tcPr>
            <w:tcW w:w="1560" w:type="dxa"/>
            <w:shd w:val="clear" w:color="auto" w:fill="E7E6E6"/>
            <w:tcMar>
              <w:top w:w="90" w:type="dxa"/>
              <w:left w:w="120" w:type="dxa"/>
              <w:bottom w:w="90" w:type="dxa"/>
              <w:right w:w="120" w:type="dxa"/>
            </w:tcMar>
            <w:vAlign w:val="center"/>
          </w:tcPr>
          <w:p w14:paraId="3D95AB1A"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1D1DBBD" w14:textId="77777777" w:rsidR="001F7FEE" w:rsidRDefault="00C6405F">
            <w:pPr>
              <w:pStyle w:val="EngineeringTableText"/>
            </w:pPr>
            <w:r>
              <w:rPr>
                <w:rFonts w:eastAsia="SimSun"/>
                <w:lang w:eastAsia="zh-CN"/>
              </w:rPr>
              <w:t>第</w:t>
            </w:r>
            <w:r>
              <w:rPr>
                <w:rFonts w:eastAsia="SimSun"/>
                <w:lang w:eastAsia="zh-CN"/>
              </w:rPr>
              <w:t xml:space="preserve"> 3.2 </w:t>
            </w:r>
            <w:r>
              <w:rPr>
                <w:rFonts w:eastAsia="SimSun"/>
                <w:lang w:eastAsia="zh-CN"/>
              </w:rPr>
              <w:t>节；第</w:t>
            </w:r>
            <w:r>
              <w:rPr>
                <w:rFonts w:eastAsia="SimSun"/>
                <w:lang w:eastAsia="zh-CN"/>
              </w:rPr>
              <w:t xml:space="preserve"> 5.1 </w:t>
            </w:r>
            <w:r>
              <w:rPr>
                <w:rFonts w:eastAsia="SimSun"/>
                <w:lang w:eastAsia="zh-CN"/>
              </w:rPr>
              <w:t>节表</w:t>
            </w:r>
            <w:r>
              <w:rPr>
                <w:rFonts w:eastAsia="SimSun"/>
                <w:lang w:eastAsia="zh-CN"/>
              </w:rPr>
              <w:t xml:space="preserve"> 6</w:t>
            </w:r>
            <w:r>
              <w:rPr>
                <w:rFonts w:eastAsia="SimSun"/>
                <w:lang w:eastAsia="zh-CN"/>
              </w:rPr>
              <w:t>；第</w:t>
            </w:r>
            <w:r>
              <w:rPr>
                <w:rFonts w:eastAsia="SimSun"/>
                <w:lang w:eastAsia="zh-CN"/>
              </w:rPr>
              <w:t xml:space="preserve"> 6.1 </w:t>
            </w:r>
            <w:r>
              <w:rPr>
                <w:rFonts w:eastAsia="SimSun"/>
                <w:lang w:eastAsia="zh-CN"/>
              </w:rPr>
              <w:t>节；附录</w:t>
            </w:r>
            <w:r>
              <w:rPr>
                <w:rFonts w:eastAsia="SimSun"/>
                <w:lang w:eastAsia="zh-CN"/>
              </w:rPr>
              <w:t xml:space="preserve"> A</w:t>
            </w:r>
          </w:p>
        </w:tc>
      </w:tr>
      <w:tr w:rsidR="001F7FEE" w14:paraId="215D8CC0" w14:textId="77777777">
        <w:trPr>
          <w:cantSplit/>
          <w:jc w:val="center"/>
        </w:trPr>
        <w:tc>
          <w:tcPr>
            <w:tcW w:w="1560" w:type="dxa"/>
            <w:shd w:val="clear" w:color="auto" w:fill="E7E6E6"/>
            <w:tcMar>
              <w:top w:w="90" w:type="dxa"/>
              <w:left w:w="120" w:type="dxa"/>
              <w:bottom w:w="90" w:type="dxa"/>
              <w:right w:w="120" w:type="dxa"/>
            </w:tcMar>
            <w:vAlign w:val="center"/>
          </w:tcPr>
          <w:p w14:paraId="04D4E8E9"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6F7F421" w14:textId="77777777" w:rsidR="001F7FEE" w:rsidRDefault="00C6405F">
            <w:pPr>
              <w:pStyle w:val="EngineeringTableText"/>
              <w:ind w:left="230" w:hanging="230"/>
            </w:pPr>
            <w:r>
              <w:rPr>
                <w:rFonts w:eastAsia="SimSun"/>
                <w:lang w:eastAsia="zh-CN"/>
              </w:rPr>
              <w:t xml:space="preserve">• </w:t>
            </w:r>
            <w:r>
              <w:rPr>
                <w:rFonts w:eastAsia="SimSun"/>
                <w:lang w:eastAsia="zh-CN"/>
              </w:rPr>
              <w:t>四个数据对象已按设计报告表</w:t>
            </w:r>
            <w:r>
              <w:rPr>
                <w:rFonts w:eastAsia="SimSun"/>
                <w:lang w:eastAsia="zh-CN"/>
              </w:rPr>
              <w:t xml:space="preserve"> 6 </w:t>
            </w:r>
            <w:r>
              <w:rPr>
                <w:rFonts w:eastAsia="SimSun"/>
                <w:lang w:eastAsia="zh-CN"/>
              </w:rPr>
              <w:t>实现，</w:t>
            </w:r>
            <w:r>
              <w:rPr>
                <w:rFonts w:eastAsia="SimSun"/>
                <w:lang w:eastAsia="zh-CN"/>
              </w:rPr>
              <w:t xml:space="preserve">thermal </w:t>
            </w:r>
            <w:r>
              <w:rPr>
                <w:rFonts w:eastAsia="SimSun"/>
                <w:lang w:eastAsia="zh-CN"/>
              </w:rPr>
              <w:t>包已按第</w:t>
            </w:r>
            <w:r>
              <w:rPr>
                <w:rFonts w:eastAsia="SimSun"/>
                <w:lang w:eastAsia="zh-CN"/>
              </w:rPr>
              <w:t xml:space="preserve"> 3.2 </w:t>
            </w:r>
            <w:r>
              <w:rPr>
                <w:rFonts w:eastAsia="SimSun"/>
                <w:lang w:eastAsia="zh-CN"/>
              </w:rPr>
              <w:t>节组织。</w:t>
            </w:r>
          </w:p>
        </w:tc>
      </w:tr>
      <w:tr w:rsidR="001F7FEE" w14:paraId="65E5E5AC" w14:textId="77777777">
        <w:trPr>
          <w:cantSplit/>
          <w:jc w:val="center"/>
        </w:trPr>
        <w:tc>
          <w:tcPr>
            <w:tcW w:w="1560" w:type="dxa"/>
            <w:shd w:val="clear" w:color="auto" w:fill="E7E6E6"/>
            <w:tcMar>
              <w:top w:w="90" w:type="dxa"/>
              <w:left w:w="120" w:type="dxa"/>
              <w:bottom w:w="90" w:type="dxa"/>
              <w:right w:w="120" w:type="dxa"/>
            </w:tcMar>
            <w:vAlign w:val="center"/>
          </w:tcPr>
          <w:p w14:paraId="1CED77D8"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D1B67FE" w14:textId="77777777" w:rsidR="001F7FEE" w:rsidRDefault="00C6405F">
            <w:pPr>
              <w:pStyle w:val="EngineeringTableText"/>
              <w:ind w:left="230" w:hanging="230"/>
            </w:pPr>
            <w:r>
              <w:rPr>
                <w:rFonts w:eastAsia="SimSun"/>
                <w:lang w:eastAsia="zh-CN"/>
              </w:rPr>
              <w:t xml:space="preserve">• </w:t>
            </w:r>
            <w:r>
              <w:rPr>
                <w:rFonts w:eastAsia="SimSun"/>
                <w:lang w:eastAsia="zh-CN"/>
              </w:rPr>
              <w:t>正常构造：</w:t>
            </w:r>
            <w:r>
              <w:rPr>
                <w:rFonts w:eastAsia="SimSun"/>
                <w:lang w:eastAsia="zh-CN"/>
              </w:rPr>
              <w:t xml:space="preserve">C_J_K </w:t>
            </w:r>
            <w:r>
              <w:rPr>
                <w:rFonts w:eastAsia="SimSun"/>
                <w:lang w:eastAsia="zh-CN"/>
              </w:rPr>
              <w:t>为六个正值，</w:t>
            </w:r>
            <w:r>
              <w:rPr>
                <w:rFonts w:eastAsia="SimSun"/>
                <w:lang w:eastAsia="zh-CN"/>
              </w:rPr>
              <w:t xml:space="preserve">R_K_W </w:t>
            </w:r>
            <w:r>
              <w:rPr>
                <w:rFonts w:eastAsia="SimSun"/>
                <w:lang w:eastAsia="zh-CN"/>
              </w:rPr>
              <w:t>为五个正值，</w:t>
            </w:r>
            <w:r>
              <w:rPr>
                <w:rFonts w:eastAsia="SimSun"/>
                <w:lang w:eastAsia="zh-CN"/>
              </w:rPr>
              <w:t xml:space="preserve">temperature_K </w:t>
            </w:r>
            <w:r>
              <w:rPr>
                <w:rFonts w:eastAsia="SimSun"/>
                <w:lang w:eastAsia="zh-CN"/>
              </w:rPr>
              <w:t>为六个正值，</w:t>
            </w:r>
            <w:r>
              <w:rPr>
                <w:rFonts w:eastAsia="SimSun"/>
                <w:lang w:eastAsia="zh-CN"/>
              </w:rPr>
              <w:t xml:space="preserve">ThermalInputs </w:t>
            </w:r>
            <w:r>
              <w:rPr>
                <w:rFonts w:eastAsia="SimSun"/>
                <w:lang w:eastAsia="zh-CN"/>
              </w:rPr>
              <w:t>的环境与四个功率取同一时刻。</w:t>
            </w:r>
          </w:p>
          <w:p w14:paraId="7F7162E5" w14:textId="77777777" w:rsidR="001F7FEE" w:rsidRDefault="00C6405F">
            <w:pPr>
              <w:pStyle w:val="EngineeringTableText"/>
              <w:ind w:left="230" w:hanging="230"/>
            </w:pPr>
            <w:r>
              <w:rPr>
                <w:rFonts w:eastAsia="SimSun"/>
                <w:lang w:eastAsia="zh-CN"/>
              </w:rPr>
              <w:t xml:space="preserve">• Q_B_W </w:t>
            </w:r>
            <w:r>
              <w:rPr>
                <w:rFonts w:eastAsia="SimSun"/>
                <w:lang w:eastAsia="zh-CN"/>
              </w:rPr>
              <w:t>分别取正值与负值。</w:t>
            </w:r>
          </w:p>
          <w:p w14:paraId="3BEBF369" w14:textId="77777777" w:rsidR="001F7FEE" w:rsidRDefault="00C6405F">
            <w:pPr>
              <w:pStyle w:val="EngineeringTableText"/>
              <w:ind w:left="230" w:hanging="230"/>
            </w:pPr>
            <w:r>
              <w:rPr>
                <w:rFonts w:eastAsia="SimSun"/>
                <w:lang w:eastAsia="zh-CN"/>
              </w:rPr>
              <w:t xml:space="preserve">• </w:t>
            </w:r>
            <w:r>
              <w:rPr>
                <w:rFonts w:eastAsia="SimSun"/>
                <w:lang w:eastAsia="zh-CN"/>
              </w:rPr>
              <w:t>异常构造：数组维数不符、非有限值、热容或热阻非正、运行标识或时刻不一致。</w:t>
            </w:r>
          </w:p>
        </w:tc>
      </w:tr>
      <w:tr w:rsidR="001F7FEE" w14:paraId="57C65F54" w14:textId="77777777">
        <w:trPr>
          <w:cantSplit/>
          <w:jc w:val="center"/>
        </w:trPr>
        <w:tc>
          <w:tcPr>
            <w:tcW w:w="1560" w:type="dxa"/>
            <w:shd w:val="clear" w:color="auto" w:fill="E7E6E6"/>
            <w:tcMar>
              <w:top w:w="90" w:type="dxa"/>
              <w:left w:w="120" w:type="dxa"/>
              <w:bottom w:w="90" w:type="dxa"/>
              <w:right w:w="120" w:type="dxa"/>
            </w:tcMar>
            <w:vAlign w:val="center"/>
          </w:tcPr>
          <w:p w14:paraId="3FA8F238"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4F61160D" w14:textId="77777777" w:rsidR="001F7FEE" w:rsidRDefault="00C6405F">
            <w:pPr>
              <w:pStyle w:val="EngineeringTableText"/>
              <w:ind w:left="230" w:hanging="230"/>
            </w:pPr>
            <w:r>
              <w:rPr>
                <w:rFonts w:eastAsia="SimSun"/>
                <w:lang w:eastAsia="zh-CN"/>
              </w:rPr>
              <w:t>1</w:t>
            </w:r>
            <w:r>
              <w:rPr>
                <w:rFonts w:eastAsia="SimSun"/>
                <w:lang w:eastAsia="zh-CN"/>
              </w:rPr>
              <w:t>．用正常输入构造四个对象，读取全部字段。</w:t>
            </w:r>
          </w:p>
          <w:p w14:paraId="5A97C40B" w14:textId="77777777" w:rsidR="001F7FEE" w:rsidRDefault="00C6405F">
            <w:pPr>
              <w:pStyle w:val="EngineeringTableText"/>
              <w:ind w:left="230" w:hanging="230"/>
            </w:pPr>
            <w:r>
              <w:rPr>
                <w:rFonts w:eastAsia="SimSun"/>
                <w:lang w:eastAsia="zh-CN"/>
              </w:rPr>
              <w:t>2</w:t>
            </w:r>
            <w:r>
              <w:rPr>
                <w:rFonts w:eastAsia="SimSun"/>
                <w:lang w:eastAsia="zh-CN"/>
              </w:rPr>
              <w:t>．检查温度顺序为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，路径顺序为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DR</w:t>
            </w:r>
            <w:r>
              <w:rPr>
                <w:rFonts w:eastAsia="SimSun"/>
                <w:lang w:eastAsia="zh-CN"/>
              </w:rPr>
              <w:t>，环境与辐射数组顺序为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w:t>
            </w:r>
          </w:p>
          <w:p w14:paraId="0B48B33D" w14:textId="77777777" w:rsidR="001F7FEE" w:rsidRDefault="00C6405F">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Q_B_W </w:t>
            </w:r>
            <w:r>
              <w:rPr>
                <w:rFonts w:eastAsia="SimSun"/>
                <w:lang w:eastAsia="zh-CN"/>
              </w:rPr>
              <w:t>保留符号。</w:t>
            </w:r>
          </w:p>
          <w:p w14:paraId="7F10EB72" w14:textId="77777777" w:rsidR="001F7FEE" w:rsidRDefault="00C6405F">
            <w:pPr>
              <w:pStyle w:val="EngineeringTableText"/>
              <w:ind w:left="230" w:hanging="230"/>
            </w:pPr>
            <w:r>
              <w:rPr>
                <w:rFonts w:eastAsia="SimSun"/>
                <w:lang w:eastAsia="zh-CN"/>
              </w:rPr>
              <w:t>4</w:t>
            </w:r>
            <w:r>
              <w:rPr>
                <w:rFonts w:eastAsia="SimSun"/>
                <w:lang w:eastAsia="zh-CN"/>
              </w:rPr>
              <w:t>．逐项注入异常构造，记录报错内容。</w:t>
            </w:r>
          </w:p>
          <w:p w14:paraId="47256EC6" w14:textId="77777777" w:rsidR="001F7FEE" w:rsidRDefault="00C6405F">
            <w:pPr>
              <w:pStyle w:val="EngineeringTableText"/>
              <w:ind w:left="230" w:hanging="230"/>
            </w:pPr>
            <w:r>
              <w:rPr>
                <w:rFonts w:eastAsia="SimSun"/>
                <w:lang w:eastAsia="zh-CN"/>
              </w:rPr>
              <w:t>5</w:t>
            </w:r>
            <w:r>
              <w:rPr>
                <w:rFonts w:eastAsia="SimSun"/>
                <w:lang w:eastAsia="zh-CN"/>
              </w:rPr>
              <w:t>．运行开始后尝试修改</w:t>
            </w:r>
            <w:r>
              <w:rPr>
                <w:rFonts w:eastAsia="SimSun"/>
                <w:lang w:eastAsia="zh-CN"/>
              </w:rPr>
              <w:t xml:space="preserve"> ThermalParameters</w:t>
            </w:r>
            <w:r>
              <w:rPr>
                <w:rFonts w:eastAsia="SimSun"/>
                <w:lang w:eastAsia="zh-CN"/>
              </w:rPr>
              <w:t>，并检查试算状态与已接受状态使用独立记录。</w:t>
            </w:r>
          </w:p>
          <w:p w14:paraId="02176D3D" w14:textId="77777777" w:rsidR="001F7FEE" w:rsidRDefault="00C6405F">
            <w:pPr>
              <w:pStyle w:val="EngineeringTableText"/>
              <w:ind w:left="230" w:hanging="230"/>
            </w:pPr>
            <w:r>
              <w:rPr>
                <w:rFonts w:eastAsia="SimSun"/>
                <w:lang w:eastAsia="zh-CN"/>
              </w:rPr>
              <w:t>6</w:t>
            </w:r>
            <w:r>
              <w:rPr>
                <w:rFonts w:eastAsia="SimSun"/>
                <w:lang w:eastAsia="zh-CN"/>
              </w:rPr>
              <w:t>．检查</w:t>
            </w:r>
            <w:r>
              <w:rPr>
                <w:rFonts w:eastAsia="SimSun"/>
                <w:lang w:eastAsia="zh-CN"/>
              </w:rPr>
              <w:t xml:space="preserve"> __init__.py </w:t>
            </w:r>
            <w:r>
              <w:rPr>
                <w:rFonts w:eastAsia="SimSun"/>
                <w:lang w:eastAsia="zh-CN"/>
              </w:rPr>
              <w:t>导出附录</w:t>
            </w:r>
            <w:r>
              <w:rPr>
                <w:rFonts w:eastAsia="SimSun"/>
                <w:lang w:eastAsia="zh-CN"/>
              </w:rPr>
              <w:t xml:space="preserve"> A </w:t>
            </w:r>
            <w:r>
              <w:rPr>
                <w:rFonts w:eastAsia="SimSun"/>
                <w:lang w:eastAsia="zh-CN"/>
              </w:rPr>
              <w:t>列出的四个数据类型与五个函数。</w:t>
            </w:r>
          </w:p>
        </w:tc>
      </w:tr>
      <w:tr w:rsidR="001F7FEE" w14:paraId="372314DC" w14:textId="77777777">
        <w:trPr>
          <w:cantSplit/>
          <w:jc w:val="center"/>
        </w:trPr>
        <w:tc>
          <w:tcPr>
            <w:tcW w:w="1560" w:type="dxa"/>
            <w:shd w:val="clear" w:color="auto" w:fill="E7E6E6"/>
            <w:tcMar>
              <w:top w:w="90" w:type="dxa"/>
              <w:left w:w="120" w:type="dxa"/>
              <w:bottom w:w="90" w:type="dxa"/>
              <w:right w:w="120" w:type="dxa"/>
            </w:tcMar>
            <w:vAlign w:val="center"/>
          </w:tcPr>
          <w:p w14:paraId="7043ECC3"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8DEDE1C" w14:textId="77777777" w:rsidR="001F7FEE" w:rsidRDefault="00C6405F">
            <w:pPr>
              <w:pStyle w:val="EngineeringTableText"/>
              <w:ind w:left="230" w:hanging="230"/>
            </w:pPr>
            <w:r>
              <w:rPr>
                <w:rFonts w:eastAsia="SimSun"/>
                <w:lang w:eastAsia="zh-CN"/>
              </w:rPr>
              <w:t xml:space="preserve">• </w:t>
            </w:r>
            <w:r>
              <w:rPr>
                <w:rFonts w:eastAsia="SimSun"/>
                <w:lang w:eastAsia="zh-CN"/>
              </w:rPr>
              <w:t>字段、维数与顺序符合表</w:t>
            </w:r>
            <w:r>
              <w:rPr>
                <w:rFonts w:eastAsia="SimSun"/>
                <w:lang w:eastAsia="zh-CN"/>
              </w:rPr>
              <w:t xml:space="preserve"> 6</w:t>
            </w:r>
            <w:r>
              <w:rPr>
                <w:rFonts w:eastAsia="SimSun"/>
                <w:lang w:eastAsia="zh-CN"/>
              </w:rPr>
              <w:t>。</w:t>
            </w:r>
          </w:p>
          <w:p w14:paraId="18FBE052" w14:textId="77777777" w:rsidR="001F7FEE" w:rsidRDefault="00C6405F">
            <w:pPr>
              <w:pStyle w:val="EngineeringTableText"/>
              <w:ind w:left="230" w:hanging="230"/>
            </w:pPr>
            <w:r>
              <w:rPr>
                <w:rFonts w:eastAsia="SimSun"/>
                <w:lang w:eastAsia="zh-CN"/>
              </w:rPr>
              <w:t xml:space="preserve">• </w:t>
            </w:r>
            <w:r>
              <w:rPr>
                <w:rFonts w:eastAsia="SimSun"/>
                <w:lang w:eastAsia="zh-CN"/>
              </w:rPr>
              <w:t>异常构造被拒绝，报错指出具体字段。</w:t>
            </w:r>
          </w:p>
          <w:p w14:paraId="11D95EEB" w14:textId="77777777" w:rsidR="001F7FEE" w:rsidRDefault="00C6405F">
            <w:pPr>
              <w:pStyle w:val="EngineeringTableText"/>
              <w:ind w:left="230" w:hanging="230"/>
            </w:pPr>
            <w:r>
              <w:rPr>
                <w:rFonts w:eastAsia="SimSun"/>
                <w:lang w:eastAsia="zh-CN"/>
              </w:rPr>
              <w:t xml:space="preserve">• </w:t>
            </w:r>
            <w:r>
              <w:rPr>
                <w:rFonts w:eastAsia="SimSun"/>
                <w:lang w:eastAsia="zh-CN"/>
              </w:rPr>
              <w:t>参数对象在运行开始后只读，试算状态不会覆盖已接受状态。</w:t>
            </w:r>
          </w:p>
          <w:p w14:paraId="5B1B0887" w14:textId="77777777" w:rsidR="001F7FEE" w:rsidRDefault="00C6405F">
            <w:pPr>
              <w:pStyle w:val="EngineeringTableText"/>
              <w:ind w:left="230" w:hanging="230"/>
            </w:pPr>
            <w:r>
              <w:rPr>
                <w:rFonts w:eastAsia="SimSun"/>
                <w:lang w:eastAsia="zh-CN"/>
              </w:rPr>
              <w:t xml:space="preserve">• </w:t>
            </w:r>
            <w:r>
              <w:rPr>
                <w:rFonts w:eastAsia="SimSun"/>
                <w:lang w:eastAsia="zh-CN"/>
              </w:rPr>
              <w:t>公共导出与附录</w:t>
            </w:r>
            <w:r>
              <w:rPr>
                <w:rFonts w:eastAsia="SimSun"/>
                <w:lang w:eastAsia="zh-CN"/>
              </w:rPr>
              <w:t xml:space="preserve"> A </w:t>
            </w:r>
            <w:r>
              <w:rPr>
                <w:rFonts w:eastAsia="SimSun"/>
                <w:lang w:eastAsia="zh-CN"/>
              </w:rPr>
              <w:t>一致。</w:t>
            </w:r>
          </w:p>
        </w:tc>
      </w:tr>
      <w:tr w:rsidR="001F7FEE" w14:paraId="6516FCE6" w14:textId="77777777">
        <w:trPr>
          <w:cantSplit/>
          <w:jc w:val="center"/>
        </w:trPr>
        <w:tc>
          <w:tcPr>
            <w:tcW w:w="1560" w:type="dxa"/>
            <w:shd w:val="clear" w:color="auto" w:fill="E7E6E6"/>
            <w:tcMar>
              <w:top w:w="90" w:type="dxa"/>
              <w:left w:w="120" w:type="dxa"/>
              <w:bottom w:w="90" w:type="dxa"/>
              <w:right w:w="120" w:type="dxa"/>
            </w:tcMar>
            <w:vAlign w:val="center"/>
          </w:tcPr>
          <w:p w14:paraId="57E41263"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3A25154" w14:textId="77777777" w:rsidR="001F7FEE" w:rsidRDefault="00C6405F">
            <w:pPr>
              <w:pStyle w:val="EngineeringTableText"/>
            </w:pPr>
            <w:r>
              <w:rPr>
                <w:rFonts w:eastAsia="SimSun"/>
                <w:lang w:eastAsia="zh-CN"/>
              </w:rPr>
              <w:t>全部字段、维数与顺序与表</w:t>
            </w:r>
            <w:r>
              <w:rPr>
                <w:rFonts w:eastAsia="SimSun"/>
                <w:lang w:eastAsia="zh-CN"/>
              </w:rPr>
              <w:t xml:space="preserve"> 6 </w:t>
            </w:r>
            <w:r>
              <w:rPr>
                <w:rFonts w:eastAsia="SimSun"/>
                <w:lang w:eastAsia="zh-CN"/>
              </w:rPr>
              <w:t>一致；全部异常构造给出确定的报错；只读、状态分离与公共导出检查全部通过。</w:t>
            </w:r>
          </w:p>
        </w:tc>
      </w:tr>
      <w:tr w:rsidR="001F7FEE" w14:paraId="5D1BBDDC" w14:textId="77777777">
        <w:trPr>
          <w:cantSplit/>
          <w:jc w:val="center"/>
        </w:trPr>
        <w:tc>
          <w:tcPr>
            <w:tcW w:w="1560" w:type="dxa"/>
            <w:shd w:val="clear" w:color="auto" w:fill="E7E6E6"/>
            <w:tcMar>
              <w:top w:w="90" w:type="dxa"/>
              <w:left w:w="120" w:type="dxa"/>
              <w:bottom w:w="90" w:type="dxa"/>
              <w:right w:w="120" w:type="dxa"/>
            </w:tcMar>
            <w:vAlign w:val="center"/>
          </w:tcPr>
          <w:p w14:paraId="3DF0E749"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DE5AC4A"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4F0F8BBE"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2270D157"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6056B641" w14:textId="77777777">
        <w:trPr>
          <w:cantSplit/>
          <w:jc w:val="center"/>
        </w:trPr>
        <w:tc>
          <w:tcPr>
            <w:tcW w:w="1560" w:type="dxa"/>
            <w:shd w:val="clear" w:color="auto" w:fill="E7E6E6"/>
            <w:tcMar>
              <w:top w:w="90" w:type="dxa"/>
              <w:left w:w="120" w:type="dxa"/>
              <w:bottom w:w="90" w:type="dxa"/>
              <w:right w:w="120" w:type="dxa"/>
            </w:tcMar>
            <w:vAlign w:val="center"/>
          </w:tcPr>
          <w:p w14:paraId="0C4F972A" w14:textId="77777777" w:rsidR="001F7FEE" w:rsidRDefault="00C6405F">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6466CB7F" w14:textId="77777777" w:rsidR="001F7FEE" w:rsidRDefault="00C6405F">
            <w:pPr>
              <w:pStyle w:val="EngineeringTableText"/>
            </w:pPr>
            <w:r>
              <w:rPr>
                <w:rFonts w:eastAsia="SimSun"/>
                <w:lang w:eastAsia="zh-CN"/>
              </w:rPr>
              <w:t>检查四个数据对象的字段、数组顺序、单位、只读性、异常构造与联合运行中的试算状态。电池热量为</w:t>
            </w:r>
            <w:r>
              <w:rPr>
                <w:rFonts w:eastAsia="SimSun"/>
                <w:lang w:eastAsia="zh-CN"/>
              </w:rPr>
              <w:t xml:space="preserve"> 10 W </w:t>
            </w:r>
            <w:r>
              <w:rPr>
                <w:rFonts w:eastAsia="SimSun"/>
                <w:lang w:eastAsia="zh-CN"/>
              </w:rPr>
              <w:t>与</w:t>
            </w:r>
            <w:r>
              <w:rPr>
                <w:rFonts w:eastAsia="SimSun"/>
                <w:lang w:eastAsia="zh-CN"/>
              </w:rPr>
              <w:t xml:space="preserve"> −10 W </w:t>
            </w:r>
            <w:r>
              <w:rPr>
                <w:rFonts w:eastAsia="SimSun"/>
                <w:lang w:eastAsia="zh-CN"/>
              </w:rPr>
              <w:t>时，温度导数分别为</w:t>
            </w:r>
            <w:r>
              <w:rPr>
                <w:rFonts w:eastAsia="SimSun"/>
                <w:lang w:eastAsia="zh-CN"/>
              </w:rPr>
              <w:t xml:space="preserve"> 0.004 K/s </w:t>
            </w:r>
            <w:r>
              <w:rPr>
                <w:rFonts w:eastAsia="SimSun"/>
                <w:lang w:eastAsia="zh-CN"/>
              </w:rPr>
              <w:t>与</w:t>
            </w:r>
            <w:r>
              <w:rPr>
                <w:rFonts w:eastAsia="SimSun"/>
                <w:lang w:eastAsia="zh-CN"/>
              </w:rPr>
              <w:t xml:space="preserve"> −0.016 K/s</w:t>
            </w:r>
            <w:r>
              <w:rPr>
                <w:rFonts w:eastAsia="SimSun"/>
                <w:lang w:eastAsia="zh-CN"/>
              </w:rPr>
              <w:t>，后者由式</w:t>
            </w:r>
            <w:r>
              <w:rPr>
                <w:rFonts w:eastAsia="SimSun"/>
                <w:lang w:eastAsia="zh-CN"/>
              </w:rPr>
              <w:t xml:space="preserve"> T3 </w:t>
            </w:r>
            <w:r>
              <w:rPr>
                <w:rFonts w:eastAsia="SimSun"/>
                <w:lang w:eastAsia="zh-CN"/>
              </w:rPr>
              <w:t>独立计算。修正包公开导出后，公开名称共</w:t>
            </w:r>
            <w:r>
              <w:rPr>
                <w:rFonts w:eastAsia="SimSun"/>
                <w:lang w:eastAsia="zh-CN"/>
              </w:rPr>
              <w:t xml:space="preserve"> 13 </w:t>
            </w:r>
            <w:r>
              <w:rPr>
                <w:rFonts w:eastAsia="SimSun"/>
                <w:lang w:eastAsia="zh-CN"/>
              </w:rPr>
              <w:t>个，包含附录</w:t>
            </w:r>
            <w:r>
              <w:rPr>
                <w:rFonts w:eastAsia="SimSun"/>
                <w:lang w:eastAsia="zh-CN"/>
              </w:rPr>
              <w:t xml:space="preserve"> A </w:t>
            </w:r>
            <w:r>
              <w:rPr>
                <w:rFonts w:eastAsia="SimSun"/>
                <w:lang w:eastAsia="zh-CN"/>
              </w:rPr>
              <w:t>的九个名称及四个错误与警告类。</w:t>
            </w:r>
            <w:r>
              <w:rPr>
                <w:rFonts w:eastAsia="SimSun"/>
                <w:lang w:eastAsia="zh-CN"/>
              </w:rPr>
              <w:t xml:space="preserve">SurfaceRecord </w:t>
            </w:r>
            <w:r>
              <w:rPr>
                <w:rFonts w:eastAsia="SimSun"/>
                <w:lang w:eastAsia="zh-CN"/>
              </w:rPr>
              <w:t>与顺序常量从</w:t>
            </w:r>
            <w:r>
              <w:rPr>
                <w:rFonts w:eastAsia="SimSun"/>
                <w:lang w:eastAsia="zh-CN"/>
              </w:rPr>
              <w:t xml:space="preserve"> thermal.types </w:t>
            </w:r>
            <w:r>
              <w:rPr>
                <w:rFonts w:eastAsia="SimSun"/>
                <w:lang w:eastAsia="zh-CN"/>
              </w:rPr>
              <w:t>导入。拒绝步、事件边界与温度归属检查见原始检查明细。</w:t>
            </w:r>
          </w:p>
          <w:p w14:paraId="5699AB8A" w14:textId="77777777" w:rsidR="001F7FEE" w:rsidRDefault="00C6405F">
            <w:pPr>
              <w:pStyle w:val="EngineeringTableText"/>
            </w:pPr>
            <w:r>
              <w:rPr>
                <w:rFonts w:eastAsia="SimSun"/>
                <w:lang w:eastAsia="zh-CN"/>
              </w:rPr>
              <w:t>测试程序</w:t>
            </w:r>
            <w:r>
              <w:rPr>
                <w:rFonts w:eastAsia="SimSun"/>
                <w:lang w:eastAsia="zh-CN"/>
              </w:rPr>
              <w:t xml:space="preserve"> tests/test_dm_001_data_objects.py </w:t>
            </w:r>
            <w:r>
              <w:rPr>
                <w:rFonts w:eastAsia="SimSun"/>
                <w:lang w:eastAsia="zh-CN"/>
              </w:rPr>
              <w:t>共记录</w:t>
            </w:r>
            <w:r>
              <w:rPr>
                <w:rFonts w:eastAsia="SimSun"/>
                <w:lang w:eastAsia="zh-CN"/>
              </w:rPr>
              <w:t xml:space="preserve"> 217 </w:t>
            </w:r>
            <w:r>
              <w:rPr>
                <w:rFonts w:eastAsia="SimSun"/>
                <w:lang w:eastAsia="zh-CN"/>
              </w:rPr>
              <w:t>项检查，</w:t>
            </w:r>
            <w:r>
              <w:rPr>
                <w:rFonts w:eastAsia="SimSun"/>
                <w:lang w:eastAsia="zh-CN"/>
              </w:rPr>
              <w:t xml:space="preserve">217 </w:t>
            </w:r>
            <w:r>
              <w:rPr>
                <w:rFonts w:eastAsia="SimSun"/>
                <w:lang w:eastAsia="zh-CN"/>
              </w:rPr>
              <w:t>项通过。证据文件为</w:t>
            </w:r>
            <w:r>
              <w:rPr>
                <w:rFonts w:eastAsia="SimSun"/>
                <w:lang w:eastAsia="zh-CN"/>
              </w:rPr>
              <w:t xml:space="preserve"> tests/results/DM-001.json</w:t>
            </w:r>
            <w:r>
              <w:rPr>
                <w:rFonts w:eastAsia="SimSun"/>
                <w:lang w:eastAsia="zh-CN"/>
              </w:rPr>
              <w:t>。</w:t>
            </w:r>
          </w:p>
        </w:tc>
      </w:tr>
      <w:tr w:rsidR="001F7FEE" w14:paraId="06352055" w14:textId="77777777">
        <w:trPr>
          <w:cantSplit/>
          <w:jc w:val="center"/>
        </w:trPr>
        <w:tc>
          <w:tcPr>
            <w:tcW w:w="1560" w:type="dxa"/>
            <w:shd w:val="clear" w:color="auto" w:fill="E7E6E6"/>
            <w:tcMar>
              <w:top w:w="90" w:type="dxa"/>
              <w:left w:w="120" w:type="dxa"/>
              <w:bottom w:w="90" w:type="dxa"/>
              <w:right w:w="120" w:type="dxa"/>
            </w:tcMar>
            <w:vAlign w:val="center"/>
          </w:tcPr>
          <w:p w14:paraId="799AD5BE"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406DD13"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65BEFE7"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00F4E22"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076A40B0" w14:textId="77777777">
        <w:trPr>
          <w:cantSplit/>
          <w:jc w:val="center"/>
        </w:trPr>
        <w:tc>
          <w:tcPr>
            <w:tcW w:w="1560" w:type="dxa"/>
            <w:shd w:val="clear" w:color="auto" w:fill="E7E6E6"/>
            <w:tcMar>
              <w:top w:w="90" w:type="dxa"/>
              <w:left w:w="120" w:type="dxa"/>
              <w:bottom w:w="90" w:type="dxa"/>
              <w:right w:w="120" w:type="dxa"/>
            </w:tcMar>
            <w:vAlign w:val="center"/>
          </w:tcPr>
          <w:p w14:paraId="3F261646"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3315A84" w14:textId="77777777" w:rsidR="001F7FEE" w:rsidRDefault="00C6405F">
            <w:pPr>
              <w:pStyle w:val="EngineeringTableText"/>
            </w:pPr>
            <w:r>
              <w:rPr>
                <w:rFonts w:eastAsia="SimSun"/>
                <w:lang w:eastAsia="zh-CN"/>
              </w:rPr>
              <w:t>无</w:t>
            </w:r>
          </w:p>
        </w:tc>
      </w:tr>
    </w:tbl>
    <w:p w14:paraId="12406566" w14:textId="77777777" w:rsidR="001F7FEE" w:rsidRDefault="00C6405F">
      <w:pPr>
        <w:keepNext/>
      </w:pPr>
      <w:r>
        <w:rPr>
          <w:rFonts w:eastAsia="SimSun"/>
          <w:lang w:eastAsia="zh-CN"/>
        </w:rPr>
        <w:t>下表把代表性输入、独立参照和实际输出并列，便于核对本用例的判定。</w:t>
      </w:r>
    </w:p>
    <w:p w14:paraId="4B7EBC24" w14:textId="77777777" w:rsidR="001F7FEE" w:rsidRDefault="00C6405F">
      <w:pPr>
        <w:pStyle w:val="EngineeringCaption"/>
        <w:keepNext/>
      </w:pPr>
      <w:r>
        <w:rPr>
          <w:rFonts w:eastAsia="SimSun"/>
          <w:lang w:eastAsia="zh-CN"/>
        </w:rPr>
        <w:t>表</w:t>
      </w:r>
      <w:r>
        <w:rPr>
          <w:rFonts w:eastAsia="SimSun"/>
          <w:lang w:eastAsia="zh-CN"/>
        </w:rPr>
        <w:t xml:space="preserve"> 4 DM-001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7C15BFAE" w14:textId="77777777">
        <w:trPr>
          <w:cantSplit/>
          <w:tblHeader/>
          <w:jc w:val="center"/>
        </w:trPr>
        <w:tc>
          <w:tcPr>
            <w:tcW w:w="2600" w:type="dxa"/>
            <w:shd w:val="clear" w:color="auto" w:fill="E7E6E6"/>
            <w:tcMar>
              <w:top w:w="90" w:type="dxa"/>
              <w:left w:w="120" w:type="dxa"/>
              <w:bottom w:w="90" w:type="dxa"/>
              <w:right w:w="120" w:type="dxa"/>
            </w:tcMar>
            <w:vAlign w:val="center"/>
          </w:tcPr>
          <w:p w14:paraId="580492DC"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4282DD56"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3171F6CC" w14:textId="77777777" w:rsidR="001F7FEE" w:rsidRDefault="00C6405F">
            <w:pPr>
              <w:pStyle w:val="EngineeringTableText"/>
              <w:keepNext/>
              <w:jc w:val="center"/>
            </w:pPr>
            <w:r>
              <w:rPr>
                <w:rFonts w:eastAsia="SimSun"/>
                <w:b/>
                <w:lang w:eastAsia="zh-CN"/>
              </w:rPr>
              <w:t>实测结果</w:t>
            </w:r>
          </w:p>
        </w:tc>
      </w:tr>
      <w:tr w:rsidR="001F7FEE" w14:paraId="14721B6D" w14:textId="77777777">
        <w:trPr>
          <w:cantSplit/>
          <w:jc w:val="center"/>
        </w:trPr>
        <w:tc>
          <w:tcPr>
            <w:tcW w:w="2600" w:type="dxa"/>
            <w:tcMar>
              <w:top w:w="90" w:type="dxa"/>
              <w:left w:w="120" w:type="dxa"/>
              <w:bottom w:w="90" w:type="dxa"/>
              <w:right w:w="120" w:type="dxa"/>
            </w:tcMar>
            <w:vAlign w:val="center"/>
          </w:tcPr>
          <w:p w14:paraId="696772AA" w14:textId="77777777" w:rsidR="001F7FEE" w:rsidRDefault="00C6405F">
            <w:pPr>
              <w:pStyle w:val="EngineeringTableText"/>
              <w:keepNext/>
            </w:pPr>
            <w:r>
              <w:rPr>
                <w:rFonts w:eastAsia="SimSun"/>
                <w:lang w:eastAsia="zh-CN"/>
              </w:rPr>
              <w:t>电池产热</w:t>
            </w:r>
            <w:r>
              <w:rPr>
                <w:rFonts w:eastAsia="SimSun"/>
                <w:lang w:eastAsia="zh-CN"/>
              </w:rPr>
              <w:t xml:space="preserve"> Q_B=+10 W</w:t>
            </w:r>
          </w:p>
        </w:tc>
        <w:tc>
          <w:tcPr>
            <w:tcW w:w="2800" w:type="dxa"/>
            <w:tcMar>
              <w:top w:w="90" w:type="dxa"/>
              <w:left w:w="120" w:type="dxa"/>
              <w:bottom w:w="90" w:type="dxa"/>
              <w:right w:w="120" w:type="dxa"/>
            </w:tcMar>
            <w:vAlign w:val="center"/>
          </w:tcPr>
          <w:p w14:paraId="40A6D8B9" w14:textId="77777777" w:rsidR="001F7FEE" w:rsidRDefault="00C6405F">
            <w:pPr>
              <w:pStyle w:val="EngineeringTableText"/>
              <w:keepNext/>
            </w:pPr>
            <w:r>
              <w:rPr>
                <w:rFonts w:eastAsia="SimSun"/>
                <w:lang w:eastAsia="zh-CN"/>
              </w:rPr>
              <w:t>(10−6)/1000 = 0.004 K/s</w:t>
            </w:r>
          </w:p>
        </w:tc>
        <w:tc>
          <w:tcPr>
            <w:tcW w:w="2909" w:type="dxa"/>
            <w:tcMar>
              <w:top w:w="90" w:type="dxa"/>
              <w:left w:w="120" w:type="dxa"/>
              <w:bottom w:w="90" w:type="dxa"/>
              <w:right w:w="120" w:type="dxa"/>
            </w:tcMar>
            <w:vAlign w:val="center"/>
          </w:tcPr>
          <w:p w14:paraId="5BD4F970" w14:textId="77777777" w:rsidR="001F7FEE" w:rsidRDefault="00C6405F">
            <w:pPr>
              <w:pStyle w:val="EngineeringTableText"/>
              <w:keepNext/>
            </w:pPr>
            <w:r>
              <w:rPr>
                <w:rFonts w:eastAsia="SimSun"/>
                <w:lang w:eastAsia="zh-CN"/>
              </w:rPr>
              <w:t>0.004 K/s</w:t>
            </w:r>
          </w:p>
        </w:tc>
      </w:tr>
      <w:tr w:rsidR="001F7FEE" w14:paraId="6DFF73F8" w14:textId="77777777">
        <w:trPr>
          <w:cantSplit/>
          <w:jc w:val="center"/>
        </w:trPr>
        <w:tc>
          <w:tcPr>
            <w:tcW w:w="2600" w:type="dxa"/>
            <w:tcMar>
              <w:top w:w="90" w:type="dxa"/>
              <w:left w:w="120" w:type="dxa"/>
              <w:bottom w:w="90" w:type="dxa"/>
              <w:right w:w="120" w:type="dxa"/>
            </w:tcMar>
            <w:vAlign w:val="center"/>
          </w:tcPr>
          <w:p w14:paraId="7892E0FD" w14:textId="77777777" w:rsidR="001F7FEE" w:rsidRDefault="00C6405F">
            <w:pPr>
              <w:pStyle w:val="EngineeringTableText"/>
              <w:keepNext/>
            </w:pPr>
            <w:r>
              <w:rPr>
                <w:rFonts w:eastAsia="SimSun"/>
                <w:lang w:eastAsia="zh-CN"/>
              </w:rPr>
              <w:t>电池吸热</w:t>
            </w:r>
            <w:r>
              <w:rPr>
                <w:rFonts w:eastAsia="SimSun"/>
                <w:lang w:eastAsia="zh-CN"/>
              </w:rPr>
              <w:t xml:space="preserve"> Q_B=−10 W</w:t>
            </w:r>
          </w:p>
        </w:tc>
        <w:tc>
          <w:tcPr>
            <w:tcW w:w="2800" w:type="dxa"/>
            <w:tcMar>
              <w:top w:w="90" w:type="dxa"/>
              <w:left w:w="120" w:type="dxa"/>
              <w:bottom w:w="90" w:type="dxa"/>
              <w:right w:w="120" w:type="dxa"/>
            </w:tcMar>
            <w:vAlign w:val="center"/>
          </w:tcPr>
          <w:p w14:paraId="35CE332F" w14:textId="77777777" w:rsidR="001F7FEE" w:rsidRDefault="00C6405F">
            <w:pPr>
              <w:pStyle w:val="EngineeringTableText"/>
              <w:keepNext/>
            </w:pPr>
            <w:r>
              <w:rPr>
                <w:rFonts w:eastAsia="SimSun"/>
                <w:lang w:eastAsia="zh-CN"/>
              </w:rPr>
              <w:t>(−10−6)/1000 = −0.016 K/s</w:t>
            </w:r>
          </w:p>
        </w:tc>
        <w:tc>
          <w:tcPr>
            <w:tcW w:w="2909" w:type="dxa"/>
            <w:tcMar>
              <w:top w:w="90" w:type="dxa"/>
              <w:left w:w="120" w:type="dxa"/>
              <w:bottom w:w="90" w:type="dxa"/>
              <w:right w:w="120" w:type="dxa"/>
            </w:tcMar>
            <w:vAlign w:val="center"/>
          </w:tcPr>
          <w:p w14:paraId="428E73DB" w14:textId="77777777" w:rsidR="001F7FEE" w:rsidRDefault="00C6405F">
            <w:pPr>
              <w:pStyle w:val="EngineeringTableText"/>
              <w:keepNext/>
            </w:pPr>
            <w:r>
              <w:rPr>
                <w:rFonts w:eastAsia="SimSun"/>
                <w:lang w:eastAsia="zh-CN"/>
              </w:rPr>
              <w:t>−</w:t>
            </w:r>
            <w:r>
              <w:rPr>
                <w:rFonts w:eastAsia="SimSun"/>
                <w:lang w:eastAsia="zh-CN"/>
              </w:rPr>
              <w:t>0.016 K/s</w:t>
            </w:r>
          </w:p>
        </w:tc>
      </w:tr>
      <w:tr w:rsidR="001F7FEE" w14:paraId="3E22B27B" w14:textId="77777777">
        <w:trPr>
          <w:cantSplit/>
          <w:jc w:val="center"/>
        </w:trPr>
        <w:tc>
          <w:tcPr>
            <w:tcW w:w="2600" w:type="dxa"/>
            <w:tcMar>
              <w:top w:w="90" w:type="dxa"/>
              <w:left w:w="120" w:type="dxa"/>
              <w:bottom w:w="90" w:type="dxa"/>
              <w:right w:w="120" w:type="dxa"/>
            </w:tcMar>
            <w:vAlign w:val="center"/>
          </w:tcPr>
          <w:p w14:paraId="7C10E202" w14:textId="77777777" w:rsidR="001F7FEE" w:rsidRDefault="00C6405F">
            <w:pPr>
              <w:pStyle w:val="EngineeringTableText"/>
              <w:keepNext/>
            </w:pPr>
            <w:r>
              <w:rPr>
                <w:rFonts w:eastAsia="SimSun"/>
                <w:lang w:eastAsia="zh-CN"/>
              </w:rPr>
              <w:t>错误维数、数值或时标</w:t>
            </w:r>
          </w:p>
        </w:tc>
        <w:tc>
          <w:tcPr>
            <w:tcW w:w="2800" w:type="dxa"/>
            <w:tcMar>
              <w:top w:w="90" w:type="dxa"/>
              <w:left w:w="120" w:type="dxa"/>
              <w:bottom w:w="90" w:type="dxa"/>
              <w:right w:w="120" w:type="dxa"/>
            </w:tcMar>
            <w:vAlign w:val="center"/>
          </w:tcPr>
          <w:p w14:paraId="2EBB5CBD" w14:textId="77777777" w:rsidR="001F7FEE" w:rsidRDefault="00C6405F">
            <w:pPr>
              <w:pStyle w:val="EngineeringTableText"/>
              <w:keepNext/>
            </w:pPr>
            <w:r>
              <w:rPr>
                <w:rFonts w:eastAsia="SimSun"/>
                <w:lang w:eastAsia="zh-CN"/>
              </w:rPr>
              <w:t xml:space="preserve">63 </w:t>
            </w:r>
            <w:r>
              <w:rPr>
                <w:rFonts w:eastAsia="SimSun"/>
                <w:lang w:eastAsia="zh-CN"/>
              </w:rPr>
              <w:t>项均拒绝</w:t>
            </w:r>
          </w:p>
        </w:tc>
        <w:tc>
          <w:tcPr>
            <w:tcW w:w="2909" w:type="dxa"/>
            <w:tcMar>
              <w:top w:w="90" w:type="dxa"/>
              <w:left w:w="120" w:type="dxa"/>
              <w:bottom w:w="90" w:type="dxa"/>
              <w:right w:w="120" w:type="dxa"/>
            </w:tcMar>
            <w:vAlign w:val="center"/>
          </w:tcPr>
          <w:p w14:paraId="64E19BCB" w14:textId="77777777" w:rsidR="001F7FEE" w:rsidRDefault="00C6405F">
            <w:pPr>
              <w:pStyle w:val="EngineeringTableText"/>
              <w:keepNext/>
            </w:pPr>
            <w:r>
              <w:rPr>
                <w:rFonts w:eastAsia="SimSun"/>
                <w:lang w:eastAsia="zh-CN"/>
              </w:rPr>
              <w:t>63/63</w:t>
            </w:r>
          </w:p>
        </w:tc>
      </w:tr>
      <w:tr w:rsidR="001F7FEE" w14:paraId="06C7A364" w14:textId="77777777">
        <w:trPr>
          <w:cantSplit/>
          <w:jc w:val="center"/>
        </w:trPr>
        <w:tc>
          <w:tcPr>
            <w:tcW w:w="2600" w:type="dxa"/>
            <w:tcMar>
              <w:top w:w="90" w:type="dxa"/>
              <w:left w:w="120" w:type="dxa"/>
              <w:bottom w:w="90" w:type="dxa"/>
              <w:right w:w="120" w:type="dxa"/>
            </w:tcMar>
            <w:vAlign w:val="center"/>
          </w:tcPr>
          <w:p w14:paraId="5425FC90" w14:textId="77777777" w:rsidR="001F7FEE" w:rsidRDefault="00C6405F">
            <w:pPr>
              <w:pStyle w:val="EngineeringTableText"/>
            </w:pPr>
            <w:r>
              <w:rPr>
                <w:rFonts w:eastAsia="SimSun"/>
                <w:lang w:eastAsia="zh-CN"/>
              </w:rPr>
              <w:t>尝试修改只读参数</w:t>
            </w:r>
          </w:p>
        </w:tc>
        <w:tc>
          <w:tcPr>
            <w:tcW w:w="2800" w:type="dxa"/>
            <w:tcMar>
              <w:top w:w="90" w:type="dxa"/>
              <w:left w:w="120" w:type="dxa"/>
              <w:bottom w:w="90" w:type="dxa"/>
              <w:right w:w="120" w:type="dxa"/>
            </w:tcMar>
            <w:vAlign w:val="center"/>
          </w:tcPr>
          <w:p w14:paraId="5056FF05" w14:textId="77777777" w:rsidR="001F7FEE" w:rsidRDefault="00C6405F">
            <w:pPr>
              <w:pStyle w:val="EngineeringTableText"/>
            </w:pPr>
            <w:r>
              <w:rPr>
                <w:rFonts w:eastAsia="SimSun"/>
                <w:lang w:eastAsia="zh-CN"/>
              </w:rPr>
              <w:t xml:space="preserve">24 </w:t>
            </w:r>
            <w:r>
              <w:rPr>
                <w:rFonts w:eastAsia="SimSun"/>
                <w:lang w:eastAsia="zh-CN"/>
              </w:rPr>
              <w:t>项均拒绝</w:t>
            </w:r>
          </w:p>
        </w:tc>
        <w:tc>
          <w:tcPr>
            <w:tcW w:w="2909" w:type="dxa"/>
            <w:tcMar>
              <w:top w:w="90" w:type="dxa"/>
              <w:left w:w="120" w:type="dxa"/>
              <w:bottom w:w="90" w:type="dxa"/>
              <w:right w:w="120" w:type="dxa"/>
            </w:tcMar>
            <w:vAlign w:val="center"/>
          </w:tcPr>
          <w:p w14:paraId="3482536F" w14:textId="77777777" w:rsidR="001F7FEE" w:rsidRDefault="00C6405F">
            <w:pPr>
              <w:pStyle w:val="EngineeringTableText"/>
            </w:pPr>
            <w:r>
              <w:rPr>
                <w:rFonts w:eastAsia="SimSun"/>
                <w:lang w:eastAsia="zh-CN"/>
              </w:rPr>
              <w:t>24/24</w:t>
            </w:r>
          </w:p>
        </w:tc>
      </w:tr>
    </w:tbl>
    <w:p w14:paraId="33D3F38B" w14:textId="77777777" w:rsidR="001F7FEE" w:rsidRDefault="00C6405F">
      <w:pPr>
        <w:pStyle w:val="31"/>
      </w:pPr>
      <w:bookmarkStart w:id="8" w:name="_Toc242177773"/>
      <w:r>
        <w:rPr>
          <w:rFonts w:eastAsia="SimSun"/>
          <w:lang w:eastAsia="zh-CN"/>
        </w:rPr>
        <w:t>测试项目</w:t>
      </w:r>
      <w:r>
        <w:rPr>
          <w:rFonts w:eastAsia="SimSun"/>
          <w:lang w:eastAsia="zh-CN"/>
        </w:rPr>
        <w:t xml:space="preserve"> 2</w:t>
      </w:r>
      <w:r>
        <w:rPr>
          <w:rFonts w:eastAsia="SimSun"/>
          <w:lang w:eastAsia="zh-CN"/>
        </w:rPr>
        <w:t>：热容与热阻装配</w:t>
      </w:r>
      <w:bookmarkEnd w:id="8"/>
    </w:p>
    <w:p w14:paraId="6532E885" w14:textId="77777777" w:rsidR="001F7FEE" w:rsidRDefault="00C6405F">
      <w:r>
        <w:rPr>
          <w:rFonts w:eastAsia="SimSun"/>
          <w:lang w:eastAsia="zh-CN"/>
        </w:rPr>
        <w:t>场景是按材料与安装关系搭建热网络。热容表示使组件升高单位温度需要多少热量；热阻表示传递单位热功率需要多大温差。接触热阻来自两个部件的接合处。</w:t>
      </w:r>
      <w:r>
        <w:rPr>
          <w:rFonts w:eastAsia="SimSun"/>
          <w:lang w:eastAsia="zh-CN"/>
        </w:rPr>
        <w:t>“</w:t>
      </w:r>
      <w:r>
        <w:rPr>
          <w:rFonts w:eastAsia="SimSun"/>
          <w:lang w:eastAsia="zh-CN"/>
        </w:rPr>
        <w:t>覆盖值</w:t>
      </w:r>
      <w:r>
        <w:rPr>
          <w:rFonts w:eastAsia="SimSun"/>
          <w:lang w:eastAsia="zh-CN"/>
        </w:rPr>
        <w:t>”</w:t>
      </w:r>
      <w:r>
        <w:rPr>
          <w:rFonts w:eastAsia="SimSun"/>
          <w:lang w:eastAsia="zh-CN"/>
        </w:rPr>
        <w:t>是本次安装明确指定的参数，用来替换资产默认值。</w:t>
      </w:r>
    </w:p>
    <w:p w14:paraId="6D0F2C07" w14:textId="77777777" w:rsidR="001F7FEE" w:rsidRDefault="00C6405F">
      <w:r>
        <w:rPr>
          <w:rFonts w:eastAsia="SimSun"/>
          <w:lang w:eastAsia="zh-CN"/>
        </w:rPr>
        <w:t>本用例把材料质量、比热、导热尺寸及安装接触热阻转换为六个热容和五个热阻。先对同一组构造输入独立手算，再改变电池材料与</w:t>
      </w:r>
      <w:r>
        <w:rPr>
          <w:rFonts w:eastAsia="SimSun"/>
          <w:lang w:eastAsia="zh-CN"/>
        </w:rPr>
        <w:t xml:space="preserve"> BR </w:t>
      </w:r>
      <w:r>
        <w:rPr>
          <w:rFonts w:eastAsia="SimSun"/>
          <w:lang w:eastAsia="zh-CN"/>
        </w:rPr>
        <w:t>接触热阻，检查覆盖是否真正改变装配结果。结果表中的基准值和覆盖后值来自同一次参数装配测试；不含温度积分，也不验证参数是否代表某一真实硬件。</w:t>
      </w:r>
    </w:p>
    <w:p w14:paraId="7A18F017" w14:textId="77777777" w:rsidR="001F7FEE" w:rsidRDefault="00C6405F">
      <w:pPr>
        <w:pStyle w:val="EngineeringCaption"/>
        <w:keepNext/>
      </w:pPr>
      <w:r>
        <w:rPr>
          <w:rFonts w:eastAsia="SimSun"/>
          <w:lang w:eastAsia="zh-CN"/>
        </w:rPr>
        <w:t>表</w:t>
      </w:r>
      <w:r>
        <w:rPr>
          <w:rFonts w:eastAsia="SimSun"/>
          <w:lang w:eastAsia="zh-CN"/>
        </w:rPr>
        <w:t xml:space="preserve"> 5 PA-001 </w:t>
      </w:r>
      <w:r>
        <w:rPr>
          <w:rFonts w:eastAsia="SimSun"/>
          <w:lang w:eastAsia="zh-CN"/>
        </w:rPr>
        <w:t>热容与热阻装配测试用例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3EE9548D" w14:textId="77777777">
        <w:trPr>
          <w:cantSplit/>
          <w:jc w:val="center"/>
        </w:trPr>
        <w:tc>
          <w:tcPr>
            <w:tcW w:w="1560" w:type="dxa"/>
            <w:shd w:val="clear" w:color="auto" w:fill="E7E6E6"/>
            <w:tcMar>
              <w:top w:w="90" w:type="dxa"/>
              <w:left w:w="120" w:type="dxa"/>
              <w:bottom w:w="90" w:type="dxa"/>
              <w:right w:w="120" w:type="dxa"/>
            </w:tcMar>
            <w:vAlign w:val="center"/>
          </w:tcPr>
          <w:p w14:paraId="29BFA3C2"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37FA17A1" w14:textId="77777777" w:rsidR="001F7FEE" w:rsidRDefault="00C6405F">
            <w:pPr>
              <w:pStyle w:val="EngineeringTableText"/>
              <w:keepN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10694047"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30D38D87" w14:textId="77777777" w:rsidR="001F7FEE" w:rsidRDefault="00C6405F">
            <w:pPr>
              <w:pStyle w:val="EngineeringTableText"/>
              <w:keepNext/>
            </w:pPr>
            <w:r>
              <w:rPr>
                <w:rFonts w:eastAsia="SimSun"/>
                <w:b/>
                <w:lang w:eastAsia="zh-CN"/>
              </w:rPr>
              <w:t>热容与热阻装配</w:t>
            </w:r>
          </w:p>
        </w:tc>
      </w:tr>
      <w:tr w:rsidR="001F7FEE" w14:paraId="4462330F" w14:textId="77777777">
        <w:trPr>
          <w:cantSplit/>
          <w:jc w:val="center"/>
        </w:trPr>
        <w:tc>
          <w:tcPr>
            <w:tcW w:w="1560" w:type="dxa"/>
            <w:shd w:val="clear" w:color="auto" w:fill="E7E6E6"/>
            <w:tcMar>
              <w:top w:w="90" w:type="dxa"/>
              <w:left w:w="120" w:type="dxa"/>
              <w:bottom w:w="90" w:type="dxa"/>
              <w:right w:w="120" w:type="dxa"/>
            </w:tcMar>
            <w:vAlign w:val="center"/>
          </w:tcPr>
          <w:p w14:paraId="185D7D44"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59B5D96" w14:textId="77777777" w:rsidR="001F7FEE" w:rsidRDefault="00C6405F">
            <w:pPr>
              <w:pStyle w:val="EngineeringTableText"/>
            </w:pPr>
            <w:r>
              <w:rPr>
                <w:rFonts w:eastAsia="SimSun"/>
                <w:lang w:eastAsia="zh-CN"/>
              </w:rPr>
              <w:t>验证</w:t>
            </w:r>
            <w:r>
              <w:rPr>
                <w:rFonts w:eastAsia="SimSun"/>
                <w:lang w:eastAsia="zh-CN"/>
              </w:rPr>
              <w:t xml:space="preserve"> assemble_thermal_parameters </w:t>
            </w:r>
            <w:r>
              <w:rPr>
                <w:rFonts w:eastAsia="SimSun"/>
                <w:lang w:eastAsia="zh-CN"/>
              </w:rPr>
              <w:t>由资产材料与连接按</w:t>
            </w:r>
            <w:r>
              <w:rPr>
                <w:rFonts w:eastAsia="SimSun"/>
                <w:lang w:eastAsia="zh-CN"/>
              </w:rPr>
              <w:t xml:space="preserve"> T5 </w:t>
            </w:r>
            <w:r>
              <w:rPr>
                <w:rFonts w:eastAsia="SimSun"/>
                <w:lang w:eastAsia="zh-CN"/>
              </w:rPr>
              <w:t>装配热容、热阻与表面参数，检查覆盖值优先级、材料重复归属、等效总热阻与数据来源记录。</w:t>
            </w:r>
          </w:p>
        </w:tc>
      </w:tr>
      <w:tr w:rsidR="001F7FEE" w14:paraId="38841110" w14:textId="77777777">
        <w:trPr>
          <w:cantSplit/>
          <w:jc w:val="center"/>
        </w:trPr>
        <w:tc>
          <w:tcPr>
            <w:tcW w:w="1560" w:type="dxa"/>
            <w:shd w:val="clear" w:color="auto" w:fill="E7E6E6"/>
            <w:tcMar>
              <w:top w:w="90" w:type="dxa"/>
              <w:left w:w="120" w:type="dxa"/>
              <w:bottom w:w="90" w:type="dxa"/>
              <w:right w:w="120" w:type="dxa"/>
            </w:tcMar>
            <w:vAlign w:val="center"/>
          </w:tcPr>
          <w:p w14:paraId="064DB20D"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DB449E7" w14:textId="77777777" w:rsidR="001F7FEE" w:rsidRDefault="00C6405F">
            <w:pPr>
              <w:pStyle w:val="EngineeringTableText"/>
            </w:pP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5.2 </w:t>
            </w:r>
            <w:r>
              <w:rPr>
                <w:rFonts w:eastAsia="SimSun"/>
                <w:lang w:eastAsia="zh-CN"/>
              </w:rPr>
              <w:t>节；第</w:t>
            </w:r>
            <w:r>
              <w:rPr>
                <w:rFonts w:eastAsia="SimSun"/>
                <w:lang w:eastAsia="zh-CN"/>
              </w:rPr>
              <w:t xml:space="preserve"> 9.4 </w:t>
            </w:r>
            <w:r>
              <w:rPr>
                <w:rFonts w:eastAsia="SimSun"/>
                <w:lang w:eastAsia="zh-CN"/>
              </w:rPr>
              <w:t>节</w:t>
            </w:r>
          </w:p>
        </w:tc>
      </w:tr>
      <w:tr w:rsidR="001F7FEE" w14:paraId="5C89EEFD" w14:textId="77777777">
        <w:trPr>
          <w:cantSplit/>
          <w:jc w:val="center"/>
        </w:trPr>
        <w:tc>
          <w:tcPr>
            <w:tcW w:w="1560" w:type="dxa"/>
            <w:shd w:val="clear" w:color="auto" w:fill="E7E6E6"/>
            <w:tcMar>
              <w:top w:w="90" w:type="dxa"/>
              <w:left w:w="120" w:type="dxa"/>
              <w:bottom w:w="90" w:type="dxa"/>
              <w:right w:w="120" w:type="dxa"/>
            </w:tcMar>
            <w:vAlign w:val="center"/>
          </w:tcPr>
          <w:p w14:paraId="3D8F6D40"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425F134E" w14:textId="77777777" w:rsidR="001F7FEE" w:rsidRDefault="00C6405F">
            <w:pPr>
              <w:pStyle w:val="EngineeringTableText"/>
              <w:ind w:left="230" w:hanging="230"/>
            </w:pPr>
            <w:r>
              <w:rPr>
                <w:rFonts w:eastAsia="SimSun"/>
                <w:lang w:eastAsia="zh-CN"/>
              </w:rPr>
              <w:t xml:space="preserve">• components </w:t>
            </w:r>
            <w:r>
              <w:rPr>
                <w:rFonts w:eastAsia="SimSun"/>
                <w:lang w:eastAsia="zh-CN"/>
              </w:rPr>
              <w:t>含实例与温度节点对应、材料质量、比热与表面记录。</w:t>
            </w:r>
          </w:p>
          <w:p w14:paraId="5474761F" w14:textId="77777777" w:rsidR="001F7FEE" w:rsidRDefault="00C6405F">
            <w:pPr>
              <w:pStyle w:val="EngineeringTableText"/>
              <w:ind w:left="230" w:hanging="230"/>
            </w:pPr>
            <w:r>
              <w:rPr>
                <w:rFonts w:eastAsia="SimSun"/>
                <w:lang w:eastAsia="zh-CN"/>
              </w:rPr>
              <w:t xml:space="preserve">• connections </w:t>
            </w:r>
            <w:r>
              <w:rPr>
                <w:rFonts w:eastAsia="SimSun"/>
                <w:lang w:eastAsia="zh-CN"/>
              </w:rPr>
              <w:t>给出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的长度、导热系数、截面积与接触热阻，或给出经试验确认的等效总热阻。</w:t>
            </w:r>
          </w:p>
          <w:p w14:paraId="12E4547D" w14:textId="77777777" w:rsidR="001F7FEE" w:rsidRDefault="00C6405F">
            <w:pPr>
              <w:pStyle w:val="EngineeringTableText"/>
              <w:ind w:left="230" w:hanging="230"/>
            </w:pPr>
            <w:r>
              <w:rPr>
                <w:rFonts w:eastAsia="SimSun"/>
                <w:lang w:eastAsia="zh-CN"/>
              </w:rPr>
              <w:t xml:space="preserve">• </w:t>
            </w:r>
            <w:r>
              <w:rPr>
                <w:rFonts w:eastAsia="SimSun"/>
                <w:lang w:eastAsia="zh-CN"/>
              </w:rPr>
              <w:t>按同一组输入编制的手算表已经审核。</w:t>
            </w:r>
          </w:p>
        </w:tc>
      </w:tr>
      <w:tr w:rsidR="001F7FEE" w14:paraId="5E5C2888" w14:textId="77777777">
        <w:trPr>
          <w:cantSplit/>
          <w:jc w:val="center"/>
        </w:trPr>
        <w:tc>
          <w:tcPr>
            <w:tcW w:w="1560" w:type="dxa"/>
            <w:shd w:val="clear" w:color="auto" w:fill="E7E6E6"/>
            <w:tcMar>
              <w:top w:w="90" w:type="dxa"/>
              <w:left w:w="120" w:type="dxa"/>
              <w:bottom w:w="90" w:type="dxa"/>
              <w:right w:w="120" w:type="dxa"/>
            </w:tcMar>
            <w:vAlign w:val="center"/>
          </w:tcPr>
          <w:p w14:paraId="32A246DD" w14:textId="77777777" w:rsidR="001F7FEE" w:rsidRDefault="00C6405F">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168555CB" w14:textId="77777777" w:rsidR="001F7FEE" w:rsidRDefault="00C6405F">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4.5 </w:t>
            </w:r>
            <w:r>
              <w:rPr>
                <w:rFonts w:eastAsia="SimSun"/>
                <w:lang w:eastAsia="zh-CN"/>
              </w:rPr>
              <w:t>节算例：质量</w:t>
            </w:r>
            <w:r>
              <w:rPr>
                <w:rFonts w:eastAsia="SimSun"/>
                <w:lang w:eastAsia="zh-CN"/>
              </w:rPr>
              <w:t xml:space="preserve"> 1 kg</w:t>
            </w:r>
            <w:r>
              <w:rPr>
                <w:rFonts w:eastAsia="SimSun"/>
                <w:lang w:eastAsia="zh-CN"/>
              </w:rPr>
              <w:t>、比热</w:t>
            </w:r>
            <w:r>
              <w:rPr>
                <w:rFonts w:eastAsia="SimSun"/>
                <w:lang w:eastAsia="zh-CN"/>
              </w:rPr>
              <w:t xml:space="preserve">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的材料。</w:t>
            </w:r>
          </w:p>
          <w:p w14:paraId="1439077E" w14:textId="77777777" w:rsidR="001F7FEE" w:rsidRDefault="00C6405F">
            <w:pPr>
              <w:pStyle w:val="EngineeringTableText"/>
              <w:ind w:left="230" w:hanging="230"/>
            </w:pPr>
            <w:r>
              <w:rPr>
                <w:rFonts w:eastAsia="SimSun"/>
                <w:lang w:eastAsia="zh-CN"/>
              </w:rPr>
              <w:t xml:space="preserve">• </w:t>
            </w:r>
            <w:r>
              <w:rPr>
                <w:rFonts w:eastAsia="SimSun"/>
                <w:lang w:eastAsia="zh-CN"/>
              </w:rPr>
              <w:t>国际空间站模型参数表中的</w:t>
            </w:r>
            <w:r>
              <w:rPr>
                <w:rFonts w:eastAsia="SimSun"/>
                <w:lang w:eastAsia="zh-CN"/>
              </w:rPr>
              <w:t xml:space="preserve"> MBSU </w:t>
            </w:r>
            <w:r>
              <w:rPr>
                <w:rFonts w:eastAsia="SimSun"/>
                <w:lang w:eastAsia="zh-CN"/>
              </w:rPr>
              <w:t>方块：</w:t>
            </w:r>
            <w:r>
              <w:rPr>
                <w:rFonts w:eastAsia="SimSun"/>
                <w:lang w:eastAsia="zh-CN"/>
              </w:rPr>
              <w:t>0.94 m×0.84 m×0.51 m</w:t>
            </w:r>
            <w:r>
              <w:rPr>
                <w:rFonts w:eastAsia="SimSun"/>
                <w:lang w:eastAsia="zh-CN"/>
              </w:rPr>
              <w:t>，密度</w:t>
            </w:r>
            <w:r>
              <w:rPr>
                <w:rFonts w:eastAsia="SimSun"/>
                <w:lang w:eastAsia="zh-CN"/>
              </w:rPr>
              <w:t xml:space="preserve"> 300 kg/m</w:t>
            </w:r>
            <w:r>
              <w:rPr>
                <w:rFonts w:eastAsia="SimSun"/>
                <w:vertAlign w:val="superscript"/>
                <w:lang w:eastAsia="zh-CN"/>
              </w:rPr>
              <w:t>3</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；散热器面板面密度</w:t>
            </w:r>
            <w:r>
              <w:rPr>
                <w:rFonts w:eastAsia="SimSun"/>
                <w:lang w:eastAsia="zh-CN"/>
              </w:rPr>
              <w:t xml:space="preserve"> 8 kg/m</w:t>
            </w:r>
            <w:r>
              <w:rPr>
                <w:rFonts w:eastAsia="SimSun"/>
                <w:vertAlign w:val="superscript"/>
                <w:lang w:eastAsia="zh-CN"/>
              </w:rPr>
              <w:t>2</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6AE12FD5" w14:textId="77777777" w:rsidR="001F7FEE" w:rsidRDefault="00C6405F">
            <w:pPr>
              <w:pStyle w:val="EngineeringTableText"/>
              <w:ind w:left="230" w:hanging="230"/>
            </w:pPr>
            <w:r>
              <w:rPr>
                <w:rFonts w:eastAsia="SimSun"/>
                <w:lang w:eastAsia="zh-CN"/>
              </w:rPr>
              <w:t xml:space="preserve">• </w:t>
            </w:r>
            <w:r>
              <w:rPr>
                <w:rFonts w:eastAsia="SimSun"/>
                <w:lang w:eastAsia="zh-CN"/>
              </w:rPr>
              <w:t>一组</w:t>
            </w:r>
            <w:r>
              <w:rPr>
                <w:rFonts w:eastAsia="SimSun"/>
                <w:lang w:eastAsia="zh-CN"/>
              </w:rPr>
              <w:t xml:space="preserve"> overrides</w:t>
            </w:r>
            <w:r>
              <w:rPr>
                <w:rFonts w:eastAsia="SimSun"/>
                <w:lang w:eastAsia="zh-CN"/>
              </w:rPr>
              <w:t>，修改一个组件的材料质量与一条连接的接触热阻。</w:t>
            </w:r>
          </w:p>
          <w:p w14:paraId="5BF4EE05" w14:textId="77777777" w:rsidR="001F7FEE" w:rsidRDefault="00C6405F">
            <w:pPr>
              <w:pStyle w:val="EngineeringTableText"/>
              <w:ind w:left="230" w:hanging="230"/>
            </w:pPr>
            <w:r>
              <w:rPr>
                <w:rFonts w:eastAsia="SimSun"/>
                <w:lang w:eastAsia="zh-CN"/>
              </w:rPr>
              <w:t xml:space="preserve">• </w:t>
            </w:r>
            <w:r>
              <w:rPr>
                <w:rFonts w:eastAsia="SimSun"/>
                <w:lang w:eastAsia="zh-CN"/>
              </w:rPr>
              <w:t>异常输入：质量、比热、长度、导热系数或截面积为零或负值，接触热阻为负，同一份材料归入两个组件，重复表面，未定义连接，等效总热阻已含接触热阻又再给出接触热阻。</w:t>
            </w:r>
          </w:p>
        </w:tc>
      </w:tr>
      <w:tr w:rsidR="001F7FEE" w14:paraId="14A690A9" w14:textId="77777777">
        <w:trPr>
          <w:cantSplit/>
          <w:jc w:val="center"/>
        </w:trPr>
        <w:tc>
          <w:tcPr>
            <w:tcW w:w="1560" w:type="dxa"/>
            <w:shd w:val="clear" w:color="auto" w:fill="E7E6E6"/>
            <w:tcMar>
              <w:top w:w="90" w:type="dxa"/>
              <w:left w:w="120" w:type="dxa"/>
              <w:bottom w:w="90" w:type="dxa"/>
              <w:right w:w="120" w:type="dxa"/>
            </w:tcMar>
            <w:vAlign w:val="center"/>
          </w:tcPr>
          <w:p w14:paraId="108BC6C5"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D55337B" w14:textId="77777777" w:rsidR="001F7FEE" w:rsidRDefault="00C6405F">
            <w:pPr>
              <w:pStyle w:val="EngineeringTableText"/>
              <w:ind w:left="230" w:hanging="230"/>
            </w:pPr>
            <w:r>
              <w:rPr>
                <w:rFonts w:eastAsia="SimSun"/>
                <w:lang w:eastAsia="zh-CN"/>
              </w:rPr>
              <w:t>1</w:t>
            </w:r>
            <w:r>
              <w:rPr>
                <w:rFonts w:eastAsia="SimSun"/>
                <w:lang w:eastAsia="zh-CN"/>
              </w:rPr>
              <w:t>．调用</w:t>
            </w:r>
            <w:r>
              <w:rPr>
                <w:rFonts w:eastAsia="SimSun"/>
                <w:lang w:eastAsia="zh-CN"/>
              </w:rPr>
              <w:t xml:space="preserve"> assemble_thermal_parameters</w:t>
            </w:r>
            <w:r>
              <w:rPr>
                <w:rFonts w:eastAsia="SimSun"/>
                <w:lang w:eastAsia="zh-CN"/>
              </w:rPr>
              <w:t>，读取</w:t>
            </w:r>
            <w:r>
              <w:rPr>
                <w:rFonts w:eastAsia="SimSun"/>
                <w:lang w:eastAsia="zh-CN"/>
              </w:rPr>
              <w:t xml:space="preserve"> C_J_K </w:t>
            </w:r>
            <w:r>
              <w:rPr>
                <w:rFonts w:eastAsia="SimSun"/>
                <w:lang w:eastAsia="zh-CN"/>
              </w:rPr>
              <w:t>与</w:t>
            </w:r>
            <w:r>
              <w:rPr>
                <w:rFonts w:eastAsia="SimSun"/>
                <w:lang w:eastAsia="zh-CN"/>
              </w:rPr>
              <w:t xml:space="preserve"> R_K_W</w:t>
            </w:r>
            <w:r>
              <w:rPr>
                <w:rFonts w:eastAsia="SimSun"/>
                <w:lang w:eastAsia="zh-CN"/>
              </w:rPr>
              <w:t>，与手算表逐项比较。</w:t>
            </w:r>
          </w:p>
          <w:p w14:paraId="28A4CD34" w14:textId="77777777" w:rsidR="001F7FEE" w:rsidRDefault="00C6405F">
            <w:pPr>
              <w:pStyle w:val="EngineeringTableText"/>
              <w:ind w:left="230" w:hanging="230"/>
            </w:pPr>
            <w:r>
              <w:rPr>
                <w:rFonts w:eastAsia="SimSun"/>
                <w:lang w:eastAsia="zh-CN"/>
              </w:rPr>
              <w:t>2</w:t>
            </w:r>
            <w:r>
              <w:rPr>
                <w:rFonts w:eastAsia="SimSun"/>
                <w:lang w:eastAsia="zh-CN"/>
              </w:rPr>
              <w:t>．加入</w:t>
            </w:r>
            <w:r>
              <w:rPr>
                <w:rFonts w:eastAsia="SimSun"/>
                <w:lang w:eastAsia="zh-CN"/>
              </w:rPr>
              <w:t xml:space="preserve"> overrides </w:t>
            </w:r>
            <w:r>
              <w:rPr>
                <w:rFonts w:eastAsia="SimSun"/>
                <w:lang w:eastAsia="zh-CN"/>
              </w:rPr>
              <w:t>后重新装配，检查覆盖值优先于资产参数集。</w:t>
            </w:r>
          </w:p>
          <w:p w14:paraId="5560FD5C" w14:textId="77777777" w:rsidR="001F7FEE" w:rsidRDefault="00C6405F">
            <w:pPr>
              <w:pStyle w:val="EngineeringTableText"/>
              <w:ind w:left="230" w:hanging="230"/>
            </w:pPr>
            <w:r>
              <w:rPr>
                <w:rFonts w:eastAsia="SimSun"/>
                <w:lang w:eastAsia="zh-CN"/>
              </w:rPr>
              <w:t>3</w:t>
            </w:r>
            <w:r>
              <w:rPr>
                <w:rFonts w:eastAsia="SimSun"/>
                <w:lang w:eastAsia="zh-CN"/>
              </w:rPr>
              <w:t>．检查热管或液冷等效路径直接读取总热阻，没有再叠加已包含的接触热阻。</w:t>
            </w:r>
          </w:p>
          <w:p w14:paraId="04E4987A" w14:textId="77777777" w:rsidR="001F7FEE" w:rsidRDefault="00C6405F">
            <w:pPr>
              <w:pStyle w:val="EngineeringTableText"/>
              <w:ind w:left="230" w:hanging="230"/>
            </w:pPr>
            <w:r>
              <w:rPr>
                <w:rFonts w:eastAsia="SimSun"/>
                <w:lang w:eastAsia="zh-CN"/>
              </w:rPr>
              <w:t>4</w:t>
            </w:r>
            <w:r>
              <w:rPr>
                <w:rFonts w:eastAsia="SimSun"/>
                <w:lang w:eastAsia="zh-CN"/>
              </w:rPr>
              <w:t>．逐项注入异常输入，记录报错内容。</w:t>
            </w:r>
          </w:p>
          <w:p w14:paraId="50BA42EE" w14:textId="77777777" w:rsidR="001F7FEE" w:rsidRDefault="00C6405F">
            <w:pPr>
              <w:pStyle w:val="EngineeringTableText"/>
              <w:ind w:left="230" w:hanging="230"/>
            </w:pPr>
            <w:r>
              <w:rPr>
                <w:rFonts w:eastAsia="SimSun"/>
                <w:lang w:eastAsia="zh-CN"/>
              </w:rPr>
              <w:t>5</w:t>
            </w:r>
            <w:r>
              <w:rPr>
                <w:rFonts w:eastAsia="SimSun"/>
                <w:lang w:eastAsia="zh-CN"/>
              </w:rPr>
              <w:t>．检查</w:t>
            </w:r>
            <w:r>
              <w:rPr>
                <w:rFonts w:eastAsia="SimSun"/>
                <w:lang w:eastAsia="zh-CN"/>
              </w:rPr>
              <w:t xml:space="preserve"> ThermalParameters </w:t>
            </w:r>
            <w:r>
              <w:rPr>
                <w:rFonts w:eastAsia="SimSun"/>
                <w:lang w:eastAsia="zh-CN"/>
              </w:rPr>
              <w:t>记录了解析后的数值、单位、资产版本与数据来源，并检查函数没有创建或更新运行温度。</w:t>
            </w:r>
          </w:p>
        </w:tc>
      </w:tr>
      <w:tr w:rsidR="001F7FEE" w14:paraId="6F73765D" w14:textId="77777777">
        <w:trPr>
          <w:cantSplit/>
          <w:jc w:val="center"/>
        </w:trPr>
        <w:tc>
          <w:tcPr>
            <w:tcW w:w="1560" w:type="dxa"/>
            <w:shd w:val="clear" w:color="auto" w:fill="E7E6E6"/>
            <w:tcMar>
              <w:top w:w="90" w:type="dxa"/>
              <w:left w:w="120" w:type="dxa"/>
              <w:bottom w:w="90" w:type="dxa"/>
              <w:right w:w="120" w:type="dxa"/>
            </w:tcMar>
            <w:vAlign w:val="center"/>
          </w:tcPr>
          <w:p w14:paraId="550861F5"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DA2E78B" w14:textId="77777777" w:rsidR="001F7FEE" w:rsidRDefault="00C6405F">
            <w:pPr>
              <w:pStyle w:val="EngineeringTableText"/>
              <w:ind w:left="230" w:hanging="230"/>
            </w:pPr>
            <w:r>
              <w:rPr>
                <w:rFonts w:eastAsia="SimSun"/>
                <w:lang w:eastAsia="zh-CN"/>
              </w:rPr>
              <w:t xml:space="preserve">• </w:t>
            </w:r>
            <w:r>
              <w:rPr>
                <w:rFonts w:eastAsia="SimSun"/>
                <w:lang w:eastAsia="zh-CN"/>
              </w:rPr>
              <w:t>热容与热阻与手算一致，覆盖值生效。</w:t>
            </w:r>
          </w:p>
          <w:p w14:paraId="2D999CC9" w14:textId="77777777" w:rsidR="001F7FEE" w:rsidRDefault="00C6405F">
            <w:pPr>
              <w:pStyle w:val="EngineeringTableText"/>
              <w:ind w:left="230" w:hanging="230"/>
            </w:pPr>
            <w:r>
              <w:rPr>
                <w:rFonts w:eastAsia="SimSun"/>
                <w:lang w:eastAsia="zh-CN"/>
              </w:rPr>
              <w:t xml:space="preserve">• </w:t>
            </w:r>
            <w:r>
              <w:rPr>
                <w:rFonts w:eastAsia="SimSun"/>
                <w:lang w:eastAsia="zh-CN"/>
              </w:rPr>
              <w:t>每个异常输入都报出具体记录，不生成默认器件参数。</w:t>
            </w:r>
          </w:p>
          <w:p w14:paraId="792083F6" w14:textId="77777777" w:rsidR="001F7FEE" w:rsidRDefault="00C6405F">
            <w:pPr>
              <w:pStyle w:val="EngineeringTableText"/>
              <w:ind w:left="230" w:hanging="230"/>
            </w:pPr>
            <w:r>
              <w:rPr>
                <w:rFonts w:eastAsia="SimSun"/>
                <w:lang w:eastAsia="zh-CN"/>
              </w:rPr>
              <w:t xml:space="preserve">• </w:t>
            </w:r>
            <w:r>
              <w:rPr>
                <w:rFonts w:eastAsia="SimSun"/>
                <w:lang w:eastAsia="zh-CN"/>
              </w:rPr>
              <w:t>函数不产生运行温度。</w:t>
            </w:r>
          </w:p>
        </w:tc>
      </w:tr>
      <w:tr w:rsidR="001F7FEE" w14:paraId="60476114" w14:textId="77777777">
        <w:trPr>
          <w:cantSplit/>
          <w:jc w:val="center"/>
        </w:trPr>
        <w:tc>
          <w:tcPr>
            <w:tcW w:w="1560" w:type="dxa"/>
            <w:shd w:val="clear" w:color="auto" w:fill="E7E6E6"/>
            <w:tcMar>
              <w:top w:w="90" w:type="dxa"/>
              <w:left w:w="120" w:type="dxa"/>
              <w:bottom w:w="90" w:type="dxa"/>
              <w:right w:w="120" w:type="dxa"/>
            </w:tcMar>
            <w:vAlign w:val="center"/>
          </w:tcPr>
          <w:p w14:paraId="3B90D3AF"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E15AAD4" w14:textId="77777777" w:rsidR="001F7FEE" w:rsidRDefault="00C6405F">
            <w:pPr>
              <w:pStyle w:val="EngineeringTableText"/>
            </w:pPr>
            <w:r>
              <w:rPr>
                <w:rFonts w:eastAsia="SimSun"/>
                <w:lang w:eastAsia="zh-CN"/>
              </w:rPr>
              <w:t>热容与热阻的相对误差不超过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4.5 </w:t>
            </w:r>
            <w:r>
              <w:rPr>
                <w:rFonts w:eastAsia="SimSun"/>
                <w:lang w:eastAsia="zh-CN"/>
              </w:rPr>
              <w:t>节算例热容为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方块热容为</w:t>
            </w:r>
            <w:r>
              <w:rPr>
                <w:rFonts w:eastAsia="SimSun"/>
                <w:lang w:eastAsia="zh-CN"/>
              </w:rPr>
              <w:t xml:space="preserve"> 108.7 kJ/K</w:t>
            </w:r>
            <w:r>
              <w:rPr>
                <w:rFonts w:eastAsia="SimSun"/>
                <w:lang w:eastAsia="zh-CN"/>
              </w:rPr>
              <w:t>，散热器面板单位面积热容为</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；全部异常输入给出确定的报错。</w:t>
            </w:r>
          </w:p>
        </w:tc>
      </w:tr>
      <w:tr w:rsidR="001F7FEE" w14:paraId="33A11C58" w14:textId="77777777">
        <w:trPr>
          <w:cantSplit/>
          <w:jc w:val="center"/>
        </w:trPr>
        <w:tc>
          <w:tcPr>
            <w:tcW w:w="1560" w:type="dxa"/>
            <w:shd w:val="clear" w:color="auto" w:fill="E7E6E6"/>
            <w:tcMar>
              <w:top w:w="90" w:type="dxa"/>
              <w:left w:w="120" w:type="dxa"/>
              <w:bottom w:w="90" w:type="dxa"/>
              <w:right w:w="120" w:type="dxa"/>
            </w:tcMar>
            <w:vAlign w:val="center"/>
          </w:tcPr>
          <w:p w14:paraId="2D6422D8"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599857E"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DA3287D"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75504AD"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571D4FF1" w14:textId="77777777">
        <w:trPr>
          <w:cantSplit/>
          <w:jc w:val="center"/>
        </w:trPr>
        <w:tc>
          <w:tcPr>
            <w:tcW w:w="1560" w:type="dxa"/>
            <w:shd w:val="clear" w:color="auto" w:fill="E7E6E6"/>
            <w:tcMar>
              <w:top w:w="90" w:type="dxa"/>
              <w:left w:w="120" w:type="dxa"/>
              <w:bottom w:w="90" w:type="dxa"/>
              <w:right w:w="120" w:type="dxa"/>
            </w:tcMar>
            <w:vAlign w:val="center"/>
          </w:tcPr>
          <w:p w14:paraId="46C917FC"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2BAA0B58" w14:textId="77777777" w:rsidR="001F7FEE" w:rsidRDefault="00C6405F">
            <w:pPr>
              <w:pStyle w:val="EngineeringTableText"/>
            </w:pPr>
            <w:r>
              <w:rPr>
                <w:rFonts w:eastAsia="SimSun"/>
                <w:lang w:eastAsia="zh-CN"/>
              </w:rPr>
              <w:t>按材料质量与比热、几何导热项和接触热阻装配六个热容与五条热阻，并测试场景覆盖值。与独立手算相比，基准值及覆盖值的最大相对误差为</w:t>
            </w:r>
            <w:r>
              <w:rPr>
                <w:rFonts w:eastAsia="SimSun"/>
                <w:lang w:eastAsia="zh-CN"/>
              </w:rPr>
              <w:t xml:space="preserve"> 1.00×10</w:t>
            </w:r>
            <w:r>
              <w:rPr>
                <w:rFonts w:eastAsia="SimSun"/>
                <w:vertAlign w:val="superscript"/>
                <w:lang w:eastAsia="zh-CN"/>
              </w:rPr>
              <w:t>−</w:t>
            </w:r>
            <w:r>
              <w:rPr>
                <w:rFonts w:eastAsia="SimSun"/>
                <w:vertAlign w:val="superscript"/>
                <w:lang w:eastAsia="zh-CN"/>
              </w:rPr>
              <w:t>16</w:t>
            </w:r>
            <w:r>
              <w:rPr>
                <w:rFonts w:eastAsia="SimSun"/>
                <w:lang w:eastAsia="zh-CN"/>
              </w:rPr>
              <w:t>。设计算例热容为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热容为</w:t>
            </w:r>
            <w:r>
              <w:rPr>
                <w:rFonts w:eastAsia="SimSun"/>
                <w:lang w:eastAsia="zh-CN"/>
              </w:rPr>
              <w:t xml:space="preserve"> 108.7 kJ/K</w:t>
            </w:r>
            <w:r>
              <w:rPr>
                <w:rFonts w:eastAsia="SimSun"/>
                <w:lang w:eastAsia="zh-CN"/>
              </w:rPr>
              <w:t>，散热器面热容为</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。接触热阻重复计入、参数缺失、非有限值与非法表面参数分别执行拒绝检查，参数记录保留来源与覆盖过程。</w:t>
            </w:r>
          </w:p>
          <w:p w14:paraId="3581FEEB" w14:textId="77777777" w:rsidR="001F7FEE" w:rsidRDefault="00C6405F">
            <w:pPr>
              <w:pStyle w:val="EngineeringTableText"/>
            </w:pPr>
            <w:r>
              <w:rPr>
                <w:rFonts w:eastAsia="SimSun"/>
                <w:lang w:eastAsia="zh-CN"/>
              </w:rPr>
              <w:t>测试程序</w:t>
            </w:r>
            <w:r>
              <w:rPr>
                <w:rFonts w:eastAsia="SimSun"/>
                <w:lang w:eastAsia="zh-CN"/>
              </w:rPr>
              <w:t xml:space="preserve"> tests/test_pa_001_t5_assembly.py </w:t>
            </w:r>
            <w:r>
              <w:rPr>
                <w:rFonts w:eastAsia="SimSun"/>
                <w:lang w:eastAsia="zh-CN"/>
              </w:rPr>
              <w:t>共记录</w:t>
            </w:r>
            <w:r>
              <w:rPr>
                <w:rFonts w:eastAsia="SimSun"/>
                <w:lang w:eastAsia="zh-CN"/>
              </w:rPr>
              <w:t xml:space="preserve"> 114 </w:t>
            </w:r>
            <w:r>
              <w:rPr>
                <w:rFonts w:eastAsia="SimSun"/>
                <w:lang w:eastAsia="zh-CN"/>
              </w:rPr>
              <w:t>项检查，</w:t>
            </w:r>
            <w:r>
              <w:rPr>
                <w:rFonts w:eastAsia="SimSun"/>
                <w:lang w:eastAsia="zh-CN"/>
              </w:rPr>
              <w:t xml:space="preserve">114 </w:t>
            </w:r>
            <w:r>
              <w:rPr>
                <w:rFonts w:eastAsia="SimSun"/>
                <w:lang w:eastAsia="zh-CN"/>
              </w:rPr>
              <w:t>项通过。证据文件为</w:t>
            </w:r>
            <w:r>
              <w:rPr>
                <w:rFonts w:eastAsia="SimSun"/>
                <w:lang w:eastAsia="zh-CN"/>
              </w:rPr>
              <w:t xml:space="preserve"> tests/results/PA-001.json</w:t>
            </w:r>
            <w:r>
              <w:rPr>
                <w:rFonts w:eastAsia="SimSun"/>
                <w:lang w:eastAsia="zh-CN"/>
              </w:rPr>
              <w:t>。</w:t>
            </w:r>
          </w:p>
        </w:tc>
      </w:tr>
      <w:tr w:rsidR="001F7FEE" w14:paraId="1D860013" w14:textId="77777777">
        <w:trPr>
          <w:cantSplit/>
          <w:jc w:val="center"/>
        </w:trPr>
        <w:tc>
          <w:tcPr>
            <w:tcW w:w="1560" w:type="dxa"/>
            <w:shd w:val="clear" w:color="auto" w:fill="E7E6E6"/>
            <w:tcMar>
              <w:top w:w="90" w:type="dxa"/>
              <w:left w:w="120" w:type="dxa"/>
              <w:bottom w:w="90" w:type="dxa"/>
              <w:right w:w="120" w:type="dxa"/>
            </w:tcMar>
            <w:vAlign w:val="center"/>
          </w:tcPr>
          <w:p w14:paraId="1A90B0D6"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BDCC4E1"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F79BBFD"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1C2DA0FE"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19A71B00" w14:textId="77777777">
        <w:trPr>
          <w:cantSplit/>
          <w:jc w:val="center"/>
        </w:trPr>
        <w:tc>
          <w:tcPr>
            <w:tcW w:w="1560" w:type="dxa"/>
            <w:shd w:val="clear" w:color="auto" w:fill="E7E6E6"/>
            <w:tcMar>
              <w:top w:w="90" w:type="dxa"/>
              <w:left w:w="120" w:type="dxa"/>
              <w:bottom w:w="90" w:type="dxa"/>
              <w:right w:w="120" w:type="dxa"/>
            </w:tcMar>
            <w:vAlign w:val="center"/>
          </w:tcPr>
          <w:p w14:paraId="38BD9D8A"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D51794B" w14:textId="77777777" w:rsidR="001F7FEE" w:rsidRDefault="00C6405F">
            <w:pPr>
              <w:pStyle w:val="EngineeringTableText"/>
            </w:pPr>
            <w:r>
              <w:rPr>
                <w:rFonts w:eastAsia="SimSun"/>
                <w:lang w:eastAsia="zh-CN"/>
              </w:rPr>
              <w:t>无</w:t>
            </w:r>
          </w:p>
        </w:tc>
      </w:tr>
    </w:tbl>
    <w:p w14:paraId="3AC37FEE" w14:textId="77777777" w:rsidR="001F7FEE" w:rsidRDefault="00C6405F">
      <w:pPr>
        <w:keepNext/>
      </w:pPr>
      <w:r>
        <w:rPr>
          <w:rFonts w:eastAsia="SimSun"/>
          <w:lang w:eastAsia="zh-CN"/>
        </w:rPr>
        <w:lastRenderedPageBreak/>
        <w:t>下表把代表性输入、独立参照和实际输出并列，便于核对本用例的判定。</w:t>
      </w:r>
    </w:p>
    <w:p w14:paraId="790F9863" w14:textId="77777777" w:rsidR="001F7FEE" w:rsidRDefault="00C6405F">
      <w:pPr>
        <w:pStyle w:val="EngineeringCaption"/>
        <w:keepNext/>
      </w:pPr>
      <w:r>
        <w:rPr>
          <w:rFonts w:eastAsia="SimSun"/>
          <w:lang w:eastAsia="zh-CN"/>
        </w:rPr>
        <w:t>表</w:t>
      </w:r>
      <w:r>
        <w:rPr>
          <w:rFonts w:eastAsia="SimSun"/>
          <w:lang w:eastAsia="zh-CN"/>
        </w:rPr>
        <w:t xml:space="preserve"> 6 PA-001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51CADF05" w14:textId="77777777">
        <w:trPr>
          <w:cantSplit/>
          <w:tblHeader/>
          <w:jc w:val="center"/>
        </w:trPr>
        <w:tc>
          <w:tcPr>
            <w:tcW w:w="2600" w:type="dxa"/>
            <w:shd w:val="clear" w:color="auto" w:fill="E7E6E6"/>
            <w:tcMar>
              <w:top w:w="90" w:type="dxa"/>
              <w:left w:w="120" w:type="dxa"/>
              <w:bottom w:w="90" w:type="dxa"/>
              <w:right w:w="120" w:type="dxa"/>
            </w:tcMar>
            <w:vAlign w:val="center"/>
          </w:tcPr>
          <w:p w14:paraId="66560061"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0C59712B"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5E572F9F" w14:textId="77777777" w:rsidR="001F7FEE" w:rsidRDefault="00C6405F">
            <w:pPr>
              <w:pStyle w:val="EngineeringTableText"/>
              <w:keepNext/>
              <w:jc w:val="center"/>
            </w:pPr>
            <w:r>
              <w:rPr>
                <w:rFonts w:eastAsia="SimSun"/>
                <w:b/>
                <w:lang w:eastAsia="zh-CN"/>
              </w:rPr>
              <w:t>实测结果</w:t>
            </w:r>
          </w:p>
        </w:tc>
      </w:tr>
      <w:tr w:rsidR="001F7FEE" w14:paraId="4DB1F21B" w14:textId="77777777">
        <w:trPr>
          <w:cantSplit/>
          <w:jc w:val="center"/>
        </w:trPr>
        <w:tc>
          <w:tcPr>
            <w:tcW w:w="2600" w:type="dxa"/>
            <w:tcMar>
              <w:top w:w="90" w:type="dxa"/>
              <w:left w:w="120" w:type="dxa"/>
              <w:bottom w:w="90" w:type="dxa"/>
              <w:right w:w="120" w:type="dxa"/>
            </w:tcMar>
            <w:vAlign w:val="center"/>
          </w:tcPr>
          <w:p w14:paraId="6EDAB11C" w14:textId="77777777" w:rsidR="001F7FEE" w:rsidRDefault="00C6405F">
            <w:pPr>
              <w:pStyle w:val="EngineeringTableText"/>
              <w:keepNext/>
            </w:pPr>
            <w:r>
              <w:rPr>
                <w:rFonts w:eastAsia="SimSun"/>
                <w:lang w:eastAsia="zh-CN"/>
              </w:rPr>
              <w:t>1 kg × 1000 J/(kg K)</w:t>
            </w:r>
          </w:p>
        </w:tc>
        <w:tc>
          <w:tcPr>
            <w:tcW w:w="2800" w:type="dxa"/>
            <w:tcMar>
              <w:top w:w="90" w:type="dxa"/>
              <w:left w:w="120" w:type="dxa"/>
              <w:bottom w:w="90" w:type="dxa"/>
              <w:right w:w="120" w:type="dxa"/>
            </w:tcMar>
            <w:vAlign w:val="center"/>
          </w:tcPr>
          <w:p w14:paraId="56C96765" w14:textId="77777777" w:rsidR="001F7FEE" w:rsidRDefault="00C6405F">
            <w:pPr>
              <w:pStyle w:val="EngineeringTableText"/>
              <w:keepNext/>
            </w:pPr>
            <w:r>
              <w:rPr>
                <w:rFonts w:eastAsia="SimSun"/>
                <w:lang w:eastAsia="zh-CN"/>
              </w:rPr>
              <w:t>C=1000 J/K</w:t>
            </w:r>
          </w:p>
        </w:tc>
        <w:tc>
          <w:tcPr>
            <w:tcW w:w="2909" w:type="dxa"/>
            <w:tcMar>
              <w:top w:w="90" w:type="dxa"/>
              <w:left w:w="120" w:type="dxa"/>
              <w:bottom w:w="90" w:type="dxa"/>
              <w:right w:w="120" w:type="dxa"/>
            </w:tcMar>
            <w:vAlign w:val="center"/>
          </w:tcPr>
          <w:p w14:paraId="07908103" w14:textId="77777777" w:rsidR="001F7FEE" w:rsidRDefault="00C6405F">
            <w:pPr>
              <w:pStyle w:val="EngineeringTableText"/>
              <w:keepNext/>
            </w:pPr>
            <w:r>
              <w:rPr>
                <w:rFonts w:eastAsia="SimSun"/>
                <w:lang w:eastAsia="zh-CN"/>
              </w:rPr>
              <w:t>1000 J/K</w:t>
            </w:r>
          </w:p>
        </w:tc>
      </w:tr>
      <w:tr w:rsidR="001F7FEE" w14:paraId="78548A19" w14:textId="77777777">
        <w:trPr>
          <w:cantSplit/>
          <w:jc w:val="center"/>
        </w:trPr>
        <w:tc>
          <w:tcPr>
            <w:tcW w:w="2600" w:type="dxa"/>
            <w:tcMar>
              <w:top w:w="90" w:type="dxa"/>
              <w:left w:w="120" w:type="dxa"/>
              <w:bottom w:w="90" w:type="dxa"/>
              <w:right w:w="120" w:type="dxa"/>
            </w:tcMar>
            <w:vAlign w:val="center"/>
          </w:tcPr>
          <w:p w14:paraId="3EA1E17B" w14:textId="77777777" w:rsidR="001F7FEE" w:rsidRDefault="00C6405F">
            <w:pPr>
              <w:pStyle w:val="EngineeringTableText"/>
              <w:keepNext/>
            </w:pPr>
            <w:r>
              <w:rPr>
                <w:rFonts w:eastAsia="SimSun"/>
                <w:lang w:eastAsia="zh-CN"/>
              </w:rPr>
              <w:t xml:space="preserve">MBSU </w:t>
            </w:r>
            <w:r>
              <w:rPr>
                <w:rFonts w:eastAsia="SimSun"/>
                <w:lang w:eastAsia="zh-CN"/>
              </w:rPr>
              <w:t>体积</w:t>
            </w:r>
            <w:r>
              <w:rPr>
                <w:rFonts w:eastAsia="SimSun"/>
                <w:lang w:eastAsia="zh-CN"/>
              </w:rPr>
              <w:t xml:space="preserve"> × </w:t>
            </w:r>
            <w:r>
              <w:rPr>
                <w:rFonts w:eastAsia="SimSun"/>
                <w:lang w:eastAsia="zh-CN"/>
              </w:rPr>
              <w:t>密度</w:t>
            </w:r>
            <w:r>
              <w:rPr>
                <w:rFonts w:eastAsia="SimSun"/>
                <w:lang w:eastAsia="zh-CN"/>
              </w:rPr>
              <w:t xml:space="preserve"> × </w:t>
            </w:r>
            <w:r>
              <w:rPr>
                <w:rFonts w:eastAsia="SimSun"/>
                <w:lang w:eastAsia="zh-CN"/>
              </w:rPr>
              <w:t>比热</w:t>
            </w:r>
          </w:p>
        </w:tc>
        <w:tc>
          <w:tcPr>
            <w:tcW w:w="2800" w:type="dxa"/>
            <w:tcMar>
              <w:top w:w="90" w:type="dxa"/>
              <w:left w:w="120" w:type="dxa"/>
              <w:bottom w:w="90" w:type="dxa"/>
              <w:right w:w="120" w:type="dxa"/>
            </w:tcMar>
            <w:vAlign w:val="center"/>
          </w:tcPr>
          <w:p w14:paraId="63540632" w14:textId="77777777" w:rsidR="001F7FEE" w:rsidRDefault="00C6405F">
            <w:pPr>
              <w:pStyle w:val="EngineeringTableText"/>
              <w:keepNext/>
            </w:pPr>
            <w:r>
              <w:rPr>
                <w:rFonts w:eastAsia="SimSun"/>
                <w:lang w:eastAsia="zh-CN"/>
              </w:rPr>
              <w:t>0.94×0.84×0.51×300×900 J/K</w:t>
            </w:r>
          </w:p>
        </w:tc>
        <w:tc>
          <w:tcPr>
            <w:tcW w:w="2909" w:type="dxa"/>
            <w:tcMar>
              <w:top w:w="90" w:type="dxa"/>
              <w:left w:w="120" w:type="dxa"/>
              <w:bottom w:w="90" w:type="dxa"/>
              <w:right w:w="120" w:type="dxa"/>
            </w:tcMar>
            <w:vAlign w:val="center"/>
          </w:tcPr>
          <w:p w14:paraId="297E9630" w14:textId="77777777" w:rsidR="001F7FEE" w:rsidRDefault="00C6405F">
            <w:pPr>
              <w:pStyle w:val="EngineeringTableText"/>
              <w:keepNext/>
            </w:pPr>
            <w:r>
              <w:rPr>
                <w:rFonts w:eastAsia="SimSun"/>
                <w:lang w:eastAsia="zh-CN"/>
              </w:rPr>
              <w:t>108727.92 J/K</w:t>
            </w:r>
          </w:p>
        </w:tc>
      </w:tr>
      <w:tr w:rsidR="001F7FEE" w14:paraId="0C239D9E" w14:textId="77777777">
        <w:trPr>
          <w:cantSplit/>
          <w:jc w:val="center"/>
        </w:trPr>
        <w:tc>
          <w:tcPr>
            <w:tcW w:w="2600" w:type="dxa"/>
            <w:tcMar>
              <w:top w:w="90" w:type="dxa"/>
              <w:left w:w="120" w:type="dxa"/>
              <w:bottom w:w="90" w:type="dxa"/>
              <w:right w:w="120" w:type="dxa"/>
            </w:tcMar>
            <w:vAlign w:val="center"/>
          </w:tcPr>
          <w:p w14:paraId="5E42D90A" w14:textId="77777777" w:rsidR="001F7FEE" w:rsidRDefault="00C6405F">
            <w:pPr>
              <w:pStyle w:val="EngineeringTableText"/>
              <w:keepNext/>
            </w:pPr>
            <w:r>
              <w:rPr>
                <w:rFonts w:eastAsia="SimSun"/>
                <w:lang w:eastAsia="zh-CN"/>
              </w:rPr>
              <w:t>电池材料覆盖前</w:t>
            </w:r>
            <w:r>
              <w:rPr>
                <w:rFonts w:eastAsia="SimSun"/>
                <w:lang w:eastAsia="zh-CN"/>
              </w:rPr>
              <w:t xml:space="preserve"> → </w:t>
            </w:r>
            <w:r>
              <w:rPr>
                <w:rFonts w:eastAsia="SimSun"/>
                <w:lang w:eastAsia="zh-CN"/>
              </w:rPr>
              <w:t>后</w:t>
            </w:r>
          </w:p>
        </w:tc>
        <w:tc>
          <w:tcPr>
            <w:tcW w:w="2800" w:type="dxa"/>
            <w:tcMar>
              <w:top w:w="90" w:type="dxa"/>
              <w:left w:w="120" w:type="dxa"/>
              <w:bottom w:w="90" w:type="dxa"/>
              <w:right w:w="120" w:type="dxa"/>
            </w:tcMar>
            <w:vAlign w:val="center"/>
          </w:tcPr>
          <w:p w14:paraId="458D4D7E" w14:textId="77777777" w:rsidR="001F7FEE" w:rsidRDefault="00C6405F">
            <w:pPr>
              <w:pStyle w:val="EngineeringTableText"/>
              <w:keepNext/>
            </w:pPr>
            <w:r>
              <w:rPr>
                <w:rFonts w:eastAsia="SimSun"/>
                <w:lang w:eastAsia="zh-CN"/>
              </w:rPr>
              <w:t>只改变相应热容</w:t>
            </w:r>
          </w:p>
        </w:tc>
        <w:tc>
          <w:tcPr>
            <w:tcW w:w="2909" w:type="dxa"/>
            <w:tcMar>
              <w:top w:w="90" w:type="dxa"/>
              <w:left w:w="120" w:type="dxa"/>
              <w:bottom w:w="90" w:type="dxa"/>
              <w:right w:w="120" w:type="dxa"/>
            </w:tcMar>
            <w:vAlign w:val="center"/>
          </w:tcPr>
          <w:p w14:paraId="58E2B416" w14:textId="77777777" w:rsidR="001F7FEE" w:rsidRDefault="00C6405F">
            <w:pPr>
              <w:pStyle w:val="EngineeringTableText"/>
              <w:keepNext/>
            </w:pPr>
            <w:r>
              <w:rPr>
                <w:rFonts w:eastAsia="SimSun"/>
                <w:lang w:eastAsia="zh-CN"/>
              </w:rPr>
              <w:t>3910.4 → 4170.4 J/K</w:t>
            </w:r>
          </w:p>
        </w:tc>
      </w:tr>
      <w:tr w:rsidR="001F7FEE" w14:paraId="48CAA202" w14:textId="77777777">
        <w:trPr>
          <w:cantSplit/>
          <w:jc w:val="center"/>
        </w:trPr>
        <w:tc>
          <w:tcPr>
            <w:tcW w:w="2600" w:type="dxa"/>
            <w:tcMar>
              <w:top w:w="90" w:type="dxa"/>
              <w:left w:w="120" w:type="dxa"/>
              <w:bottom w:w="90" w:type="dxa"/>
              <w:right w:w="120" w:type="dxa"/>
            </w:tcMar>
            <w:vAlign w:val="center"/>
          </w:tcPr>
          <w:p w14:paraId="4D625FE9" w14:textId="77777777" w:rsidR="001F7FEE" w:rsidRDefault="00C6405F">
            <w:pPr>
              <w:pStyle w:val="EngineeringTableText"/>
              <w:keepNext/>
            </w:pPr>
            <w:r>
              <w:rPr>
                <w:rFonts w:eastAsia="SimSun"/>
                <w:lang w:eastAsia="zh-CN"/>
              </w:rPr>
              <w:t xml:space="preserve">BR </w:t>
            </w:r>
            <w:r>
              <w:rPr>
                <w:rFonts w:eastAsia="SimSun"/>
                <w:lang w:eastAsia="zh-CN"/>
              </w:rPr>
              <w:t>接触覆盖前</w:t>
            </w:r>
            <w:r>
              <w:rPr>
                <w:rFonts w:eastAsia="SimSun"/>
                <w:lang w:eastAsia="zh-CN"/>
              </w:rPr>
              <w:t xml:space="preserve"> → </w:t>
            </w:r>
            <w:r>
              <w:rPr>
                <w:rFonts w:eastAsia="SimSun"/>
                <w:lang w:eastAsia="zh-CN"/>
              </w:rPr>
              <w:t>后</w:t>
            </w:r>
          </w:p>
        </w:tc>
        <w:tc>
          <w:tcPr>
            <w:tcW w:w="2800" w:type="dxa"/>
            <w:tcMar>
              <w:top w:w="90" w:type="dxa"/>
              <w:left w:w="120" w:type="dxa"/>
              <w:bottom w:w="90" w:type="dxa"/>
              <w:right w:w="120" w:type="dxa"/>
            </w:tcMar>
            <w:vAlign w:val="center"/>
          </w:tcPr>
          <w:p w14:paraId="5206393F" w14:textId="77777777" w:rsidR="001F7FEE" w:rsidRDefault="00C6405F">
            <w:pPr>
              <w:pStyle w:val="EngineeringTableText"/>
              <w:keepNext/>
            </w:pPr>
            <w:r>
              <w:rPr>
                <w:rFonts w:eastAsia="SimSun"/>
                <w:lang w:eastAsia="zh-CN"/>
              </w:rPr>
              <w:t>保留导热项，更新接触项</w:t>
            </w:r>
          </w:p>
        </w:tc>
        <w:tc>
          <w:tcPr>
            <w:tcW w:w="2909" w:type="dxa"/>
            <w:tcMar>
              <w:top w:w="90" w:type="dxa"/>
              <w:left w:w="120" w:type="dxa"/>
              <w:bottom w:w="90" w:type="dxa"/>
              <w:right w:w="120" w:type="dxa"/>
            </w:tcMar>
            <w:vAlign w:val="center"/>
          </w:tcPr>
          <w:p w14:paraId="53CF0A4A" w14:textId="77777777" w:rsidR="001F7FEE" w:rsidRDefault="00C6405F">
            <w:pPr>
              <w:pStyle w:val="EngineeringTableText"/>
              <w:keepNext/>
            </w:pPr>
            <w:r>
              <w:rPr>
                <w:rFonts w:eastAsia="SimSun"/>
                <w:lang w:eastAsia="zh-CN"/>
              </w:rPr>
              <w:t>0.311617 → 0.271617 K/W</w:t>
            </w:r>
          </w:p>
        </w:tc>
      </w:tr>
      <w:tr w:rsidR="001F7FEE" w14:paraId="628A2602" w14:textId="77777777">
        <w:trPr>
          <w:cantSplit/>
          <w:jc w:val="center"/>
        </w:trPr>
        <w:tc>
          <w:tcPr>
            <w:tcW w:w="2600" w:type="dxa"/>
            <w:tcMar>
              <w:top w:w="90" w:type="dxa"/>
              <w:left w:w="120" w:type="dxa"/>
              <w:bottom w:w="90" w:type="dxa"/>
              <w:right w:w="120" w:type="dxa"/>
            </w:tcMar>
            <w:vAlign w:val="center"/>
          </w:tcPr>
          <w:p w14:paraId="20B5FA80" w14:textId="77777777" w:rsidR="001F7FEE" w:rsidRDefault="00C6405F">
            <w:pPr>
              <w:pStyle w:val="EngineeringTableText"/>
            </w:pPr>
            <w:r>
              <w:rPr>
                <w:rFonts w:eastAsia="SimSun"/>
                <w:lang w:eastAsia="zh-CN"/>
              </w:rPr>
              <w:t>基准与覆盖后的全部</w:t>
            </w:r>
            <w:r>
              <w:rPr>
                <w:rFonts w:eastAsia="SimSun"/>
                <w:lang w:eastAsia="zh-CN"/>
              </w:rPr>
              <w:t xml:space="preserve"> C</w:t>
            </w:r>
            <w:r>
              <w:rPr>
                <w:rFonts w:eastAsia="SimSun"/>
                <w:lang w:eastAsia="zh-CN"/>
              </w:rPr>
              <w:t>、</w:t>
            </w:r>
            <w:r>
              <w:rPr>
                <w:rFonts w:eastAsia="SimSun"/>
                <w:lang w:eastAsia="zh-CN"/>
              </w:rPr>
              <w:t>R</w:t>
            </w:r>
          </w:p>
        </w:tc>
        <w:tc>
          <w:tcPr>
            <w:tcW w:w="2800" w:type="dxa"/>
            <w:tcMar>
              <w:top w:w="90" w:type="dxa"/>
              <w:left w:w="120" w:type="dxa"/>
              <w:bottom w:w="90" w:type="dxa"/>
              <w:right w:w="120" w:type="dxa"/>
            </w:tcMar>
            <w:vAlign w:val="center"/>
          </w:tcPr>
          <w:p w14:paraId="0057B6D4" w14:textId="77777777" w:rsidR="001F7FEE" w:rsidRDefault="00C6405F">
            <w:pPr>
              <w:pStyle w:val="EngineeringTableText"/>
            </w:pPr>
            <w:r>
              <w:rPr>
                <w:rFonts w:eastAsia="SimSun"/>
                <w:lang w:eastAsia="zh-CN"/>
              </w:rPr>
              <w:t>相对误差</w:t>
            </w:r>
            <w:r>
              <w:rPr>
                <w:rFonts w:eastAsia="SimSun"/>
                <w:lang w:eastAsia="zh-CN"/>
              </w:rPr>
              <w:t xml:space="preserve"> ≤ 1×10</w:t>
            </w:r>
            <w:r>
              <w:rPr>
                <w:rFonts w:eastAsia="SimSun"/>
                <w:vertAlign w:val="superscript"/>
                <w:lang w:eastAsia="zh-CN"/>
              </w:rPr>
              <w:t>−</w:t>
            </w:r>
            <w:r>
              <w:rPr>
                <w:rFonts w:eastAsia="SimSun"/>
                <w:vertAlign w:val="superscript"/>
                <w:lang w:eastAsia="zh-CN"/>
              </w:rPr>
              <w:t>12</w:t>
            </w:r>
          </w:p>
        </w:tc>
        <w:tc>
          <w:tcPr>
            <w:tcW w:w="2909" w:type="dxa"/>
            <w:tcMar>
              <w:top w:w="90" w:type="dxa"/>
              <w:left w:w="120" w:type="dxa"/>
              <w:bottom w:w="90" w:type="dxa"/>
              <w:right w:w="120" w:type="dxa"/>
            </w:tcMar>
            <w:vAlign w:val="center"/>
          </w:tcPr>
          <w:p w14:paraId="400D8A94" w14:textId="77777777" w:rsidR="001F7FEE" w:rsidRDefault="00C6405F">
            <w:pPr>
              <w:pStyle w:val="EngineeringTableText"/>
            </w:pPr>
            <w:r>
              <w:rPr>
                <w:rFonts w:eastAsia="SimSun"/>
                <w:lang w:eastAsia="zh-CN"/>
              </w:rPr>
              <w:t>1.00057e−16</w:t>
            </w:r>
          </w:p>
        </w:tc>
      </w:tr>
    </w:tbl>
    <w:p w14:paraId="68E10592" w14:textId="77777777" w:rsidR="001F7FEE" w:rsidRDefault="00C6405F">
      <w:pPr>
        <w:pStyle w:val="21"/>
      </w:pPr>
      <w:bookmarkStart w:id="9" w:name="_Toc242177774"/>
      <w:r>
        <w:rPr>
          <w:rFonts w:eastAsia="SimSun"/>
          <w:lang w:eastAsia="zh-CN"/>
        </w:rPr>
        <w:t>表面环境与辐射</w:t>
      </w:r>
      <w:bookmarkEnd w:id="9"/>
    </w:p>
    <w:p w14:paraId="1B9FB2FE" w14:textId="77777777" w:rsidR="001F7FEE" w:rsidRDefault="00C6405F">
      <w:pPr>
        <w:pStyle w:val="31"/>
      </w:pPr>
      <w:bookmarkStart w:id="10" w:name="_Toc242177775"/>
      <w:r>
        <w:rPr>
          <w:rFonts w:eastAsia="SimSun"/>
          <w:lang w:eastAsia="zh-CN"/>
        </w:rPr>
        <w:t>测试项目</w:t>
      </w:r>
      <w:r>
        <w:rPr>
          <w:rFonts w:eastAsia="SimSun"/>
          <w:lang w:eastAsia="zh-CN"/>
        </w:rPr>
        <w:t xml:space="preserve"> 3</w:t>
      </w:r>
      <w:r>
        <w:rPr>
          <w:rFonts w:eastAsia="SimSun"/>
          <w:lang w:eastAsia="zh-CN"/>
        </w:rPr>
        <w:t>：表面环境准备</w:t>
      </w:r>
      <w:bookmarkEnd w:id="10"/>
    </w:p>
    <w:p w14:paraId="58A284E7" w14:textId="77777777" w:rsidR="001F7FEE" w:rsidRDefault="00C6405F">
      <w:r>
        <w:rPr>
          <w:rFonts w:eastAsia="SimSun"/>
          <w:lang w:eastAsia="zh-CN"/>
        </w:rPr>
        <w:t>这里先问</w:t>
      </w:r>
      <w:r>
        <w:rPr>
          <w:rFonts w:eastAsia="SimSun"/>
          <w:lang w:eastAsia="zh-CN"/>
        </w:rPr>
        <w:t>“</w:t>
      </w:r>
      <w:r>
        <w:rPr>
          <w:rFonts w:eastAsia="SimSun"/>
          <w:lang w:eastAsia="zh-CN"/>
        </w:rPr>
        <w:t>太阳照到哪个面、照得多斜</w:t>
      </w:r>
      <w:r>
        <w:rPr>
          <w:rFonts w:eastAsia="SimSun"/>
          <w:lang w:eastAsia="zh-CN"/>
        </w:rPr>
        <w:t>”</w:t>
      </w:r>
      <w:r>
        <w:rPr>
          <w:rFonts w:eastAsia="SimSun"/>
          <w:lang w:eastAsia="zh-CN"/>
        </w:rPr>
        <w:t>，不求温度。姿态描述星体相对空间的转向；表面法向是垂直于该面的向外方向。入射余弦为太阳方向与法向夹角的余弦，正对为</w:t>
      </w:r>
      <w:r>
        <w:rPr>
          <w:rFonts w:eastAsia="SimSun"/>
          <w:lang w:eastAsia="zh-CN"/>
        </w:rPr>
        <w:t xml:space="preserve"> 1</w:t>
      </w:r>
      <w:r>
        <w:rPr>
          <w:rFonts w:eastAsia="SimSun"/>
          <w:lang w:eastAsia="zh-CN"/>
        </w:rPr>
        <w:t>、侧对为</w:t>
      </w:r>
      <w:r>
        <w:rPr>
          <w:rFonts w:eastAsia="SimSun"/>
          <w:lang w:eastAsia="zh-CN"/>
        </w:rPr>
        <w:t xml:space="preserve"> 0</w:t>
      </w:r>
      <w:r>
        <w:rPr>
          <w:rFonts w:eastAsia="SimSun"/>
          <w:lang w:eastAsia="zh-CN"/>
        </w:rPr>
        <w:t>、背对为负。日食是地球挡住太阳：本影完全遮挡，半影仅遮挡一部分。</w:t>
      </w:r>
    </w:p>
    <w:p w14:paraId="6DD16875" w14:textId="77777777" w:rsidR="001F7FEE" w:rsidRDefault="00C6405F">
      <w:r>
        <w:rPr>
          <w:rFonts w:eastAsia="SimSun"/>
          <w:lang w:eastAsia="zh-CN"/>
        </w:rPr>
        <w:t>本用例检查姿态、位置与太阳方向如何生成每个表面的入射余弦。输入为</w:t>
      </w:r>
      <w:r>
        <w:rPr>
          <w:rFonts w:eastAsia="SimSun"/>
          <w:lang w:eastAsia="zh-CN"/>
        </w:rPr>
        <w:t xml:space="preserve"> 400 km </w:t>
      </w:r>
      <w:r>
        <w:rPr>
          <w:rFonts w:eastAsia="SimSun"/>
          <w:lang w:eastAsia="zh-CN"/>
        </w:rPr>
        <w:t>圆轨道一圈的</w:t>
      </w:r>
      <w:r>
        <w:rPr>
          <w:rFonts w:eastAsia="SimSun"/>
          <w:lang w:eastAsia="zh-CN"/>
        </w:rPr>
        <w:t xml:space="preserve"> 5555 </w:t>
      </w:r>
      <w:r>
        <w:rPr>
          <w:rFonts w:eastAsia="SimSun"/>
          <w:lang w:eastAsia="zh-CN"/>
        </w:rPr>
        <w:t>个时刻、单位姿态、各轴</w:t>
      </w:r>
      <w:r>
        <w:rPr>
          <w:rFonts w:eastAsia="SimSun"/>
          <w:lang w:eastAsia="zh-CN"/>
        </w:rPr>
        <w:t xml:space="preserve"> 90° </w:t>
      </w:r>
      <w:r>
        <w:rPr>
          <w:rFonts w:eastAsia="SimSun"/>
          <w:lang w:eastAsia="zh-CN"/>
        </w:rPr>
        <w:t>旋转及组合姿态，另测朝日和对地姿态。用独立向量旋转求参照，并检查日食时太阳辐照度与</w:t>
      </w:r>
      <w:r>
        <w:rPr>
          <w:rFonts w:eastAsia="SimSun"/>
          <w:lang w:eastAsia="zh-CN"/>
        </w:rPr>
        <w:t xml:space="preserve"> Orbit </w:t>
      </w:r>
      <w:r>
        <w:rPr>
          <w:rFonts w:eastAsia="SimSun"/>
          <w:lang w:eastAsia="zh-CN"/>
        </w:rPr>
        <w:t>输出逐值相同。表中误差是入射余弦的绝对误差，不是温度误差。</w:t>
      </w:r>
    </w:p>
    <w:p w14:paraId="15A148D7" w14:textId="77777777" w:rsidR="001F7FEE" w:rsidRDefault="00C6405F">
      <w:pPr>
        <w:pStyle w:val="EngineeringCaption"/>
        <w:keepNext/>
      </w:pPr>
      <w:r>
        <w:rPr>
          <w:rFonts w:eastAsia="SimSun"/>
          <w:lang w:eastAsia="zh-CN"/>
        </w:rPr>
        <w:t>表</w:t>
      </w:r>
      <w:r>
        <w:rPr>
          <w:rFonts w:eastAsia="SimSun"/>
          <w:lang w:eastAsia="zh-CN"/>
        </w:rPr>
        <w:t xml:space="preserve"> 7 EN-001 </w:t>
      </w:r>
      <w:r>
        <w:rPr>
          <w:rFonts w:eastAsia="SimSun"/>
          <w:lang w:eastAsia="zh-CN"/>
        </w:rPr>
        <w:t>表面环境准备测试用例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0651B602" w14:textId="77777777">
        <w:trPr>
          <w:cantSplit/>
          <w:jc w:val="center"/>
        </w:trPr>
        <w:tc>
          <w:tcPr>
            <w:tcW w:w="1560" w:type="dxa"/>
            <w:shd w:val="clear" w:color="auto" w:fill="E7E6E6"/>
            <w:tcMar>
              <w:top w:w="90" w:type="dxa"/>
              <w:left w:w="120" w:type="dxa"/>
              <w:bottom w:w="90" w:type="dxa"/>
              <w:right w:w="120" w:type="dxa"/>
            </w:tcMar>
            <w:vAlign w:val="center"/>
          </w:tcPr>
          <w:p w14:paraId="67742F27"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6F41DD35" w14:textId="77777777" w:rsidR="001F7FEE" w:rsidRDefault="00C6405F">
            <w:pPr>
              <w:pStyle w:val="EngineeringTableText"/>
              <w:keepN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4CD025A0"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68405033" w14:textId="77777777" w:rsidR="001F7FEE" w:rsidRDefault="00C6405F">
            <w:pPr>
              <w:pStyle w:val="EngineeringTableText"/>
              <w:keepNext/>
            </w:pPr>
            <w:r>
              <w:rPr>
                <w:rFonts w:eastAsia="SimSun"/>
                <w:b/>
                <w:lang w:eastAsia="zh-CN"/>
              </w:rPr>
              <w:t>表面环境准备</w:t>
            </w:r>
          </w:p>
        </w:tc>
      </w:tr>
      <w:tr w:rsidR="001F7FEE" w14:paraId="3D2A2EB3" w14:textId="77777777">
        <w:trPr>
          <w:cantSplit/>
          <w:jc w:val="center"/>
        </w:trPr>
        <w:tc>
          <w:tcPr>
            <w:tcW w:w="1560" w:type="dxa"/>
            <w:shd w:val="clear" w:color="auto" w:fill="E7E6E6"/>
            <w:tcMar>
              <w:top w:w="90" w:type="dxa"/>
              <w:left w:w="120" w:type="dxa"/>
              <w:bottom w:w="90" w:type="dxa"/>
              <w:right w:w="120" w:type="dxa"/>
            </w:tcMar>
            <w:vAlign w:val="center"/>
          </w:tcPr>
          <w:p w14:paraId="07C01969"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6F9B8AD6" w14:textId="77777777" w:rsidR="001F7FEE" w:rsidRDefault="00C6405F">
            <w:pPr>
              <w:pStyle w:val="EngineeringTableText"/>
            </w:pPr>
            <w:r>
              <w:rPr>
                <w:rFonts w:eastAsia="SimSun"/>
                <w:lang w:eastAsia="zh-CN"/>
              </w:rPr>
              <w:t>验证</w:t>
            </w:r>
            <w:r>
              <w:rPr>
                <w:rFonts w:eastAsia="SimSun"/>
                <w:lang w:eastAsia="zh-CN"/>
              </w:rPr>
              <w:t xml:space="preserve"> prepare_surface_environment </w:t>
            </w:r>
            <w:r>
              <w:rPr>
                <w:rFonts w:eastAsia="SimSun"/>
                <w:lang w:eastAsia="zh-CN"/>
              </w:rPr>
              <w:t>由同一时刻的轨道、姿态与表面记录得到各表面的</w:t>
            </w:r>
            <w:r>
              <w:rPr>
                <w:rFonts w:eastAsia="SimSun"/>
                <w:lang w:eastAsia="zh-CN"/>
              </w:rPr>
              <w:t xml:space="preserve"> cos_incidence</w:t>
            </w:r>
            <w:r>
              <w:rPr>
                <w:rFonts w:eastAsia="SimSun"/>
                <w:lang w:eastAsia="zh-CN"/>
              </w:rPr>
              <w:t>，并按资产表面顺序整理环境输入。</w:t>
            </w:r>
          </w:p>
        </w:tc>
      </w:tr>
      <w:tr w:rsidR="001F7FEE" w14:paraId="3073CB06" w14:textId="77777777">
        <w:trPr>
          <w:cantSplit/>
          <w:jc w:val="center"/>
        </w:trPr>
        <w:tc>
          <w:tcPr>
            <w:tcW w:w="1560" w:type="dxa"/>
            <w:shd w:val="clear" w:color="auto" w:fill="E7E6E6"/>
            <w:tcMar>
              <w:top w:w="90" w:type="dxa"/>
              <w:left w:w="120" w:type="dxa"/>
              <w:bottom w:w="90" w:type="dxa"/>
              <w:right w:w="120" w:type="dxa"/>
            </w:tcMar>
            <w:vAlign w:val="center"/>
          </w:tcPr>
          <w:p w14:paraId="164E65B7"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58A0EB68" w14:textId="77777777" w:rsidR="001F7FEE" w:rsidRDefault="00C6405F">
            <w:pPr>
              <w:pStyle w:val="EngineeringTableText"/>
            </w:pP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6.1 </w:t>
            </w:r>
            <w:r>
              <w:rPr>
                <w:rFonts w:eastAsia="SimSun"/>
                <w:lang w:eastAsia="zh-CN"/>
              </w:rPr>
              <w:t>节</w:t>
            </w:r>
          </w:p>
        </w:tc>
      </w:tr>
      <w:tr w:rsidR="001F7FEE" w14:paraId="003476B3" w14:textId="77777777">
        <w:trPr>
          <w:cantSplit/>
          <w:jc w:val="center"/>
        </w:trPr>
        <w:tc>
          <w:tcPr>
            <w:tcW w:w="1560" w:type="dxa"/>
            <w:shd w:val="clear" w:color="auto" w:fill="E7E6E6"/>
            <w:tcMar>
              <w:top w:w="90" w:type="dxa"/>
              <w:left w:w="120" w:type="dxa"/>
              <w:bottom w:w="90" w:type="dxa"/>
              <w:right w:w="120" w:type="dxa"/>
            </w:tcMar>
            <w:vAlign w:val="center"/>
          </w:tcPr>
          <w:p w14:paraId="654081A4"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6BA4FF5" w14:textId="77777777" w:rsidR="001F7FEE" w:rsidRDefault="00C6405F">
            <w:pPr>
              <w:pStyle w:val="EngineeringTableText"/>
              <w:ind w:left="230" w:hanging="230"/>
            </w:pPr>
            <w:r>
              <w:rPr>
                <w:rFonts w:eastAsia="SimSun"/>
                <w:lang w:eastAsia="zh-CN"/>
              </w:rPr>
              <w:t xml:space="preserve">• orbit_input </w:t>
            </w:r>
            <w:r>
              <w:rPr>
                <w:rFonts w:eastAsia="SimSun"/>
                <w:lang w:eastAsia="zh-CN"/>
              </w:rPr>
              <w:t>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epoch</w:t>
            </w:r>
            <w:r>
              <w:rPr>
                <w:rFonts w:eastAsia="SimSun"/>
                <w:lang w:eastAsia="zh-CN"/>
              </w:rPr>
              <w:t>、</w:t>
            </w:r>
            <w:r>
              <w:rPr>
                <w:rFonts w:eastAsia="SimSun"/>
                <w:lang w:eastAsia="zh-CN"/>
              </w:rPr>
              <w:t>position_m</w:t>
            </w:r>
            <w:r>
              <w:rPr>
                <w:rFonts w:eastAsia="SimSun"/>
                <w:lang w:eastAsia="zh-CN"/>
              </w:rPr>
              <w:t>、</w:t>
            </w:r>
            <w:r>
              <w:rPr>
                <w:rFonts w:eastAsia="SimSun"/>
                <w:lang w:eastAsia="zh-CN"/>
              </w:rPr>
              <w:t>sun_position_m</w:t>
            </w:r>
            <w:r>
              <w:rPr>
                <w:rFonts w:eastAsia="SimSun"/>
                <w:lang w:eastAsia="zh-CN"/>
              </w:rPr>
              <w:t>、</w:t>
            </w:r>
            <w:r>
              <w:rPr>
                <w:rFonts w:eastAsia="SimSun"/>
                <w:lang w:eastAsia="zh-CN"/>
              </w:rPr>
              <w:t>frame</w:t>
            </w:r>
            <w:r>
              <w:rPr>
                <w:rFonts w:eastAsia="SimSun"/>
                <w:lang w:eastAsia="zh-CN"/>
              </w:rPr>
              <w:t>、</w:t>
            </w:r>
            <w:r>
              <w:rPr>
                <w:rFonts w:eastAsia="SimSun"/>
                <w:lang w:eastAsia="zh-CN"/>
              </w:rPr>
              <w:t xml:space="preserve">quaternion_xyzw </w:t>
            </w:r>
            <w:r>
              <w:rPr>
                <w:rFonts w:eastAsia="SimSun"/>
                <w:lang w:eastAsia="zh-CN"/>
              </w:rPr>
              <w:t>与</w:t>
            </w:r>
            <w:r>
              <w:rPr>
                <w:rFonts w:eastAsia="SimSun"/>
                <w:lang w:eastAsia="zh-CN"/>
              </w:rPr>
              <w:t xml:space="preserve"> G_W_m2</w:t>
            </w:r>
            <w:r>
              <w:rPr>
                <w:rFonts w:eastAsia="SimSun"/>
                <w:lang w:eastAsia="zh-CN"/>
              </w:rPr>
              <w:t>，卫星位置与地心至太阳向量已统一到</w:t>
            </w:r>
            <w:r>
              <w:rPr>
                <w:rFonts w:eastAsia="SimSun"/>
                <w:lang w:eastAsia="zh-CN"/>
              </w:rPr>
              <w:t xml:space="preserve"> GCRS</w:t>
            </w:r>
            <w:r>
              <w:rPr>
                <w:rFonts w:eastAsia="SimSun"/>
                <w:lang w:eastAsia="zh-CN"/>
              </w:rPr>
              <w:t>。</w:t>
            </w:r>
          </w:p>
          <w:p w14:paraId="649A72F9" w14:textId="77777777" w:rsidR="001F7FEE" w:rsidRDefault="00C6405F">
            <w:pPr>
              <w:pStyle w:val="EngineeringTableText"/>
              <w:ind w:left="230" w:hanging="230"/>
            </w:pPr>
            <w:r>
              <w:rPr>
                <w:rFonts w:eastAsia="SimSun"/>
                <w:lang w:eastAsia="zh-CN"/>
              </w:rPr>
              <w:t xml:space="preserve">• earth_flux </w:t>
            </w:r>
            <w:r>
              <w:rPr>
                <w:rFonts w:eastAsia="SimSun"/>
                <w:lang w:eastAsia="zh-CN"/>
              </w:rPr>
              <w:t>与</w:t>
            </w:r>
            <w:r>
              <w:rPr>
                <w:rFonts w:eastAsia="SimSun"/>
                <w:lang w:eastAsia="zh-CN"/>
              </w:rPr>
              <w:t xml:space="preserve"> orbit_input </w:t>
            </w:r>
            <w:r>
              <w:rPr>
                <w:rFonts w:eastAsia="SimSun"/>
                <w:lang w:eastAsia="zh-CN"/>
              </w:rPr>
              <w:t>带有相同的运行标识与时刻。</w:t>
            </w:r>
          </w:p>
          <w:p w14:paraId="143995CC" w14:textId="77777777" w:rsidR="001F7FEE" w:rsidRDefault="00C6405F">
            <w:pPr>
              <w:pStyle w:val="EngineeringTableText"/>
              <w:ind w:left="230" w:hanging="230"/>
            </w:pPr>
            <w:r>
              <w:rPr>
                <w:rFonts w:eastAsia="SimSun"/>
                <w:lang w:eastAsia="zh-CN"/>
              </w:rPr>
              <w:t xml:space="preserve">• </w:t>
            </w:r>
            <w:r>
              <w:rPr>
                <w:rFonts w:eastAsia="SimSun"/>
                <w:lang w:eastAsia="zh-CN"/>
              </w:rPr>
              <w:t>独立的向量与四元数计算程序可用。</w:t>
            </w:r>
          </w:p>
        </w:tc>
      </w:tr>
      <w:tr w:rsidR="001F7FEE" w14:paraId="6FE27508" w14:textId="77777777">
        <w:trPr>
          <w:cantSplit/>
          <w:jc w:val="center"/>
        </w:trPr>
        <w:tc>
          <w:tcPr>
            <w:tcW w:w="1560" w:type="dxa"/>
            <w:shd w:val="clear" w:color="auto" w:fill="E7E6E6"/>
            <w:tcMar>
              <w:top w:w="90" w:type="dxa"/>
              <w:left w:w="120" w:type="dxa"/>
              <w:bottom w:w="90" w:type="dxa"/>
              <w:right w:w="120" w:type="dxa"/>
            </w:tcMar>
            <w:vAlign w:val="center"/>
          </w:tcPr>
          <w:p w14:paraId="77BA5E5B"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43C2C524" w14:textId="77777777" w:rsidR="001F7FEE" w:rsidRDefault="00C6405F">
            <w:pPr>
              <w:pStyle w:val="EngineeringTableText"/>
              <w:ind w:left="230" w:hanging="230"/>
            </w:pPr>
            <w:r>
              <w:rPr>
                <w:rFonts w:eastAsia="SimSun"/>
                <w:lang w:eastAsia="zh-CN"/>
              </w:rPr>
              <w:t xml:space="preserve">• </w:t>
            </w:r>
            <w:r>
              <w:rPr>
                <w:rFonts w:eastAsia="SimSun"/>
                <w:lang w:eastAsia="zh-CN"/>
              </w:rPr>
              <w:t>构造姿态：单位四元数，绕三个轴各转</w:t>
            </w:r>
            <w:r>
              <w:rPr>
                <w:rFonts w:eastAsia="SimSun"/>
                <w:lang w:eastAsia="zh-CN"/>
              </w:rPr>
              <w:t xml:space="preserve"> 90°</w:t>
            </w:r>
            <w:r>
              <w:rPr>
                <w:rFonts w:eastAsia="SimSun"/>
                <w:lang w:eastAsia="zh-CN"/>
              </w:rPr>
              <w:t>，任意组合旋转。</w:t>
            </w:r>
          </w:p>
          <w:p w14:paraId="2211D683" w14:textId="77777777" w:rsidR="001F7FEE" w:rsidRDefault="00C6405F">
            <w:pPr>
              <w:pStyle w:val="EngineeringTableText"/>
              <w:ind w:left="230" w:hanging="230"/>
            </w:pPr>
            <w:r>
              <w:rPr>
                <w:rFonts w:eastAsia="SimSun"/>
                <w:lang w:eastAsia="zh-CN"/>
              </w:rPr>
              <w:t xml:space="preserve">• </w:t>
            </w:r>
            <w:r>
              <w:rPr>
                <w:rFonts w:eastAsia="SimSun"/>
                <w:lang w:eastAsia="zh-CN"/>
              </w:rPr>
              <w:t>表面法向：星体六个面方向与一个任意方向。</w:t>
            </w:r>
          </w:p>
          <w:p w14:paraId="215F30AA" w14:textId="77777777" w:rsidR="001F7FEE" w:rsidRDefault="00C6405F">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圆轨道一整圈的</w:t>
            </w:r>
            <w:r>
              <w:rPr>
                <w:rFonts w:eastAsia="SimSun"/>
                <w:lang w:eastAsia="zh-CN"/>
              </w:rPr>
              <w:t xml:space="preserve"> Orbit </w:t>
            </w:r>
            <w:r>
              <w:rPr>
                <w:rFonts w:eastAsia="SimSun"/>
                <w:lang w:eastAsia="zh-CN"/>
              </w:rPr>
              <w:t>输出，含日食段，</w:t>
            </w:r>
            <w:r>
              <w:rPr>
                <w:rFonts w:eastAsia="SimSun"/>
                <w:lang w:eastAsia="zh-CN"/>
              </w:rPr>
              <w:t xml:space="preserve">G </w:t>
            </w:r>
            <w:r>
              <w:rPr>
                <w:rFonts w:eastAsia="SimSun"/>
                <w:lang w:eastAsia="zh-CN"/>
              </w:rPr>
              <w:t>由</w:t>
            </w:r>
            <w:r>
              <w:rPr>
                <w:rFonts w:eastAsia="SimSun"/>
                <w:lang w:eastAsia="zh-CN"/>
              </w:rPr>
              <w:t xml:space="preserve"> sun_intensity </w:t>
            </w:r>
            <w:r>
              <w:rPr>
                <w:rFonts w:eastAsia="SimSun"/>
                <w:lang w:eastAsia="zh-CN"/>
              </w:rPr>
              <w:t>在</w:t>
            </w:r>
            <w:r>
              <w:rPr>
                <w:rFonts w:eastAsia="SimSun"/>
                <w:lang w:eastAsia="zh-CN"/>
              </w:rPr>
              <w:t xml:space="preserve"> include_eclipse </w:t>
            </w:r>
            <w:r>
              <w:rPr>
                <w:rFonts w:eastAsia="SimSun"/>
                <w:lang w:eastAsia="zh-CN"/>
              </w:rPr>
              <w:t>为真时给出。</w:t>
            </w:r>
          </w:p>
          <w:p w14:paraId="5BDAB1C3" w14:textId="77777777" w:rsidR="001F7FEE" w:rsidRDefault="00C6405F">
            <w:pPr>
              <w:pStyle w:val="EngineeringTableText"/>
              <w:ind w:left="230" w:hanging="230"/>
            </w:pPr>
            <w:r>
              <w:rPr>
                <w:rFonts w:eastAsia="SimSun"/>
                <w:lang w:eastAsia="zh-CN"/>
              </w:rPr>
              <w:t xml:space="preserve">• </w:t>
            </w:r>
            <w:r>
              <w:rPr>
                <w:rFonts w:eastAsia="SimSun"/>
                <w:lang w:eastAsia="zh-CN"/>
              </w:rPr>
              <w:t>异常输入：未归一的四元数或法向、卫星位置与太阳向量之差为零、未经转换的</w:t>
            </w:r>
            <w:r>
              <w:rPr>
                <w:rFonts w:eastAsia="SimSun"/>
                <w:lang w:eastAsia="zh-CN"/>
              </w:rPr>
              <w:t xml:space="preserve"> TEME </w:t>
            </w:r>
            <w:r>
              <w:rPr>
                <w:rFonts w:eastAsia="SimSun"/>
                <w:lang w:eastAsia="zh-CN"/>
              </w:rPr>
              <w:t>位置、不支持的坐标系、表面编号错位、缺少</w:t>
            </w:r>
            <w:r>
              <w:rPr>
                <w:rFonts w:eastAsia="SimSun"/>
                <w:lang w:eastAsia="zh-CN"/>
              </w:rPr>
              <w:t xml:space="preserve"> earth_flux </w:t>
            </w:r>
            <w:r>
              <w:rPr>
                <w:rFonts w:eastAsia="SimSun"/>
                <w:lang w:eastAsia="zh-CN"/>
              </w:rPr>
              <w:t>记录。</w:t>
            </w:r>
          </w:p>
        </w:tc>
      </w:tr>
      <w:tr w:rsidR="001F7FEE" w14:paraId="70CC83A0" w14:textId="77777777">
        <w:trPr>
          <w:cantSplit/>
          <w:jc w:val="center"/>
        </w:trPr>
        <w:tc>
          <w:tcPr>
            <w:tcW w:w="1560" w:type="dxa"/>
            <w:shd w:val="clear" w:color="auto" w:fill="E7E6E6"/>
            <w:tcMar>
              <w:top w:w="90" w:type="dxa"/>
              <w:left w:w="120" w:type="dxa"/>
              <w:bottom w:w="90" w:type="dxa"/>
              <w:right w:w="120" w:type="dxa"/>
            </w:tcMar>
            <w:vAlign w:val="center"/>
          </w:tcPr>
          <w:p w14:paraId="5DB0A306" w14:textId="77777777" w:rsidR="001F7FEE" w:rsidRDefault="00C6405F">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5C6B0567" w14:textId="77777777" w:rsidR="001F7FEE" w:rsidRDefault="00C6405F">
            <w:pPr>
              <w:pStyle w:val="EngineeringTableText"/>
              <w:ind w:left="230" w:hanging="230"/>
            </w:pPr>
            <w:r>
              <w:rPr>
                <w:rFonts w:eastAsia="SimSun"/>
                <w:lang w:eastAsia="zh-CN"/>
              </w:rPr>
              <w:t>1</w:t>
            </w:r>
            <w:r>
              <w:rPr>
                <w:rFonts w:eastAsia="SimSun"/>
                <w:lang w:eastAsia="zh-CN"/>
              </w:rPr>
              <w:t>．用地心至太阳向量减卫星位置并归一，得到卫星指向太阳的方向；对构造姿态逐个计算</w:t>
            </w:r>
            <w:r>
              <w:rPr>
                <w:rFonts w:eastAsia="SimSun"/>
                <w:lang w:eastAsia="zh-CN"/>
              </w:rPr>
              <w:t xml:space="preserve"> cos_incidence</w:t>
            </w:r>
            <w:r>
              <w:rPr>
                <w:rFonts w:eastAsia="SimSun"/>
                <w:lang w:eastAsia="zh-CN"/>
              </w:rPr>
              <w:t>，与独立计算比较。</w:t>
            </w:r>
          </w:p>
          <w:p w14:paraId="10BB33A9" w14:textId="77777777" w:rsidR="001F7FEE" w:rsidRDefault="00C6405F">
            <w:pPr>
              <w:pStyle w:val="EngineeringTableText"/>
              <w:ind w:left="230" w:hanging="230"/>
            </w:pPr>
            <w:r>
              <w:rPr>
                <w:rFonts w:eastAsia="SimSun"/>
                <w:lang w:eastAsia="zh-CN"/>
              </w:rPr>
              <w:t>2</w:t>
            </w:r>
            <w:r>
              <w:rPr>
                <w:rFonts w:eastAsia="SimSun"/>
                <w:lang w:eastAsia="zh-CN"/>
              </w:rPr>
              <w:t>．计算一整圈，检查返回字典含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surface_ids</w:t>
            </w:r>
            <w:r>
              <w:rPr>
                <w:rFonts w:eastAsia="SimSun"/>
                <w:lang w:eastAsia="zh-CN"/>
              </w:rPr>
              <w:t>、</w:t>
            </w:r>
            <w:r>
              <w:rPr>
                <w:rFonts w:eastAsia="SimSun"/>
                <w:lang w:eastAsia="zh-CN"/>
              </w:rPr>
              <w:t>G_W_m2</w:t>
            </w:r>
            <w:r>
              <w:rPr>
                <w:rFonts w:eastAsia="SimSun"/>
                <w:lang w:eastAsia="zh-CN"/>
              </w:rPr>
              <w:t>、</w:t>
            </w:r>
            <w:r>
              <w:rPr>
                <w:rFonts w:eastAsia="SimSun"/>
                <w:lang w:eastAsia="zh-CN"/>
              </w:rPr>
              <w:t>cos_incidence</w:t>
            </w:r>
            <w:r>
              <w:rPr>
                <w:rFonts w:eastAsia="SimSun"/>
                <w:lang w:eastAsia="zh-CN"/>
              </w:rPr>
              <w:t>、</w:t>
            </w:r>
            <w:r>
              <w:rPr>
                <w:rFonts w:eastAsia="SimSun"/>
                <w:lang w:eastAsia="zh-CN"/>
              </w:rPr>
              <w:t xml:space="preserve">albedo_W_m2 </w:t>
            </w:r>
            <w:r>
              <w:rPr>
                <w:rFonts w:eastAsia="SimSun"/>
                <w:lang w:eastAsia="zh-CN"/>
              </w:rPr>
              <w:t>与</w:t>
            </w:r>
            <w:r>
              <w:rPr>
                <w:rFonts w:eastAsia="SimSun"/>
                <w:lang w:eastAsia="zh-CN"/>
              </w:rPr>
              <w:t xml:space="preserve"> infrared_W_m2</w:t>
            </w:r>
            <w:r>
              <w:rPr>
                <w:rFonts w:eastAsia="SimSun"/>
                <w:lang w:eastAsia="zh-CN"/>
              </w:rPr>
              <w:t>，表面数组长度一致并按资产表面顺序排列。</w:t>
            </w:r>
          </w:p>
          <w:p w14:paraId="78B99BCE" w14:textId="77777777" w:rsidR="001F7FEE" w:rsidRDefault="00C6405F">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G_W_m2 </w:t>
            </w:r>
            <w:r>
              <w:rPr>
                <w:rFonts w:eastAsia="SimSun"/>
                <w:lang w:eastAsia="zh-CN"/>
              </w:rPr>
              <w:t>与</w:t>
            </w:r>
            <w:r>
              <w:rPr>
                <w:rFonts w:eastAsia="SimSun"/>
                <w:lang w:eastAsia="zh-CN"/>
              </w:rPr>
              <w:t xml:space="preserve"> Orbit </w:t>
            </w:r>
            <w:r>
              <w:rPr>
                <w:rFonts w:eastAsia="SimSun"/>
                <w:lang w:eastAsia="zh-CN"/>
              </w:rPr>
              <w:t>输出逐点相同，没有再乘日食系数。</w:t>
            </w:r>
          </w:p>
          <w:p w14:paraId="039B1DA2" w14:textId="77777777" w:rsidR="001F7FEE" w:rsidRDefault="00C6405F">
            <w:pPr>
              <w:pStyle w:val="EngineeringTableText"/>
              <w:ind w:left="230" w:hanging="230"/>
            </w:pPr>
            <w:r>
              <w:rPr>
                <w:rFonts w:eastAsia="SimSun"/>
                <w:lang w:eastAsia="zh-CN"/>
              </w:rPr>
              <w:t>4</w:t>
            </w:r>
            <w:r>
              <w:rPr>
                <w:rFonts w:eastAsia="SimSun"/>
                <w:lang w:eastAsia="zh-CN"/>
              </w:rPr>
              <w:t>．逐项注入异常输入，记录处理结果。</w:t>
            </w:r>
          </w:p>
        </w:tc>
      </w:tr>
      <w:tr w:rsidR="001F7FEE" w14:paraId="28B34FB2" w14:textId="77777777">
        <w:trPr>
          <w:cantSplit/>
          <w:jc w:val="center"/>
        </w:trPr>
        <w:tc>
          <w:tcPr>
            <w:tcW w:w="1560" w:type="dxa"/>
            <w:shd w:val="clear" w:color="auto" w:fill="E7E6E6"/>
            <w:tcMar>
              <w:top w:w="90" w:type="dxa"/>
              <w:left w:w="120" w:type="dxa"/>
              <w:bottom w:w="90" w:type="dxa"/>
              <w:right w:w="120" w:type="dxa"/>
            </w:tcMar>
            <w:vAlign w:val="center"/>
          </w:tcPr>
          <w:p w14:paraId="70E27EAB"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C22558A" w14:textId="77777777" w:rsidR="001F7FEE" w:rsidRDefault="00C6405F">
            <w:pPr>
              <w:pStyle w:val="EngineeringTableText"/>
              <w:ind w:left="230" w:hanging="230"/>
            </w:pPr>
            <w:r>
              <w:rPr>
                <w:rFonts w:eastAsia="SimSun"/>
                <w:lang w:eastAsia="zh-CN"/>
              </w:rPr>
              <w:t xml:space="preserve">• cos_incidence </w:t>
            </w:r>
            <w:r>
              <w:rPr>
                <w:rFonts w:eastAsia="SimSun"/>
                <w:lang w:eastAsia="zh-CN"/>
              </w:rPr>
              <w:t>与独立计算一致，背向太阳的表面得到负值。</w:t>
            </w:r>
          </w:p>
          <w:p w14:paraId="0C386CDF" w14:textId="77777777" w:rsidR="001F7FEE" w:rsidRDefault="00C6405F">
            <w:pPr>
              <w:pStyle w:val="EngineeringTableText"/>
              <w:ind w:left="230" w:hanging="230"/>
            </w:pPr>
            <w:r>
              <w:rPr>
                <w:rFonts w:eastAsia="SimSun"/>
                <w:lang w:eastAsia="zh-CN"/>
              </w:rPr>
              <w:t xml:space="preserve">• </w:t>
            </w:r>
            <w:r>
              <w:rPr>
                <w:rFonts w:eastAsia="SimSun"/>
                <w:lang w:eastAsia="zh-CN"/>
              </w:rPr>
              <w:t>日食段</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为零，并且只由</w:t>
            </w:r>
            <w:r>
              <w:rPr>
                <w:rFonts w:eastAsia="SimSun"/>
                <w:lang w:eastAsia="zh-CN"/>
              </w:rPr>
              <w:t xml:space="preserve"> Orbit </w:t>
            </w:r>
            <w:r>
              <w:rPr>
                <w:rFonts w:eastAsia="SimSun"/>
                <w:lang w:eastAsia="zh-CN"/>
              </w:rPr>
              <w:t>给出。</w:t>
            </w:r>
          </w:p>
          <w:p w14:paraId="6BB56367" w14:textId="77777777" w:rsidR="001F7FEE" w:rsidRDefault="00C6405F">
            <w:pPr>
              <w:pStyle w:val="EngineeringTableText"/>
              <w:ind w:left="230" w:hanging="230"/>
            </w:pPr>
            <w:r>
              <w:rPr>
                <w:rFonts w:eastAsia="SimSun"/>
                <w:lang w:eastAsia="zh-CN"/>
              </w:rPr>
              <w:t xml:space="preserve">• </w:t>
            </w:r>
            <w:r>
              <w:rPr>
                <w:rFonts w:eastAsia="SimSun"/>
                <w:lang w:eastAsia="zh-CN"/>
              </w:rPr>
              <w:t>函数不改变温度，异常输入被拒绝。</w:t>
            </w:r>
          </w:p>
        </w:tc>
      </w:tr>
      <w:tr w:rsidR="001F7FEE" w14:paraId="4FF6008D" w14:textId="77777777">
        <w:trPr>
          <w:cantSplit/>
          <w:jc w:val="center"/>
        </w:trPr>
        <w:tc>
          <w:tcPr>
            <w:tcW w:w="1560" w:type="dxa"/>
            <w:shd w:val="clear" w:color="auto" w:fill="E7E6E6"/>
            <w:tcMar>
              <w:top w:w="90" w:type="dxa"/>
              <w:left w:w="120" w:type="dxa"/>
              <w:bottom w:w="90" w:type="dxa"/>
              <w:right w:w="120" w:type="dxa"/>
            </w:tcMar>
            <w:vAlign w:val="center"/>
          </w:tcPr>
          <w:p w14:paraId="02051B16"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8ECD00B" w14:textId="77777777" w:rsidR="001F7FEE" w:rsidRDefault="00C6405F">
            <w:pPr>
              <w:pStyle w:val="EngineeringTableText"/>
            </w:pPr>
            <w:r>
              <w:rPr>
                <w:rFonts w:eastAsia="SimSun"/>
                <w:lang w:eastAsia="zh-CN"/>
              </w:rPr>
              <w:t xml:space="preserve">cos_incidence </w:t>
            </w:r>
            <w:r>
              <w:rPr>
                <w:rFonts w:eastAsia="SimSun"/>
                <w:lang w:eastAsia="zh-CN"/>
              </w:rPr>
              <w:t>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；整圈</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与</w:t>
            </w:r>
            <w:r>
              <w:rPr>
                <w:rFonts w:eastAsia="SimSun"/>
                <w:lang w:eastAsia="zh-CN"/>
              </w:rPr>
              <w:t xml:space="preserve"> Orbit </w:t>
            </w:r>
            <w:r>
              <w:rPr>
                <w:rFonts w:eastAsia="SimSun"/>
                <w:lang w:eastAsia="zh-CN"/>
              </w:rPr>
              <w:t>输出逐点相同；全部异常输入给出确定的报错。</w:t>
            </w:r>
          </w:p>
        </w:tc>
      </w:tr>
      <w:tr w:rsidR="001F7FEE" w14:paraId="72A2BB7D" w14:textId="77777777">
        <w:trPr>
          <w:cantSplit/>
          <w:jc w:val="center"/>
        </w:trPr>
        <w:tc>
          <w:tcPr>
            <w:tcW w:w="1560" w:type="dxa"/>
            <w:shd w:val="clear" w:color="auto" w:fill="E7E6E6"/>
            <w:tcMar>
              <w:top w:w="90" w:type="dxa"/>
              <w:left w:w="120" w:type="dxa"/>
              <w:bottom w:w="90" w:type="dxa"/>
              <w:right w:w="120" w:type="dxa"/>
            </w:tcMar>
            <w:vAlign w:val="center"/>
          </w:tcPr>
          <w:p w14:paraId="2B8007CD"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9B8107F"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55DCDD9"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AAEE563"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2B9DC31F" w14:textId="77777777">
        <w:trPr>
          <w:cantSplit/>
          <w:jc w:val="center"/>
        </w:trPr>
        <w:tc>
          <w:tcPr>
            <w:tcW w:w="1560" w:type="dxa"/>
            <w:shd w:val="clear" w:color="auto" w:fill="E7E6E6"/>
            <w:tcMar>
              <w:top w:w="90" w:type="dxa"/>
              <w:left w:w="120" w:type="dxa"/>
              <w:bottom w:w="90" w:type="dxa"/>
              <w:right w:w="120" w:type="dxa"/>
            </w:tcMar>
            <w:vAlign w:val="center"/>
          </w:tcPr>
          <w:p w14:paraId="67FF90E9"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52672711" w14:textId="77777777" w:rsidR="001F7FEE" w:rsidRDefault="00C6405F">
            <w:pPr>
              <w:pStyle w:val="EngineeringTableText"/>
            </w:pPr>
            <w:r>
              <w:rPr>
                <w:rFonts w:eastAsia="SimSun"/>
                <w:lang w:eastAsia="zh-CN"/>
              </w:rPr>
              <w:t>在</w:t>
            </w:r>
            <w:r>
              <w:rPr>
                <w:rFonts w:eastAsia="SimSun"/>
                <w:lang w:eastAsia="zh-CN"/>
              </w:rPr>
              <w:t xml:space="preserve"> 400 km </w:t>
            </w:r>
            <w:r>
              <w:rPr>
                <w:rFonts w:eastAsia="SimSun"/>
                <w:lang w:eastAsia="zh-CN"/>
              </w:rPr>
              <w:t>圆轨道上取</w:t>
            </w:r>
            <w:r>
              <w:rPr>
                <w:rFonts w:eastAsia="SimSun"/>
                <w:lang w:eastAsia="zh-CN"/>
              </w:rPr>
              <w:t xml:space="preserve"> 5555 </w:t>
            </w:r>
            <w:r>
              <w:rPr>
                <w:rFonts w:eastAsia="SimSun"/>
                <w:lang w:eastAsia="zh-CN"/>
              </w:rPr>
              <w:t>个时刻，并用固定旋转、随机四元数、姿态动力学和对地指向等姿态检查表面环境。入射余弦与独立旋转计算的最大绝对差为</w:t>
            </w:r>
            <w:r>
              <w:rPr>
                <w:rFonts w:eastAsia="SimSun"/>
                <w:lang w:eastAsia="zh-CN"/>
              </w:rPr>
              <w:t xml:space="preserve"> 7.77×10</w:t>
            </w:r>
            <w:r>
              <w:rPr>
                <w:rFonts w:eastAsia="SimSun"/>
                <w:vertAlign w:val="superscript"/>
                <w:lang w:eastAsia="zh-CN"/>
              </w:rPr>
              <w:t>−</w:t>
            </w:r>
            <w:r>
              <w:rPr>
                <w:rFonts w:eastAsia="SimSun"/>
                <w:vertAlign w:val="superscript"/>
                <w:lang w:eastAsia="zh-CN"/>
              </w:rPr>
              <w:t>16</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输出逐位一致，日食因子没有重复相乘。</w:t>
            </w:r>
            <w:r>
              <w:rPr>
                <w:rFonts w:eastAsia="SimSun"/>
                <w:lang w:eastAsia="zh-CN"/>
              </w:rPr>
              <w:t xml:space="preserve">51 </w:t>
            </w:r>
            <w:r>
              <w:rPr>
                <w:rFonts w:eastAsia="SimSun"/>
                <w:lang w:eastAsia="zh-CN"/>
              </w:rPr>
              <w:t>项异常输入检查覆盖四元数、法向、坐标系、表面顺序、时间与缺失环境记录。</w:t>
            </w:r>
          </w:p>
          <w:p w14:paraId="5A528AA5" w14:textId="77777777" w:rsidR="001F7FEE" w:rsidRDefault="00C6405F">
            <w:pPr>
              <w:pStyle w:val="EngineeringTableText"/>
            </w:pPr>
            <w:r>
              <w:rPr>
                <w:rFonts w:eastAsia="SimSun"/>
                <w:lang w:eastAsia="zh-CN"/>
              </w:rPr>
              <w:t>测试程序</w:t>
            </w:r>
            <w:r>
              <w:rPr>
                <w:rFonts w:eastAsia="SimSun"/>
                <w:lang w:eastAsia="zh-CN"/>
              </w:rPr>
              <w:t xml:space="preserve"> tests/test_en_001_surface_environment.py </w:t>
            </w:r>
            <w:r>
              <w:rPr>
                <w:rFonts w:eastAsia="SimSun"/>
                <w:lang w:eastAsia="zh-CN"/>
              </w:rPr>
              <w:t>共记录</w:t>
            </w:r>
            <w:r>
              <w:rPr>
                <w:rFonts w:eastAsia="SimSun"/>
                <w:lang w:eastAsia="zh-CN"/>
              </w:rPr>
              <w:t xml:space="preserve"> 88 </w:t>
            </w:r>
            <w:r>
              <w:rPr>
                <w:rFonts w:eastAsia="SimSun"/>
                <w:lang w:eastAsia="zh-CN"/>
              </w:rPr>
              <w:t>项检查，</w:t>
            </w:r>
            <w:r>
              <w:rPr>
                <w:rFonts w:eastAsia="SimSun"/>
                <w:lang w:eastAsia="zh-CN"/>
              </w:rPr>
              <w:t xml:space="preserve">88 </w:t>
            </w:r>
            <w:r>
              <w:rPr>
                <w:rFonts w:eastAsia="SimSun"/>
                <w:lang w:eastAsia="zh-CN"/>
              </w:rPr>
              <w:t>项通过。证据文件为</w:t>
            </w:r>
            <w:r>
              <w:rPr>
                <w:rFonts w:eastAsia="SimSun"/>
                <w:lang w:eastAsia="zh-CN"/>
              </w:rPr>
              <w:t xml:space="preserve"> tests/results/EN-001.json</w:t>
            </w:r>
            <w:r>
              <w:rPr>
                <w:rFonts w:eastAsia="SimSun"/>
                <w:lang w:eastAsia="zh-CN"/>
              </w:rPr>
              <w:t>。</w:t>
            </w:r>
          </w:p>
        </w:tc>
      </w:tr>
      <w:tr w:rsidR="001F7FEE" w14:paraId="3CE6A482" w14:textId="77777777">
        <w:trPr>
          <w:cantSplit/>
          <w:jc w:val="center"/>
        </w:trPr>
        <w:tc>
          <w:tcPr>
            <w:tcW w:w="1560" w:type="dxa"/>
            <w:shd w:val="clear" w:color="auto" w:fill="E7E6E6"/>
            <w:tcMar>
              <w:top w:w="90" w:type="dxa"/>
              <w:left w:w="120" w:type="dxa"/>
              <w:bottom w:w="90" w:type="dxa"/>
              <w:right w:w="120" w:type="dxa"/>
            </w:tcMar>
            <w:vAlign w:val="center"/>
          </w:tcPr>
          <w:p w14:paraId="5E53344E"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90A8F72"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652DCC99"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90EEEA9"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48BA9F5E" w14:textId="77777777">
        <w:trPr>
          <w:cantSplit/>
          <w:jc w:val="center"/>
        </w:trPr>
        <w:tc>
          <w:tcPr>
            <w:tcW w:w="1560" w:type="dxa"/>
            <w:shd w:val="clear" w:color="auto" w:fill="E7E6E6"/>
            <w:tcMar>
              <w:top w:w="90" w:type="dxa"/>
              <w:left w:w="120" w:type="dxa"/>
              <w:bottom w:w="90" w:type="dxa"/>
              <w:right w:w="120" w:type="dxa"/>
            </w:tcMar>
            <w:vAlign w:val="center"/>
          </w:tcPr>
          <w:p w14:paraId="7741E444"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5DF0B20" w14:textId="77777777" w:rsidR="001F7FEE" w:rsidRDefault="00C6405F">
            <w:pPr>
              <w:pStyle w:val="EngineeringTableText"/>
            </w:pPr>
            <w:r>
              <w:rPr>
                <w:rFonts w:eastAsia="SimSun"/>
                <w:lang w:eastAsia="zh-CN"/>
              </w:rPr>
              <w:t>无</w:t>
            </w:r>
          </w:p>
        </w:tc>
      </w:tr>
    </w:tbl>
    <w:p w14:paraId="3A80C3B2" w14:textId="77777777" w:rsidR="001F7FEE" w:rsidRDefault="00C6405F">
      <w:pPr>
        <w:keepNext/>
      </w:pPr>
      <w:r>
        <w:rPr>
          <w:rFonts w:eastAsia="SimSun"/>
          <w:lang w:eastAsia="zh-CN"/>
        </w:rPr>
        <w:t>下表把代表性输入、独立参照和实际输出并列，便于核对本用例的判定。</w:t>
      </w:r>
    </w:p>
    <w:p w14:paraId="78E068BD" w14:textId="77777777" w:rsidR="001F7FEE" w:rsidRDefault="00C6405F">
      <w:pPr>
        <w:pStyle w:val="EngineeringCaption"/>
        <w:keepNext/>
      </w:pPr>
      <w:r>
        <w:rPr>
          <w:rFonts w:eastAsia="SimSun"/>
          <w:lang w:eastAsia="zh-CN"/>
        </w:rPr>
        <w:t>表</w:t>
      </w:r>
      <w:r>
        <w:rPr>
          <w:rFonts w:eastAsia="SimSun"/>
          <w:lang w:eastAsia="zh-CN"/>
        </w:rPr>
        <w:t xml:space="preserve"> 8 EN-001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7FFDBD5C" w14:textId="77777777">
        <w:trPr>
          <w:cantSplit/>
          <w:tblHeader/>
          <w:jc w:val="center"/>
        </w:trPr>
        <w:tc>
          <w:tcPr>
            <w:tcW w:w="2600" w:type="dxa"/>
            <w:shd w:val="clear" w:color="auto" w:fill="E7E6E6"/>
            <w:tcMar>
              <w:top w:w="90" w:type="dxa"/>
              <w:left w:w="120" w:type="dxa"/>
              <w:bottom w:w="90" w:type="dxa"/>
              <w:right w:w="120" w:type="dxa"/>
            </w:tcMar>
            <w:vAlign w:val="center"/>
          </w:tcPr>
          <w:p w14:paraId="541F1C23"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48873FC2"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07A5D58A" w14:textId="77777777" w:rsidR="001F7FEE" w:rsidRDefault="00C6405F">
            <w:pPr>
              <w:pStyle w:val="EngineeringTableText"/>
              <w:keepNext/>
              <w:jc w:val="center"/>
            </w:pPr>
            <w:r>
              <w:rPr>
                <w:rFonts w:eastAsia="SimSun"/>
                <w:b/>
                <w:lang w:eastAsia="zh-CN"/>
              </w:rPr>
              <w:t>实测结果</w:t>
            </w:r>
          </w:p>
        </w:tc>
      </w:tr>
      <w:tr w:rsidR="001F7FEE" w14:paraId="2952103B" w14:textId="77777777">
        <w:trPr>
          <w:cantSplit/>
          <w:jc w:val="center"/>
        </w:trPr>
        <w:tc>
          <w:tcPr>
            <w:tcW w:w="2600" w:type="dxa"/>
            <w:tcMar>
              <w:top w:w="90" w:type="dxa"/>
              <w:left w:w="120" w:type="dxa"/>
              <w:bottom w:w="90" w:type="dxa"/>
              <w:right w:w="120" w:type="dxa"/>
            </w:tcMar>
            <w:vAlign w:val="center"/>
          </w:tcPr>
          <w:p w14:paraId="44567566" w14:textId="77777777" w:rsidR="001F7FEE" w:rsidRDefault="00C6405F">
            <w:pPr>
              <w:pStyle w:val="EngineeringTableText"/>
              <w:keepNext/>
            </w:pPr>
            <w:r>
              <w:rPr>
                <w:rFonts w:eastAsia="SimSun"/>
                <w:lang w:eastAsia="zh-CN"/>
              </w:rPr>
              <w:t>单位姿态及各轴旋转</w:t>
            </w:r>
          </w:p>
        </w:tc>
        <w:tc>
          <w:tcPr>
            <w:tcW w:w="2800" w:type="dxa"/>
            <w:tcMar>
              <w:top w:w="90" w:type="dxa"/>
              <w:left w:w="120" w:type="dxa"/>
              <w:bottom w:w="90" w:type="dxa"/>
              <w:right w:w="120" w:type="dxa"/>
            </w:tcMar>
            <w:vAlign w:val="center"/>
          </w:tcPr>
          <w:p w14:paraId="43E29103" w14:textId="77777777" w:rsidR="001F7FEE" w:rsidRDefault="00C6405F">
            <w:pPr>
              <w:pStyle w:val="EngineeringTableText"/>
              <w:keepNext/>
            </w:pPr>
            <w:r>
              <w:rPr>
                <w:rFonts w:eastAsia="SimSun"/>
                <w:lang w:eastAsia="zh-CN"/>
              </w:rPr>
              <w:t>独立旋转；误差</w:t>
            </w:r>
            <w:r>
              <w:rPr>
                <w:rFonts w:eastAsia="SimSun"/>
                <w:lang w:eastAsia="zh-CN"/>
              </w:rPr>
              <w:t xml:space="preserve"> ≤ 1×10</w:t>
            </w:r>
            <w:r>
              <w:rPr>
                <w:rFonts w:eastAsia="SimSun"/>
                <w:vertAlign w:val="superscript"/>
                <w:lang w:eastAsia="zh-CN"/>
              </w:rPr>
              <w:t>−</w:t>
            </w:r>
            <w:r>
              <w:rPr>
                <w:rFonts w:eastAsia="SimSun"/>
                <w:vertAlign w:val="superscript"/>
                <w:lang w:eastAsia="zh-CN"/>
              </w:rPr>
              <w:t>12</w:t>
            </w:r>
          </w:p>
        </w:tc>
        <w:tc>
          <w:tcPr>
            <w:tcW w:w="2909" w:type="dxa"/>
            <w:tcMar>
              <w:top w:w="90" w:type="dxa"/>
              <w:left w:w="120" w:type="dxa"/>
              <w:bottom w:w="90" w:type="dxa"/>
              <w:right w:w="120" w:type="dxa"/>
            </w:tcMar>
            <w:vAlign w:val="center"/>
          </w:tcPr>
          <w:p w14:paraId="65E1FA74" w14:textId="77777777" w:rsidR="001F7FEE" w:rsidRDefault="00C6405F">
            <w:pPr>
              <w:pStyle w:val="EngineeringTableText"/>
              <w:keepNext/>
            </w:pPr>
            <w:r>
              <w:rPr>
                <w:rFonts w:eastAsia="SimSun"/>
                <w:lang w:eastAsia="zh-CN"/>
              </w:rPr>
              <w:t>4.44089e−16</w:t>
            </w:r>
          </w:p>
        </w:tc>
      </w:tr>
      <w:tr w:rsidR="001F7FEE" w14:paraId="6BAAF2AF" w14:textId="77777777">
        <w:trPr>
          <w:cantSplit/>
          <w:jc w:val="center"/>
        </w:trPr>
        <w:tc>
          <w:tcPr>
            <w:tcW w:w="2600" w:type="dxa"/>
            <w:tcMar>
              <w:top w:w="90" w:type="dxa"/>
              <w:left w:w="120" w:type="dxa"/>
              <w:bottom w:w="90" w:type="dxa"/>
              <w:right w:w="120" w:type="dxa"/>
            </w:tcMar>
            <w:vAlign w:val="center"/>
          </w:tcPr>
          <w:p w14:paraId="4C4563FA" w14:textId="77777777" w:rsidR="001F7FEE" w:rsidRDefault="00C6405F">
            <w:pPr>
              <w:pStyle w:val="EngineeringTableText"/>
              <w:keepNext/>
            </w:pPr>
            <w:r>
              <w:rPr>
                <w:rFonts w:eastAsia="SimSun"/>
                <w:lang w:eastAsia="zh-CN"/>
              </w:rPr>
              <w:t>一圈姿态变化，</w:t>
            </w:r>
            <w:r>
              <w:rPr>
                <w:rFonts w:eastAsia="SimSun"/>
                <w:lang w:eastAsia="zh-CN"/>
              </w:rPr>
              <w:t xml:space="preserve">5555 </w:t>
            </w:r>
            <w:r>
              <w:rPr>
                <w:rFonts w:eastAsia="SimSun"/>
                <w:lang w:eastAsia="zh-CN"/>
              </w:rPr>
              <w:t>个时刻</w:t>
            </w:r>
          </w:p>
        </w:tc>
        <w:tc>
          <w:tcPr>
            <w:tcW w:w="2800" w:type="dxa"/>
            <w:tcMar>
              <w:top w:w="90" w:type="dxa"/>
              <w:left w:w="120" w:type="dxa"/>
              <w:bottom w:w="90" w:type="dxa"/>
              <w:right w:w="120" w:type="dxa"/>
            </w:tcMar>
            <w:vAlign w:val="center"/>
          </w:tcPr>
          <w:p w14:paraId="1D193EAC" w14:textId="77777777" w:rsidR="001F7FEE" w:rsidRDefault="00C6405F">
            <w:pPr>
              <w:pStyle w:val="EngineeringTableText"/>
              <w:keepNext/>
            </w:pPr>
            <w:r>
              <w:rPr>
                <w:rFonts w:eastAsia="SimSun"/>
                <w:lang w:eastAsia="zh-CN"/>
              </w:rPr>
              <w:t>入射余弦误差</w:t>
            </w:r>
            <w:r>
              <w:rPr>
                <w:rFonts w:eastAsia="SimSun"/>
                <w:lang w:eastAsia="zh-CN"/>
              </w:rPr>
              <w:t xml:space="preserve"> ≤ 1×10</w:t>
            </w:r>
            <w:r>
              <w:rPr>
                <w:rFonts w:eastAsia="SimSun"/>
                <w:vertAlign w:val="superscript"/>
                <w:lang w:eastAsia="zh-CN"/>
              </w:rPr>
              <w:t>−</w:t>
            </w:r>
            <w:r>
              <w:rPr>
                <w:rFonts w:eastAsia="SimSun"/>
                <w:vertAlign w:val="superscript"/>
                <w:lang w:eastAsia="zh-CN"/>
              </w:rPr>
              <w:t>12</w:t>
            </w:r>
          </w:p>
        </w:tc>
        <w:tc>
          <w:tcPr>
            <w:tcW w:w="2909" w:type="dxa"/>
            <w:tcMar>
              <w:top w:w="90" w:type="dxa"/>
              <w:left w:w="120" w:type="dxa"/>
              <w:bottom w:w="90" w:type="dxa"/>
              <w:right w:w="120" w:type="dxa"/>
            </w:tcMar>
            <w:vAlign w:val="center"/>
          </w:tcPr>
          <w:p w14:paraId="6C85FF95" w14:textId="77777777" w:rsidR="001F7FEE" w:rsidRDefault="00C6405F">
            <w:pPr>
              <w:pStyle w:val="EngineeringTableText"/>
              <w:keepNext/>
            </w:pPr>
            <w:r>
              <w:rPr>
                <w:rFonts w:eastAsia="SimSun"/>
                <w:lang w:eastAsia="zh-CN"/>
              </w:rPr>
              <w:t>7.77156e−16</w:t>
            </w:r>
          </w:p>
        </w:tc>
      </w:tr>
      <w:tr w:rsidR="001F7FEE" w14:paraId="3429FF4F" w14:textId="77777777">
        <w:trPr>
          <w:cantSplit/>
          <w:jc w:val="center"/>
        </w:trPr>
        <w:tc>
          <w:tcPr>
            <w:tcW w:w="2600" w:type="dxa"/>
            <w:tcMar>
              <w:top w:w="90" w:type="dxa"/>
              <w:left w:w="120" w:type="dxa"/>
              <w:bottom w:w="90" w:type="dxa"/>
              <w:right w:w="120" w:type="dxa"/>
            </w:tcMar>
            <w:vAlign w:val="center"/>
          </w:tcPr>
          <w:p w14:paraId="182D11A6" w14:textId="77777777" w:rsidR="001F7FEE" w:rsidRDefault="00C6405F">
            <w:pPr>
              <w:pStyle w:val="EngineeringTableText"/>
              <w:keepNext/>
            </w:pPr>
            <w:r>
              <w:rPr>
                <w:rFonts w:eastAsia="SimSun"/>
                <w:lang w:eastAsia="zh-CN"/>
              </w:rPr>
              <w:t>日照、半影与本影</w:t>
            </w:r>
          </w:p>
        </w:tc>
        <w:tc>
          <w:tcPr>
            <w:tcW w:w="2800" w:type="dxa"/>
            <w:tcMar>
              <w:top w:w="90" w:type="dxa"/>
              <w:left w:w="120" w:type="dxa"/>
              <w:bottom w:w="90" w:type="dxa"/>
              <w:right w:w="120" w:type="dxa"/>
            </w:tcMar>
            <w:vAlign w:val="center"/>
          </w:tcPr>
          <w:p w14:paraId="140ABA57" w14:textId="77777777" w:rsidR="001F7FEE" w:rsidRDefault="00C6405F">
            <w:pPr>
              <w:pStyle w:val="EngineeringTableText"/>
              <w:keepNext/>
            </w:pP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完全一致</w:t>
            </w:r>
          </w:p>
        </w:tc>
        <w:tc>
          <w:tcPr>
            <w:tcW w:w="2909" w:type="dxa"/>
            <w:tcMar>
              <w:top w:w="90" w:type="dxa"/>
              <w:left w:w="120" w:type="dxa"/>
              <w:bottom w:w="90" w:type="dxa"/>
              <w:right w:w="120" w:type="dxa"/>
            </w:tcMar>
            <w:vAlign w:val="center"/>
          </w:tcPr>
          <w:p w14:paraId="7A9B5572" w14:textId="77777777" w:rsidR="001F7FEE" w:rsidRDefault="00C6405F">
            <w:pPr>
              <w:pStyle w:val="EngineeringTableText"/>
              <w:keepNext/>
            </w:pPr>
            <w:r>
              <w:rPr>
                <w:rFonts w:eastAsia="SimSun"/>
                <w:lang w:eastAsia="zh-CN"/>
              </w:rPr>
              <w:t xml:space="preserve">49995 </w:t>
            </w:r>
            <w:r>
              <w:rPr>
                <w:rFonts w:eastAsia="SimSun"/>
                <w:lang w:eastAsia="zh-CN"/>
              </w:rPr>
              <w:t>次比较，</w:t>
            </w:r>
            <w:r>
              <w:rPr>
                <w:rFonts w:eastAsia="SimSun"/>
                <w:lang w:eastAsia="zh-CN"/>
              </w:rPr>
              <w:t xml:space="preserve">0 </w:t>
            </w:r>
            <w:r>
              <w:rPr>
                <w:rFonts w:eastAsia="SimSun"/>
                <w:lang w:eastAsia="zh-CN"/>
              </w:rPr>
              <w:t>次不符</w:t>
            </w:r>
          </w:p>
        </w:tc>
      </w:tr>
      <w:tr w:rsidR="001F7FEE" w14:paraId="0FBE1EB3" w14:textId="77777777">
        <w:trPr>
          <w:cantSplit/>
          <w:jc w:val="center"/>
        </w:trPr>
        <w:tc>
          <w:tcPr>
            <w:tcW w:w="2600" w:type="dxa"/>
            <w:tcMar>
              <w:top w:w="90" w:type="dxa"/>
              <w:left w:w="120" w:type="dxa"/>
              <w:bottom w:w="90" w:type="dxa"/>
              <w:right w:w="120" w:type="dxa"/>
            </w:tcMar>
            <w:vAlign w:val="center"/>
          </w:tcPr>
          <w:p w14:paraId="4A344E25" w14:textId="77777777" w:rsidR="001F7FEE" w:rsidRDefault="00C6405F">
            <w:pPr>
              <w:pStyle w:val="EngineeringTableText"/>
            </w:pPr>
            <w:r>
              <w:rPr>
                <w:rFonts w:eastAsia="SimSun"/>
                <w:lang w:eastAsia="zh-CN"/>
              </w:rPr>
              <w:t>错误坐标系、法向或缺少环境记录</w:t>
            </w:r>
          </w:p>
        </w:tc>
        <w:tc>
          <w:tcPr>
            <w:tcW w:w="2800" w:type="dxa"/>
            <w:tcMar>
              <w:top w:w="90" w:type="dxa"/>
              <w:left w:w="120" w:type="dxa"/>
              <w:bottom w:w="90" w:type="dxa"/>
              <w:right w:w="120" w:type="dxa"/>
            </w:tcMar>
            <w:vAlign w:val="center"/>
          </w:tcPr>
          <w:p w14:paraId="53A6B01E" w14:textId="77777777" w:rsidR="001F7FEE" w:rsidRDefault="00C6405F">
            <w:pPr>
              <w:pStyle w:val="EngineeringTableText"/>
            </w:pPr>
            <w:r>
              <w:rPr>
                <w:rFonts w:eastAsia="SimSun"/>
                <w:lang w:eastAsia="zh-CN"/>
              </w:rPr>
              <w:t xml:space="preserve">51 </w:t>
            </w:r>
            <w:r>
              <w:rPr>
                <w:rFonts w:eastAsia="SimSun"/>
                <w:lang w:eastAsia="zh-CN"/>
              </w:rPr>
              <w:t>项均拒绝</w:t>
            </w:r>
          </w:p>
        </w:tc>
        <w:tc>
          <w:tcPr>
            <w:tcW w:w="2909" w:type="dxa"/>
            <w:tcMar>
              <w:top w:w="90" w:type="dxa"/>
              <w:left w:w="120" w:type="dxa"/>
              <w:bottom w:w="90" w:type="dxa"/>
              <w:right w:w="120" w:type="dxa"/>
            </w:tcMar>
            <w:vAlign w:val="center"/>
          </w:tcPr>
          <w:p w14:paraId="3CBF3E19" w14:textId="77777777" w:rsidR="001F7FEE" w:rsidRDefault="00C6405F">
            <w:pPr>
              <w:pStyle w:val="EngineeringTableText"/>
            </w:pPr>
            <w:r>
              <w:rPr>
                <w:rFonts w:eastAsia="SimSun"/>
                <w:lang w:eastAsia="zh-CN"/>
              </w:rPr>
              <w:t>51/51</w:t>
            </w:r>
          </w:p>
        </w:tc>
      </w:tr>
    </w:tbl>
    <w:p w14:paraId="0BAC75CC" w14:textId="77777777" w:rsidR="001F7FEE" w:rsidRDefault="00C6405F">
      <w:pPr>
        <w:pStyle w:val="31"/>
      </w:pPr>
      <w:bookmarkStart w:id="11" w:name="_Toc242177776"/>
      <w:r>
        <w:rPr>
          <w:rFonts w:eastAsia="SimSun"/>
          <w:lang w:eastAsia="zh-CN"/>
        </w:rPr>
        <w:t>测试项目</w:t>
      </w:r>
      <w:r>
        <w:rPr>
          <w:rFonts w:eastAsia="SimSun"/>
          <w:lang w:eastAsia="zh-CN"/>
        </w:rPr>
        <w:t xml:space="preserve"> 4</w:t>
      </w:r>
      <w:r>
        <w:rPr>
          <w:rFonts w:eastAsia="SimSun"/>
          <w:lang w:eastAsia="zh-CN"/>
        </w:rPr>
        <w:t>：表面吸热与辐射</w:t>
      </w:r>
      <w:bookmarkEnd w:id="11"/>
    </w:p>
    <w:p w14:paraId="722FD27F" w14:textId="77777777" w:rsidR="001F7FEE" w:rsidRDefault="00C6405F">
      <w:r>
        <w:rPr>
          <w:rFonts w:eastAsia="SimSun"/>
          <w:lang w:eastAsia="zh-CN"/>
        </w:rPr>
        <w:t>场景是受控照射一块平板，便于用手算逐项核对。</w:t>
      </w:r>
      <w:r>
        <w:rPr>
          <w:rFonts w:eastAsia="SimSun"/>
          <w:lang w:eastAsia="zh-CN"/>
        </w:rPr>
        <w:t xml:space="preserve">A </w:t>
      </w:r>
      <w:r>
        <w:rPr>
          <w:rFonts w:eastAsia="SimSun"/>
          <w:lang w:eastAsia="zh-CN"/>
        </w:rPr>
        <w:t>是受照表面的实际面积，</w:t>
      </w:r>
      <w:r>
        <w:rPr>
          <w:rFonts w:eastAsia="SimSun"/>
          <w:lang w:eastAsia="zh-CN"/>
        </w:rPr>
        <w:t xml:space="preserve">α </w:t>
      </w:r>
      <w:r>
        <w:rPr>
          <w:rFonts w:eastAsia="SimSun"/>
          <w:lang w:eastAsia="zh-CN"/>
        </w:rPr>
        <w:t>是太阳光被吸收的比例，</w:t>
      </w:r>
      <w:r>
        <w:rPr>
          <w:rFonts w:eastAsia="SimSun"/>
          <w:lang w:eastAsia="zh-CN"/>
        </w:rPr>
        <w:t xml:space="preserve">ε </w:t>
      </w:r>
      <w:r>
        <w:rPr>
          <w:rFonts w:eastAsia="SimSun"/>
          <w:lang w:eastAsia="zh-CN"/>
        </w:rPr>
        <w:t>是表面发射热辐射的能力。反照是地球反射的太阳光，红外是地球自身发出的热辐射；它们与太阳直射分别输入，不能把日食中的全部外热流都置零。</w:t>
      </w:r>
    </w:p>
    <w:p w14:paraId="2FAB459A" w14:textId="77777777" w:rsidR="001F7FEE" w:rsidRDefault="00C6405F">
      <w:r>
        <w:rPr>
          <w:rFonts w:eastAsia="SimSun"/>
          <w:lang w:eastAsia="zh-CN"/>
        </w:rPr>
        <w:lastRenderedPageBreak/>
        <w:t>本用例把表面朝向、光学参数、辐照度和温度转换为吸热与放热功率。设计算例固定</w:t>
      </w:r>
      <w:r>
        <w:rPr>
          <w:rFonts w:eastAsia="SimSun"/>
          <w:lang w:eastAsia="zh-CN"/>
        </w:rPr>
        <w:t xml:space="preserve"> A=2 m</w:t>
      </w:r>
      <w:r>
        <w:rPr>
          <w:rFonts w:eastAsia="SimSun"/>
          <w:vertAlign w:val="superscript"/>
          <w:lang w:eastAsia="zh-CN"/>
        </w:rPr>
        <w:t>2</w:t>
      </w:r>
      <w:r>
        <w:rPr>
          <w:rFonts w:eastAsia="SimSun"/>
          <w:lang w:eastAsia="zh-CN"/>
        </w:rPr>
        <w:t>、</w:t>
      </w:r>
      <w:r>
        <w:rPr>
          <w:rFonts w:eastAsia="SimSun"/>
          <w:lang w:eastAsia="zh-CN"/>
        </w:rPr>
        <w:t>α=0.8</w:t>
      </w:r>
      <w:r>
        <w:rPr>
          <w:rFonts w:eastAsia="SimSun"/>
          <w:lang w:eastAsia="zh-CN"/>
        </w:rPr>
        <w:t>、</w:t>
      </w:r>
      <w:r>
        <w:rPr>
          <w:rFonts w:eastAsia="SimSun"/>
          <w:lang w:eastAsia="zh-CN"/>
        </w:rPr>
        <w:t>ε=0.85</w:t>
      </w:r>
      <w:r>
        <w:rPr>
          <w:rFonts w:eastAsia="SimSun"/>
          <w:lang w:eastAsia="zh-CN"/>
        </w:rPr>
        <w:t>、</w:t>
      </w:r>
      <w:r>
        <w:rPr>
          <w:rFonts w:eastAsia="SimSun"/>
          <w:lang w:eastAsia="zh-CN"/>
        </w:rPr>
        <w:t>G=1000 W/m</w:t>
      </w:r>
      <w:r>
        <w:rPr>
          <w:rFonts w:eastAsia="SimSun"/>
          <w:vertAlign w:val="superscript"/>
          <w:lang w:eastAsia="zh-CN"/>
        </w:rPr>
        <w:t>2</w:t>
      </w:r>
      <w:r>
        <w:rPr>
          <w:rFonts w:eastAsia="SimSun"/>
          <w:lang w:eastAsia="zh-CN"/>
        </w:rPr>
        <w:t>，先改变入射余弦，再比较</w:t>
      </w:r>
      <w:r>
        <w:rPr>
          <w:rFonts w:eastAsia="SimSun"/>
          <w:lang w:eastAsia="zh-CN"/>
        </w:rPr>
        <w:t xml:space="preserve"> 200 K</w:t>
      </w:r>
      <w:r>
        <w:rPr>
          <w:rFonts w:eastAsia="SimSun"/>
          <w:lang w:eastAsia="zh-CN"/>
        </w:rPr>
        <w:t>、</w:t>
      </w:r>
      <w:r>
        <w:rPr>
          <w:rFonts w:eastAsia="SimSun"/>
          <w:lang w:eastAsia="zh-CN"/>
        </w:rPr>
        <w:t>300 K</w:t>
      </w:r>
      <w:r>
        <w:rPr>
          <w:rFonts w:eastAsia="SimSun"/>
          <w:lang w:eastAsia="zh-CN"/>
        </w:rPr>
        <w:t>、</w:t>
      </w:r>
      <w:r>
        <w:rPr>
          <w:rFonts w:eastAsia="SimSun"/>
          <w:lang w:eastAsia="zh-CN"/>
        </w:rPr>
        <w:t xml:space="preserve">400 K </w:t>
      </w:r>
      <w:r>
        <w:rPr>
          <w:rFonts w:eastAsia="SimSun"/>
          <w:lang w:eastAsia="zh-CN"/>
        </w:rPr>
        <w:t>的自身辐射。表中的</w:t>
      </w:r>
      <w:r>
        <w:rPr>
          <w:rFonts w:eastAsia="SimSun"/>
          <w:lang w:eastAsia="zh-CN"/>
        </w:rPr>
        <w:t xml:space="preserve"> Q_env </w:t>
      </w:r>
      <w:r>
        <w:rPr>
          <w:rFonts w:eastAsia="SimSun"/>
          <w:lang w:eastAsia="zh-CN"/>
        </w:rPr>
        <w:t>是环境吸热，</w:t>
      </w:r>
      <w:r>
        <w:rPr>
          <w:rFonts w:eastAsia="SimSun"/>
          <w:lang w:eastAsia="zh-CN"/>
        </w:rPr>
        <w:t xml:space="preserve">Q_emit </w:t>
      </w:r>
      <w:r>
        <w:rPr>
          <w:rFonts w:eastAsia="SimSun"/>
          <w:lang w:eastAsia="zh-CN"/>
        </w:rPr>
        <w:t>是向外辐射，均以</w:t>
      </w:r>
      <w:r>
        <w:rPr>
          <w:rFonts w:eastAsia="SimSun"/>
          <w:lang w:eastAsia="zh-CN"/>
        </w:rPr>
        <w:t xml:space="preserve"> W </w:t>
      </w:r>
      <w:r>
        <w:rPr>
          <w:rFonts w:eastAsia="SimSun"/>
          <w:lang w:eastAsia="zh-CN"/>
        </w:rPr>
        <w:t>计；两者尚未相减，也尚未扣除光伏电输出。</w:t>
      </w:r>
    </w:p>
    <w:p w14:paraId="5899FB56" w14:textId="77777777" w:rsidR="001F7FEE" w:rsidRDefault="00C6405F">
      <w:pPr>
        <w:pStyle w:val="EngineeringCaption"/>
        <w:keepNext/>
      </w:pPr>
      <w:r>
        <w:rPr>
          <w:rFonts w:eastAsia="SimSun"/>
          <w:lang w:eastAsia="zh-CN"/>
        </w:rPr>
        <w:t>表</w:t>
      </w:r>
      <w:r>
        <w:rPr>
          <w:rFonts w:eastAsia="SimSun"/>
          <w:lang w:eastAsia="zh-CN"/>
        </w:rPr>
        <w:t xml:space="preserve"> 9 EN-002 </w:t>
      </w:r>
      <w:r>
        <w:rPr>
          <w:rFonts w:eastAsia="SimSun"/>
          <w:lang w:eastAsia="zh-CN"/>
        </w:rPr>
        <w:t>表面吸热与辐射测试用例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2E466B64" w14:textId="77777777">
        <w:trPr>
          <w:cantSplit/>
          <w:jc w:val="center"/>
        </w:trPr>
        <w:tc>
          <w:tcPr>
            <w:tcW w:w="1560" w:type="dxa"/>
            <w:shd w:val="clear" w:color="auto" w:fill="E7E6E6"/>
            <w:tcMar>
              <w:top w:w="90" w:type="dxa"/>
              <w:left w:w="120" w:type="dxa"/>
              <w:bottom w:w="90" w:type="dxa"/>
              <w:right w:w="120" w:type="dxa"/>
            </w:tcMar>
            <w:vAlign w:val="center"/>
          </w:tcPr>
          <w:p w14:paraId="264BFCA4"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4C27F6B8" w14:textId="77777777" w:rsidR="001F7FEE" w:rsidRDefault="00C6405F">
            <w:pPr>
              <w:pStyle w:val="EngineeringTableText"/>
              <w:keepN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3430D433"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50497CD2" w14:textId="77777777" w:rsidR="001F7FEE" w:rsidRDefault="00C6405F">
            <w:pPr>
              <w:pStyle w:val="EngineeringTableText"/>
              <w:keepNext/>
            </w:pPr>
            <w:r>
              <w:rPr>
                <w:rFonts w:eastAsia="SimSun"/>
                <w:b/>
                <w:lang w:eastAsia="zh-CN"/>
              </w:rPr>
              <w:t>表面吸热与辐射</w:t>
            </w:r>
          </w:p>
        </w:tc>
      </w:tr>
      <w:tr w:rsidR="001F7FEE" w14:paraId="200D4E23" w14:textId="77777777">
        <w:trPr>
          <w:cantSplit/>
          <w:jc w:val="center"/>
        </w:trPr>
        <w:tc>
          <w:tcPr>
            <w:tcW w:w="1560" w:type="dxa"/>
            <w:shd w:val="clear" w:color="auto" w:fill="E7E6E6"/>
            <w:tcMar>
              <w:top w:w="90" w:type="dxa"/>
              <w:left w:w="120" w:type="dxa"/>
              <w:bottom w:w="90" w:type="dxa"/>
              <w:right w:w="120" w:type="dxa"/>
            </w:tcMar>
            <w:vAlign w:val="center"/>
          </w:tcPr>
          <w:p w14:paraId="5E92B2C5"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CE1086F" w14:textId="77777777" w:rsidR="001F7FEE" w:rsidRDefault="00C6405F">
            <w:pPr>
              <w:pStyle w:val="EngineeringTableText"/>
            </w:pPr>
            <w:r>
              <w:rPr>
                <w:rFonts w:eastAsia="SimSun"/>
                <w:lang w:eastAsia="zh-CN"/>
              </w:rPr>
              <w:t>验证</w:t>
            </w:r>
            <w:r>
              <w:rPr>
                <w:rFonts w:eastAsia="SimSun"/>
                <w:lang w:eastAsia="zh-CN"/>
              </w:rPr>
              <w:t xml:space="preserve"> calculate_surface_heat </w:t>
            </w:r>
            <w:r>
              <w:rPr>
                <w:rFonts w:eastAsia="SimSun"/>
                <w:lang w:eastAsia="zh-CN"/>
              </w:rPr>
              <w:t>按</w:t>
            </w:r>
            <w:r>
              <w:rPr>
                <w:rFonts w:eastAsia="SimSun"/>
                <w:lang w:eastAsia="zh-CN"/>
              </w:rPr>
              <w:t xml:space="preserve"> T4 </w:t>
            </w:r>
            <w:r>
              <w:rPr>
                <w:rFonts w:eastAsia="SimSun"/>
                <w:lang w:eastAsia="zh-CN"/>
              </w:rPr>
              <w:t>逐表面计算直射、反照与红外吸热和表面辐射，按</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汇总为</w:t>
            </w:r>
            <w:r>
              <w:rPr>
                <w:rFonts w:eastAsia="SimSun"/>
                <w:lang w:eastAsia="zh-CN"/>
              </w:rPr>
              <w:t xml:space="preserve"> Q_env_W </w:t>
            </w:r>
            <w:r>
              <w:rPr>
                <w:rFonts w:eastAsia="SimSun"/>
                <w:lang w:eastAsia="zh-CN"/>
              </w:rPr>
              <w:t>与</w:t>
            </w:r>
            <w:r>
              <w:rPr>
                <w:rFonts w:eastAsia="SimSun"/>
                <w:lang w:eastAsia="zh-CN"/>
              </w:rPr>
              <w:t xml:space="preserve"> Q_emit_W</w:t>
            </w:r>
            <w:r>
              <w:rPr>
                <w:rFonts w:eastAsia="SimSun"/>
                <w:lang w:eastAsia="zh-CN"/>
              </w:rPr>
              <w:t>，并给出</w:t>
            </w:r>
            <w:r>
              <w:rPr>
                <w:rFonts w:eastAsia="SimSun"/>
                <w:lang w:eastAsia="zh-CN"/>
              </w:rPr>
              <w:t xml:space="preserve"> absorbed_solar_S_W</w:t>
            </w:r>
            <w:r>
              <w:rPr>
                <w:rFonts w:eastAsia="SimSun"/>
                <w:lang w:eastAsia="zh-CN"/>
              </w:rPr>
              <w:t>。</w:t>
            </w:r>
          </w:p>
        </w:tc>
      </w:tr>
      <w:tr w:rsidR="001F7FEE" w14:paraId="29AAE4CF" w14:textId="77777777">
        <w:trPr>
          <w:cantSplit/>
          <w:jc w:val="center"/>
        </w:trPr>
        <w:tc>
          <w:tcPr>
            <w:tcW w:w="1560" w:type="dxa"/>
            <w:shd w:val="clear" w:color="auto" w:fill="E7E6E6"/>
            <w:tcMar>
              <w:top w:w="90" w:type="dxa"/>
              <w:left w:w="120" w:type="dxa"/>
              <w:bottom w:w="90" w:type="dxa"/>
              <w:right w:w="120" w:type="dxa"/>
            </w:tcMar>
            <w:vAlign w:val="center"/>
          </w:tcPr>
          <w:p w14:paraId="397B56F4"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4BC397FF" w14:textId="77777777" w:rsidR="001F7FEE" w:rsidRDefault="00C6405F">
            <w:pPr>
              <w:pStyle w:val="EngineeringTableText"/>
            </w:pPr>
            <w:r>
              <w:rPr>
                <w:rFonts w:eastAsia="SimSun"/>
                <w:lang w:eastAsia="zh-CN"/>
              </w:rPr>
              <w:t>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5.4 </w:t>
            </w:r>
            <w:r>
              <w:rPr>
                <w:rFonts w:eastAsia="SimSun"/>
                <w:lang w:eastAsia="zh-CN"/>
              </w:rPr>
              <w:t>节</w:t>
            </w:r>
          </w:p>
        </w:tc>
      </w:tr>
      <w:tr w:rsidR="001F7FEE" w14:paraId="37F1C389" w14:textId="77777777">
        <w:trPr>
          <w:cantSplit/>
          <w:jc w:val="center"/>
        </w:trPr>
        <w:tc>
          <w:tcPr>
            <w:tcW w:w="1560" w:type="dxa"/>
            <w:shd w:val="clear" w:color="auto" w:fill="E7E6E6"/>
            <w:tcMar>
              <w:top w:w="90" w:type="dxa"/>
              <w:left w:w="120" w:type="dxa"/>
              <w:bottom w:w="90" w:type="dxa"/>
              <w:right w:w="120" w:type="dxa"/>
            </w:tcMar>
            <w:vAlign w:val="center"/>
          </w:tcPr>
          <w:p w14:paraId="1C18A481"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86BB164" w14:textId="77777777" w:rsidR="001F7FEE" w:rsidRDefault="00C6405F">
            <w:pPr>
              <w:pStyle w:val="EngineeringTableText"/>
              <w:ind w:left="230" w:hanging="230"/>
            </w:pPr>
            <w:r>
              <w:rPr>
                <w:rFonts w:eastAsia="SimSun"/>
                <w:lang w:eastAsia="zh-CN"/>
              </w:rPr>
              <w:t xml:space="preserve">• </w:t>
            </w:r>
            <w:r>
              <w:rPr>
                <w:rFonts w:eastAsia="SimSun"/>
                <w:lang w:eastAsia="zh-CN"/>
              </w:rPr>
              <w:t>表面面积、吸收率与发射率已装配。</w:t>
            </w:r>
          </w:p>
          <w:p w14:paraId="568142F0" w14:textId="77777777" w:rsidR="001F7FEE" w:rsidRDefault="00C6405F">
            <w:pPr>
              <w:pStyle w:val="EngineeringTableText"/>
              <w:ind w:left="230" w:hanging="230"/>
            </w:pPr>
            <w:r>
              <w:rPr>
                <w:rFonts w:eastAsia="SimSun"/>
                <w:lang w:eastAsia="zh-CN"/>
              </w:rPr>
              <w:t xml:space="preserve">• EN-001 </w:t>
            </w:r>
            <w:r>
              <w:rPr>
                <w:rFonts w:eastAsia="SimSun"/>
                <w:lang w:eastAsia="zh-CN"/>
              </w:rPr>
              <w:t>已通过。</w:t>
            </w:r>
          </w:p>
        </w:tc>
      </w:tr>
      <w:tr w:rsidR="001F7FEE" w14:paraId="11ED7C7D" w14:textId="77777777">
        <w:trPr>
          <w:cantSplit/>
          <w:jc w:val="center"/>
        </w:trPr>
        <w:tc>
          <w:tcPr>
            <w:tcW w:w="1560" w:type="dxa"/>
            <w:shd w:val="clear" w:color="auto" w:fill="E7E6E6"/>
            <w:tcMar>
              <w:top w:w="90" w:type="dxa"/>
              <w:left w:w="120" w:type="dxa"/>
              <w:bottom w:w="90" w:type="dxa"/>
              <w:right w:w="120" w:type="dxa"/>
            </w:tcMar>
            <w:vAlign w:val="center"/>
          </w:tcPr>
          <w:p w14:paraId="50E72A26"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4F48C34E" w14:textId="77777777" w:rsidR="001F7FEE" w:rsidRDefault="00C6405F">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4.4 </w:t>
            </w:r>
            <w:r>
              <w:rPr>
                <w:rFonts w:eastAsia="SimSun"/>
                <w:lang w:eastAsia="zh-CN"/>
              </w:rPr>
              <w:t>节算例：面积</w:t>
            </w:r>
            <w:r>
              <w:rPr>
                <w:rFonts w:eastAsia="SimSun"/>
                <w:lang w:eastAsia="zh-CN"/>
              </w:rPr>
              <w:t xml:space="preserve"> 2 m</w:t>
            </w:r>
            <w:r>
              <w:rPr>
                <w:rFonts w:eastAsia="SimSun"/>
                <w:vertAlign w:val="superscript"/>
                <w:lang w:eastAsia="zh-CN"/>
              </w:rPr>
              <w:t>2</w:t>
            </w:r>
            <w:r>
              <w:rPr>
                <w:rFonts w:eastAsia="SimSun"/>
                <w:lang w:eastAsia="zh-CN"/>
              </w:rPr>
              <w:t>，直射辐照</w:t>
            </w:r>
            <w:r>
              <w:rPr>
                <w:rFonts w:eastAsia="SimSun"/>
                <w:lang w:eastAsia="zh-CN"/>
              </w:rPr>
              <w:t xml:space="preserve"> 1000 W/m</w:t>
            </w:r>
            <w:r>
              <w:rPr>
                <w:rFonts w:eastAsia="SimSun"/>
                <w:vertAlign w:val="superscript"/>
                <w:lang w:eastAsia="zh-CN"/>
              </w:rPr>
              <w:t>2</w:t>
            </w:r>
            <w:r>
              <w:rPr>
                <w:rFonts w:eastAsia="SimSun"/>
                <w:lang w:eastAsia="zh-CN"/>
              </w:rPr>
              <w:t>，吸收率</w:t>
            </w:r>
            <w:r>
              <w:rPr>
                <w:rFonts w:eastAsia="SimSun"/>
                <w:lang w:eastAsia="zh-CN"/>
              </w:rPr>
              <w:t xml:space="preserve"> 0.8</w:t>
            </w:r>
            <w:r>
              <w:rPr>
                <w:rFonts w:eastAsia="SimSun"/>
                <w:lang w:eastAsia="zh-CN"/>
              </w:rPr>
              <w:t>。</w:t>
            </w:r>
          </w:p>
          <w:p w14:paraId="35795676" w14:textId="77777777" w:rsidR="001F7FEE" w:rsidRDefault="00C6405F">
            <w:pPr>
              <w:pStyle w:val="EngineeringTableText"/>
              <w:ind w:left="230" w:hanging="230"/>
            </w:pPr>
            <w:r>
              <w:rPr>
                <w:rFonts w:eastAsia="SimSun"/>
                <w:lang w:eastAsia="zh-CN"/>
              </w:rPr>
              <w:t xml:space="preserve">• </w:t>
            </w:r>
            <w:r>
              <w:rPr>
                <w:rFonts w:eastAsia="SimSun"/>
                <w:lang w:eastAsia="zh-CN"/>
              </w:rPr>
              <w:t>正对、侧对、背对太阳三种朝向；只有反照、只有红外两种环境。</w:t>
            </w:r>
          </w:p>
          <w:p w14:paraId="0AF6BF84" w14:textId="77777777" w:rsidR="001F7FEE" w:rsidRDefault="00C6405F">
            <w:pPr>
              <w:pStyle w:val="EngineeringTableText"/>
              <w:ind w:left="230" w:hanging="230"/>
            </w:pPr>
            <w:r>
              <w:rPr>
                <w:rFonts w:eastAsia="SimSun"/>
                <w:lang w:eastAsia="zh-CN"/>
              </w:rPr>
              <w:t xml:space="preserve">• </w:t>
            </w:r>
            <w:r>
              <w:rPr>
                <w:rFonts w:eastAsia="SimSun"/>
                <w:lang w:eastAsia="zh-CN"/>
              </w:rPr>
              <w:t>组件温度</w:t>
            </w:r>
            <w:r>
              <w:rPr>
                <w:rFonts w:eastAsia="SimSun"/>
                <w:lang w:eastAsia="zh-CN"/>
              </w:rPr>
              <w:t xml:space="preserve"> 200 K</w:t>
            </w:r>
            <w:r>
              <w:rPr>
                <w:rFonts w:eastAsia="SimSun"/>
                <w:lang w:eastAsia="zh-CN"/>
              </w:rPr>
              <w:t>、</w:t>
            </w:r>
            <w:r>
              <w:rPr>
                <w:rFonts w:eastAsia="SimSun"/>
                <w:lang w:eastAsia="zh-CN"/>
              </w:rPr>
              <w:t>300 K</w:t>
            </w:r>
            <w:r>
              <w:rPr>
                <w:rFonts w:eastAsia="SimSun"/>
                <w:lang w:eastAsia="zh-CN"/>
              </w:rPr>
              <w:t>、</w:t>
            </w:r>
            <w:r>
              <w:rPr>
                <w:rFonts w:eastAsia="SimSun"/>
                <w:lang w:eastAsia="zh-CN"/>
              </w:rPr>
              <w:t>400 K</w:t>
            </w:r>
            <w:r>
              <w:rPr>
                <w:rFonts w:eastAsia="SimSun"/>
                <w:lang w:eastAsia="zh-CN"/>
              </w:rPr>
              <w:t>。</w:t>
            </w:r>
          </w:p>
          <w:p w14:paraId="371DEBD8" w14:textId="77777777" w:rsidR="001F7FEE" w:rsidRDefault="00C6405F">
            <w:pPr>
              <w:pStyle w:val="EngineeringTableText"/>
              <w:ind w:left="230" w:hanging="230"/>
            </w:pPr>
            <w:r>
              <w:rPr>
                <w:rFonts w:eastAsia="SimSun"/>
                <w:lang w:eastAsia="zh-CN"/>
              </w:rPr>
              <w:t xml:space="preserve">• </w:t>
            </w:r>
            <w:r>
              <w:rPr>
                <w:rFonts w:eastAsia="SimSun"/>
                <w:lang w:eastAsia="zh-CN"/>
              </w:rPr>
              <w:t>异常输入：温度为零或负值、辐照度为负、运行标识或时刻不一致、温度超出材料参数适用温区。</w:t>
            </w:r>
          </w:p>
        </w:tc>
      </w:tr>
      <w:tr w:rsidR="001F7FEE" w14:paraId="7AB32569" w14:textId="77777777">
        <w:trPr>
          <w:cantSplit/>
          <w:jc w:val="center"/>
        </w:trPr>
        <w:tc>
          <w:tcPr>
            <w:tcW w:w="1560" w:type="dxa"/>
            <w:shd w:val="clear" w:color="auto" w:fill="E7E6E6"/>
            <w:tcMar>
              <w:top w:w="90" w:type="dxa"/>
              <w:left w:w="120" w:type="dxa"/>
              <w:bottom w:w="90" w:type="dxa"/>
              <w:right w:w="120" w:type="dxa"/>
            </w:tcMar>
            <w:vAlign w:val="center"/>
          </w:tcPr>
          <w:p w14:paraId="5ECD71AB"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A8E980C" w14:textId="77777777" w:rsidR="001F7FEE" w:rsidRDefault="00C6405F">
            <w:pPr>
              <w:pStyle w:val="EngineeringTableText"/>
              <w:ind w:left="230" w:hanging="230"/>
            </w:pPr>
            <w:r>
              <w:rPr>
                <w:rFonts w:eastAsia="SimSun"/>
                <w:lang w:eastAsia="zh-CN"/>
              </w:rPr>
              <w:t>1</w:t>
            </w:r>
            <w:r>
              <w:rPr>
                <w:rFonts w:eastAsia="SimSun"/>
                <w:lang w:eastAsia="zh-CN"/>
              </w:rPr>
              <w:t>．逐个算例计算</w:t>
            </w:r>
            <w:r>
              <w:rPr>
                <w:rFonts w:eastAsia="SimSun"/>
                <w:lang w:eastAsia="zh-CN"/>
              </w:rPr>
              <w:t xml:space="preserve"> Q_env_W</w:t>
            </w:r>
            <w:r>
              <w:rPr>
                <w:rFonts w:eastAsia="SimSun"/>
                <w:lang w:eastAsia="zh-CN"/>
              </w:rPr>
              <w:t>、</w:t>
            </w:r>
            <w:r>
              <w:rPr>
                <w:rFonts w:eastAsia="SimSun"/>
                <w:lang w:eastAsia="zh-CN"/>
              </w:rPr>
              <w:t xml:space="preserve">Q_emit_W </w:t>
            </w:r>
            <w:r>
              <w:rPr>
                <w:rFonts w:eastAsia="SimSun"/>
                <w:lang w:eastAsia="zh-CN"/>
              </w:rPr>
              <w:t>与</w:t>
            </w:r>
            <w:r>
              <w:rPr>
                <w:rFonts w:eastAsia="SimSun"/>
                <w:lang w:eastAsia="zh-CN"/>
              </w:rPr>
              <w:t xml:space="preserve"> absorbed_solar_S_W</w:t>
            </w:r>
            <w:r>
              <w:rPr>
                <w:rFonts w:eastAsia="SimSun"/>
                <w:lang w:eastAsia="zh-CN"/>
              </w:rPr>
              <w:t>，与手算比较。</w:t>
            </w:r>
          </w:p>
          <w:p w14:paraId="1B6BBF8E" w14:textId="77777777" w:rsidR="001F7FEE" w:rsidRDefault="00C6405F">
            <w:pPr>
              <w:pStyle w:val="EngineeringTableText"/>
              <w:ind w:left="230" w:hanging="230"/>
            </w:pPr>
            <w:r>
              <w:rPr>
                <w:rFonts w:eastAsia="SimSun"/>
                <w:lang w:eastAsia="zh-CN"/>
              </w:rPr>
              <w:t>2</w:t>
            </w:r>
            <w:r>
              <w:rPr>
                <w:rFonts w:eastAsia="SimSun"/>
                <w:lang w:eastAsia="zh-CN"/>
              </w:rPr>
              <w:t>．检查直射辐照取</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乘非负入射余弦，直射与反照乘吸收率，红外乘发射率，面积不再重复投影。</w:t>
            </w:r>
          </w:p>
          <w:p w14:paraId="0FA07119" w14:textId="77777777" w:rsidR="001F7FEE" w:rsidRDefault="00C6405F">
            <w:pPr>
              <w:pStyle w:val="EngineeringTableText"/>
              <w:ind w:left="230" w:hanging="230"/>
            </w:pPr>
            <w:r>
              <w:rPr>
                <w:rFonts w:eastAsia="SimSun"/>
                <w:lang w:eastAsia="zh-CN"/>
              </w:rPr>
              <w:t>3</w:t>
            </w:r>
            <w:r>
              <w:rPr>
                <w:rFonts w:eastAsia="SimSun"/>
                <w:lang w:eastAsia="zh-CN"/>
              </w:rPr>
              <w:t>．检查表面辐射按所属组件的绝对温度四次方计算。</w:t>
            </w:r>
          </w:p>
          <w:p w14:paraId="191F7CA3" w14:textId="77777777" w:rsidR="001F7FEE" w:rsidRDefault="00C6405F">
            <w:pPr>
              <w:pStyle w:val="EngineeringTableText"/>
              <w:ind w:left="230" w:hanging="230"/>
            </w:pPr>
            <w:r>
              <w:rPr>
                <w:rFonts w:eastAsia="SimSun"/>
                <w:lang w:eastAsia="zh-CN"/>
              </w:rPr>
              <w:t>4</w:t>
            </w:r>
            <w:r>
              <w:rPr>
                <w:rFonts w:eastAsia="SimSun"/>
                <w:lang w:eastAsia="zh-CN"/>
              </w:rPr>
              <w:t>．检查太阳能板正面与背面分别计算后再汇总，</w:t>
            </w:r>
            <w:r>
              <w:rPr>
                <w:rFonts w:eastAsia="SimSun"/>
                <w:lang w:eastAsia="zh-CN"/>
              </w:rPr>
              <w:t xml:space="preserve">absorbed_solar_S_W </w:t>
            </w:r>
            <w:r>
              <w:rPr>
                <w:rFonts w:eastAsia="SimSun"/>
                <w:lang w:eastAsia="zh-CN"/>
              </w:rPr>
              <w:t>只含太阳能板吸收的直射太阳功率。</w:t>
            </w:r>
          </w:p>
          <w:p w14:paraId="67FD47AA" w14:textId="77777777" w:rsidR="001F7FEE" w:rsidRDefault="00C6405F">
            <w:pPr>
              <w:pStyle w:val="EngineeringTableText"/>
              <w:ind w:left="230" w:hanging="230"/>
            </w:pPr>
            <w:r>
              <w:rPr>
                <w:rFonts w:eastAsia="SimSun"/>
                <w:lang w:eastAsia="zh-CN"/>
              </w:rPr>
              <w:t>5</w:t>
            </w:r>
            <w:r>
              <w:rPr>
                <w:rFonts w:eastAsia="SimSun"/>
                <w:lang w:eastAsia="zh-CN"/>
              </w:rPr>
              <w:t>．逐项注入异常输入。</w:t>
            </w:r>
          </w:p>
        </w:tc>
      </w:tr>
      <w:tr w:rsidR="001F7FEE" w14:paraId="644BBD56" w14:textId="77777777">
        <w:trPr>
          <w:cantSplit/>
          <w:jc w:val="center"/>
        </w:trPr>
        <w:tc>
          <w:tcPr>
            <w:tcW w:w="1560" w:type="dxa"/>
            <w:shd w:val="clear" w:color="auto" w:fill="E7E6E6"/>
            <w:tcMar>
              <w:top w:w="90" w:type="dxa"/>
              <w:left w:w="120" w:type="dxa"/>
              <w:bottom w:w="90" w:type="dxa"/>
              <w:right w:w="120" w:type="dxa"/>
            </w:tcMar>
            <w:vAlign w:val="center"/>
          </w:tcPr>
          <w:p w14:paraId="45AF397C"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E3D2C20" w14:textId="77777777" w:rsidR="001F7FEE" w:rsidRDefault="00C6405F">
            <w:pPr>
              <w:pStyle w:val="EngineeringTableText"/>
              <w:ind w:left="230" w:hanging="230"/>
            </w:pPr>
            <w:r>
              <w:rPr>
                <w:rFonts w:eastAsia="SimSun"/>
                <w:lang w:eastAsia="zh-CN"/>
              </w:rPr>
              <w:t xml:space="preserve">• </w:t>
            </w:r>
            <w:r>
              <w:rPr>
                <w:rFonts w:eastAsia="SimSun"/>
                <w:lang w:eastAsia="zh-CN"/>
              </w:rPr>
              <w:t>第</w:t>
            </w:r>
            <w:r>
              <w:rPr>
                <w:rFonts w:eastAsia="SimSun"/>
                <w:lang w:eastAsia="zh-CN"/>
              </w:rPr>
              <w:t xml:space="preserve"> 4.4 </w:t>
            </w:r>
            <w:r>
              <w:rPr>
                <w:rFonts w:eastAsia="SimSun"/>
                <w:lang w:eastAsia="zh-CN"/>
              </w:rPr>
              <w:t>节算例的吸热功率为</w:t>
            </w:r>
            <w:r>
              <w:rPr>
                <w:rFonts w:eastAsia="SimSun"/>
                <w:lang w:eastAsia="zh-CN"/>
              </w:rPr>
              <w:t xml:space="preserve"> 1600 W</w:t>
            </w:r>
            <w:r>
              <w:rPr>
                <w:rFonts w:eastAsia="SimSun"/>
                <w:lang w:eastAsia="zh-CN"/>
              </w:rPr>
              <w:t>，背对太阳时直射吸热为零。</w:t>
            </w:r>
          </w:p>
          <w:p w14:paraId="3BD2BEE9" w14:textId="77777777" w:rsidR="001F7FEE" w:rsidRDefault="00C6405F">
            <w:pPr>
              <w:pStyle w:val="EngineeringTableText"/>
              <w:ind w:left="230" w:hanging="230"/>
            </w:pPr>
            <w:r>
              <w:rPr>
                <w:rFonts w:eastAsia="SimSun"/>
                <w:lang w:eastAsia="zh-CN"/>
              </w:rPr>
              <w:t xml:space="preserve">• </w:t>
            </w:r>
            <w:r>
              <w:rPr>
                <w:rFonts w:eastAsia="SimSun"/>
                <w:lang w:eastAsia="zh-CN"/>
              </w:rPr>
              <w:t>温度超出材料适用温区时报告该限制。</w:t>
            </w:r>
          </w:p>
          <w:p w14:paraId="1EF2D114" w14:textId="77777777" w:rsidR="001F7FEE" w:rsidRDefault="00C6405F">
            <w:pPr>
              <w:pStyle w:val="EngineeringTableText"/>
              <w:ind w:left="230" w:hanging="230"/>
            </w:pPr>
            <w:r>
              <w:rPr>
                <w:rFonts w:eastAsia="SimSun"/>
                <w:lang w:eastAsia="zh-CN"/>
              </w:rPr>
              <w:t xml:space="preserve">• </w:t>
            </w:r>
            <w:r>
              <w:rPr>
                <w:rFonts w:eastAsia="SimSun"/>
                <w:lang w:eastAsia="zh-CN"/>
              </w:rPr>
              <w:t>函数不修改状态。</w:t>
            </w:r>
          </w:p>
        </w:tc>
      </w:tr>
      <w:tr w:rsidR="001F7FEE" w14:paraId="08CD8A68" w14:textId="77777777">
        <w:trPr>
          <w:cantSplit/>
          <w:jc w:val="center"/>
        </w:trPr>
        <w:tc>
          <w:tcPr>
            <w:tcW w:w="1560" w:type="dxa"/>
            <w:shd w:val="clear" w:color="auto" w:fill="E7E6E6"/>
            <w:tcMar>
              <w:top w:w="90" w:type="dxa"/>
              <w:left w:w="120" w:type="dxa"/>
              <w:bottom w:w="90" w:type="dxa"/>
              <w:right w:w="120" w:type="dxa"/>
            </w:tcMar>
            <w:vAlign w:val="center"/>
          </w:tcPr>
          <w:p w14:paraId="48AB7A9D"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58BA1DD" w14:textId="77777777" w:rsidR="001F7FEE" w:rsidRDefault="00C6405F">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r>
              <w:rPr>
                <w:rFonts w:eastAsia="SimSun"/>
                <w:lang w:eastAsia="zh-CN"/>
              </w:rPr>
              <w:t xml:space="preserve">400 K </w:t>
            </w:r>
            <w:r>
              <w:rPr>
                <w:rFonts w:eastAsia="SimSun"/>
                <w:lang w:eastAsia="zh-CN"/>
              </w:rPr>
              <w:t>与</w:t>
            </w:r>
            <w:r>
              <w:rPr>
                <w:rFonts w:eastAsia="SimSun"/>
                <w:lang w:eastAsia="zh-CN"/>
              </w:rPr>
              <w:t xml:space="preserve"> 200 K </w:t>
            </w:r>
            <w:r>
              <w:rPr>
                <w:rFonts w:eastAsia="SimSun"/>
                <w:lang w:eastAsia="zh-CN"/>
              </w:rPr>
              <w:t>的辐射功率之比为</w:t>
            </w:r>
            <w:r>
              <w:rPr>
                <w:rFonts w:eastAsia="SimSun"/>
                <w:lang w:eastAsia="zh-CN"/>
              </w:rPr>
              <w:t xml:space="preserve"> 16</w:t>
            </w:r>
            <w:r>
              <w:rPr>
                <w:rFonts w:eastAsia="SimSun"/>
                <w:lang w:eastAsia="zh-CN"/>
              </w:rPr>
              <w:t>；全部异常输入给出确定的处理结果。</w:t>
            </w:r>
          </w:p>
        </w:tc>
      </w:tr>
      <w:tr w:rsidR="001F7FEE" w14:paraId="7967F46D" w14:textId="77777777">
        <w:trPr>
          <w:cantSplit/>
          <w:jc w:val="center"/>
        </w:trPr>
        <w:tc>
          <w:tcPr>
            <w:tcW w:w="1560" w:type="dxa"/>
            <w:shd w:val="clear" w:color="auto" w:fill="E7E6E6"/>
            <w:tcMar>
              <w:top w:w="90" w:type="dxa"/>
              <w:left w:w="120" w:type="dxa"/>
              <w:bottom w:w="90" w:type="dxa"/>
              <w:right w:w="120" w:type="dxa"/>
            </w:tcMar>
            <w:vAlign w:val="center"/>
          </w:tcPr>
          <w:p w14:paraId="504379A4"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479E7BD1"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2600E8B4"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BEC0AD3"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351C15E6" w14:textId="77777777">
        <w:trPr>
          <w:cantSplit/>
          <w:jc w:val="center"/>
        </w:trPr>
        <w:tc>
          <w:tcPr>
            <w:tcW w:w="1560" w:type="dxa"/>
            <w:shd w:val="clear" w:color="auto" w:fill="E7E6E6"/>
            <w:tcMar>
              <w:top w:w="90" w:type="dxa"/>
              <w:left w:w="120" w:type="dxa"/>
              <w:bottom w:w="90" w:type="dxa"/>
              <w:right w:w="120" w:type="dxa"/>
            </w:tcMar>
            <w:vAlign w:val="center"/>
          </w:tcPr>
          <w:p w14:paraId="2418E725"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6A683F7F" w14:textId="77777777" w:rsidR="001F7FEE" w:rsidRDefault="00C6405F">
            <w:pPr>
              <w:pStyle w:val="EngineeringTableText"/>
            </w:pPr>
            <w:r>
              <w:rPr>
                <w:rFonts w:eastAsia="SimSun"/>
                <w:lang w:eastAsia="zh-CN"/>
              </w:rPr>
              <w:t>对不同朝向、光学参数、日照与地球热流组合逐项手算式</w:t>
            </w:r>
            <w:r>
              <w:rPr>
                <w:rFonts w:eastAsia="SimSun"/>
                <w:lang w:eastAsia="zh-CN"/>
              </w:rPr>
              <w:t xml:space="preserve"> T4</w:t>
            </w:r>
            <w:r>
              <w:rPr>
                <w:rFonts w:eastAsia="SimSun"/>
                <w:lang w:eastAsia="zh-CN"/>
              </w:rPr>
              <w:t>。吸热与辐射功率最大相对误差为</w:t>
            </w:r>
            <w:r>
              <w:rPr>
                <w:rFonts w:eastAsia="SimSun"/>
                <w:lang w:eastAsia="zh-CN"/>
              </w:rPr>
              <w:t xml:space="preserve"> 1.93×10</w:t>
            </w:r>
            <w:r>
              <w:rPr>
                <w:rFonts w:eastAsia="SimSun"/>
                <w:vertAlign w:val="superscript"/>
                <w:lang w:eastAsia="zh-CN"/>
              </w:rPr>
              <w:t>−</w:t>
            </w:r>
            <w:r>
              <w:rPr>
                <w:rFonts w:eastAsia="SimSun"/>
                <w:vertAlign w:val="superscript"/>
                <w:lang w:eastAsia="zh-CN"/>
              </w:rPr>
              <w:t>16</w:t>
            </w:r>
            <w:r>
              <w:rPr>
                <w:rFonts w:eastAsia="SimSun"/>
                <w:lang w:eastAsia="zh-CN"/>
              </w:rPr>
              <w:t>，验收限值为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4.4 </w:t>
            </w:r>
            <w:r>
              <w:rPr>
                <w:rFonts w:eastAsia="SimSun"/>
                <w:lang w:eastAsia="zh-CN"/>
              </w:rPr>
              <w:t>节算例得到</w:t>
            </w:r>
            <w:r>
              <w:rPr>
                <w:rFonts w:eastAsia="SimSun"/>
                <w:lang w:eastAsia="zh-CN"/>
              </w:rPr>
              <w:t xml:space="preserve"> 1600 W</w:t>
            </w:r>
            <w:r>
              <w:rPr>
                <w:rFonts w:eastAsia="SimSun"/>
                <w:lang w:eastAsia="zh-CN"/>
              </w:rPr>
              <w:t>。温度由</w:t>
            </w:r>
            <w:r>
              <w:rPr>
                <w:rFonts w:eastAsia="SimSun"/>
                <w:lang w:eastAsia="zh-CN"/>
              </w:rPr>
              <w:t xml:space="preserve"> 200 K </w:t>
            </w:r>
            <w:r>
              <w:rPr>
                <w:rFonts w:eastAsia="SimSun"/>
                <w:lang w:eastAsia="zh-CN"/>
              </w:rPr>
              <w:t>变为</w:t>
            </w:r>
            <w:r>
              <w:rPr>
                <w:rFonts w:eastAsia="SimSun"/>
                <w:lang w:eastAsia="zh-CN"/>
              </w:rPr>
              <w:t xml:space="preserve"> 400 K </w:t>
            </w:r>
            <w:r>
              <w:rPr>
                <w:rFonts w:eastAsia="SimSun"/>
                <w:lang w:eastAsia="zh-CN"/>
              </w:rPr>
              <w:t>时，辐射功率比为</w:t>
            </w:r>
            <w:r>
              <w:rPr>
                <w:rFonts w:eastAsia="SimSun"/>
                <w:lang w:eastAsia="zh-CN"/>
              </w:rPr>
              <w:t xml:space="preserve"> 16</w:t>
            </w:r>
            <w:r>
              <w:rPr>
                <w:rFonts w:eastAsia="SimSun"/>
                <w:lang w:eastAsia="zh-CN"/>
              </w:rPr>
              <w:t>，符合四次方关系。内部节点不额外计算表面辐射，温区越界按设计记录警告。</w:t>
            </w:r>
          </w:p>
          <w:p w14:paraId="3C58C8CC" w14:textId="77777777" w:rsidR="001F7FEE" w:rsidRDefault="00C6405F">
            <w:pPr>
              <w:pStyle w:val="EngineeringTableText"/>
            </w:pPr>
            <w:r>
              <w:rPr>
                <w:rFonts w:eastAsia="SimSun"/>
                <w:lang w:eastAsia="zh-CN"/>
              </w:rPr>
              <w:t>测试程序</w:t>
            </w:r>
            <w:r>
              <w:rPr>
                <w:rFonts w:eastAsia="SimSun"/>
                <w:lang w:eastAsia="zh-CN"/>
              </w:rPr>
              <w:t xml:space="preserve"> tests/test_en_002_surface_heat.py </w:t>
            </w:r>
            <w:r>
              <w:rPr>
                <w:rFonts w:eastAsia="SimSun"/>
                <w:lang w:eastAsia="zh-CN"/>
              </w:rPr>
              <w:t>共记录</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项通过。证据文件为</w:t>
            </w:r>
            <w:r>
              <w:rPr>
                <w:rFonts w:eastAsia="SimSun"/>
                <w:lang w:eastAsia="zh-CN"/>
              </w:rPr>
              <w:t xml:space="preserve"> tests/results/EN-002.json</w:t>
            </w:r>
            <w:r>
              <w:rPr>
                <w:rFonts w:eastAsia="SimSun"/>
                <w:lang w:eastAsia="zh-CN"/>
              </w:rPr>
              <w:t>。</w:t>
            </w:r>
          </w:p>
        </w:tc>
      </w:tr>
      <w:tr w:rsidR="001F7FEE" w14:paraId="438DAC9D" w14:textId="77777777">
        <w:trPr>
          <w:cantSplit/>
          <w:jc w:val="center"/>
        </w:trPr>
        <w:tc>
          <w:tcPr>
            <w:tcW w:w="1560" w:type="dxa"/>
            <w:shd w:val="clear" w:color="auto" w:fill="E7E6E6"/>
            <w:tcMar>
              <w:top w:w="90" w:type="dxa"/>
              <w:left w:w="120" w:type="dxa"/>
              <w:bottom w:w="90" w:type="dxa"/>
              <w:right w:w="120" w:type="dxa"/>
            </w:tcMar>
            <w:vAlign w:val="center"/>
          </w:tcPr>
          <w:p w14:paraId="1180DF97"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80E5ED4"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7A589C9D"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347D3CAE"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5EBEFF31" w14:textId="77777777">
        <w:trPr>
          <w:cantSplit/>
          <w:jc w:val="center"/>
        </w:trPr>
        <w:tc>
          <w:tcPr>
            <w:tcW w:w="1560" w:type="dxa"/>
            <w:shd w:val="clear" w:color="auto" w:fill="E7E6E6"/>
            <w:tcMar>
              <w:top w:w="90" w:type="dxa"/>
              <w:left w:w="120" w:type="dxa"/>
              <w:bottom w:w="90" w:type="dxa"/>
              <w:right w:w="120" w:type="dxa"/>
            </w:tcMar>
            <w:vAlign w:val="center"/>
          </w:tcPr>
          <w:p w14:paraId="2D23CEDD"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1C3C73B" w14:textId="77777777" w:rsidR="001F7FEE" w:rsidRDefault="00C6405F">
            <w:pPr>
              <w:pStyle w:val="EngineeringTableText"/>
            </w:pPr>
            <w:r>
              <w:rPr>
                <w:rFonts w:eastAsia="SimSun"/>
                <w:lang w:eastAsia="zh-CN"/>
              </w:rPr>
              <w:t>无</w:t>
            </w:r>
          </w:p>
        </w:tc>
      </w:tr>
    </w:tbl>
    <w:p w14:paraId="6050F60E" w14:textId="77777777" w:rsidR="001F7FEE" w:rsidRDefault="00C6405F">
      <w:pPr>
        <w:keepNext/>
      </w:pPr>
      <w:r>
        <w:rPr>
          <w:rFonts w:eastAsia="SimSun"/>
          <w:lang w:eastAsia="zh-CN"/>
        </w:rPr>
        <w:lastRenderedPageBreak/>
        <w:t>下表把代表性输入、独立参照和实际输出并列，便于核对本用例的判定。</w:t>
      </w:r>
    </w:p>
    <w:p w14:paraId="1CFC6F93" w14:textId="77777777" w:rsidR="001F7FEE" w:rsidRDefault="00C6405F">
      <w:pPr>
        <w:pStyle w:val="EngineeringCaption"/>
        <w:keepNext/>
      </w:pPr>
      <w:r>
        <w:rPr>
          <w:rFonts w:eastAsia="SimSun"/>
          <w:lang w:eastAsia="zh-CN"/>
        </w:rPr>
        <w:t>表</w:t>
      </w:r>
      <w:r>
        <w:rPr>
          <w:rFonts w:eastAsia="SimSun"/>
          <w:lang w:eastAsia="zh-CN"/>
        </w:rPr>
        <w:t xml:space="preserve"> 10 </w:t>
      </w:r>
      <w:r>
        <w:rPr>
          <w:rFonts w:eastAsia="SimSun"/>
          <w:lang w:eastAsia="zh-CN"/>
        </w:rPr>
        <w:t xml:space="preserve">EN-002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31F9D11B" w14:textId="77777777">
        <w:trPr>
          <w:cantSplit/>
          <w:tblHeader/>
          <w:jc w:val="center"/>
        </w:trPr>
        <w:tc>
          <w:tcPr>
            <w:tcW w:w="2600" w:type="dxa"/>
            <w:shd w:val="clear" w:color="auto" w:fill="E7E6E6"/>
            <w:tcMar>
              <w:top w:w="90" w:type="dxa"/>
              <w:left w:w="120" w:type="dxa"/>
              <w:bottom w:w="90" w:type="dxa"/>
              <w:right w:w="120" w:type="dxa"/>
            </w:tcMar>
            <w:vAlign w:val="center"/>
          </w:tcPr>
          <w:p w14:paraId="1B5110E1"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10013D3E"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1A971B2A" w14:textId="77777777" w:rsidR="001F7FEE" w:rsidRDefault="00C6405F">
            <w:pPr>
              <w:pStyle w:val="EngineeringTableText"/>
              <w:keepNext/>
              <w:jc w:val="center"/>
            </w:pPr>
            <w:r>
              <w:rPr>
                <w:rFonts w:eastAsia="SimSun"/>
                <w:b/>
                <w:lang w:eastAsia="zh-CN"/>
              </w:rPr>
              <w:t>实测结果</w:t>
            </w:r>
          </w:p>
        </w:tc>
      </w:tr>
      <w:tr w:rsidR="001F7FEE" w14:paraId="4ED1C4C9" w14:textId="77777777">
        <w:trPr>
          <w:cantSplit/>
          <w:jc w:val="center"/>
        </w:trPr>
        <w:tc>
          <w:tcPr>
            <w:tcW w:w="2600" w:type="dxa"/>
            <w:tcMar>
              <w:top w:w="90" w:type="dxa"/>
              <w:left w:w="120" w:type="dxa"/>
              <w:bottom w:w="90" w:type="dxa"/>
              <w:right w:w="120" w:type="dxa"/>
            </w:tcMar>
            <w:vAlign w:val="center"/>
          </w:tcPr>
          <w:p w14:paraId="57D7D126" w14:textId="77777777" w:rsidR="001F7FEE" w:rsidRDefault="00C6405F">
            <w:pPr>
              <w:pStyle w:val="EngineeringTableText"/>
              <w:keepNext/>
            </w:pPr>
            <w:r>
              <w:rPr>
                <w:rFonts w:eastAsia="SimSun"/>
                <w:lang w:eastAsia="zh-CN"/>
              </w:rPr>
              <w:t>正对太阳，</w:t>
            </w:r>
            <w:r>
              <w:rPr>
                <w:rFonts w:eastAsia="SimSun"/>
                <w:lang w:eastAsia="zh-CN"/>
              </w:rPr>
              <w:t>cosθ=1</w:t>
            </w:r>
          </w:p>
        </w:tc>
        <w:tc>
          <w:tcPr>
            <w:tcW w:w="2800" w:type="dxa"/>
            <w:tcMar>
              <w:top w:w="90" w:type="dxa"/>
              <w:left w:w="120" w:type="dxa"/>
              <w:bottom w:w="90" w:type="dxa"/>
              <w:right w:w="120" w:type="dxa"/>
            </w:tcMar>
            <w:vAlign w:val="center"/>
          </w:tcPr>
          <w:p w14:paraId="0D7F7E91" w14:textId="77777777" w:rsidR="001F7FEE" w:rsidRDefault="00C6405F">
            <w:pPr>
              <w:pStyle w:val="EngineeringTableText"/>
              <w:keepNext/>
            </w:pPr>
            <w:r>
              <w:rPr>
                <w:rFonts w:eastAsia="SimSun"/>
                <w:lang w:eastAsia="zh-CN"/>
              </w:rPr>
              <w:t>Q_env=1600×max(1,0) W</w:t>
            </w:r>
          </w:p>
        </w:tc>
        <w:tc>
          <w:tcPr>
            <w:tcW w:w="2909" w:type="dxa"/>
            <w:tcMar>
              <w:top w:w="90" w:type="dxa"/>
              <w:left w:w="120" w:type="dxa"/>
              <w:bottom w:w="90" w:type="dxa"/>
              <w:right w:w="120" w:type="dxa"/>
            </w:tcMar>
            <w:vAlign w:val="center"/>
          </w:tcPr>
          <w:p w14:paraId="6F273965" w14:textId="77777777" w:rsidR="001F7FEE" w:rsidRDefault="00C6405F">
            <w:pPr>
              <w:pStyle w:val="EngineeringTableText"/>
              <w:keepNext/>
            </w:pPr>
            <w:r>
              <w:rPr>
                <w:rFonts w:eastAsia="SimSun"/>
                <w:lang w:eastAsia="zh-CN"/>
              </w:rPr>
              <w:t>1600 W</w:t>
            </w:r>
          </w:p>
        </w:tc>
      </w:tr>
      <w:tr w:rsidR="001F7FEE" w14:paraId="346C2C90" w14:textId="77777777">
        <w:trPr>
          <w:cantSplit/>
          <w:jc w:val="center"/>
        </w:trPr>
        <w:tc>
          <w:tcPr>
            <w:tcW w:w="2600" w:type="dxa"/>
            <w:tcMar>
              <w:top w:w="90" w:type="dxa"/>
              <w:left w:w="120" w:type="dxa"/>
              <w:bottom w:w="90" w:type="dxa"/>
              <w:right w:w="120" w:type="dxa"/>
            </w:tcMar>
            <w:vAlign w:val="center"/>
          </w:tcPr>
          <w:p w14:paraId="60773ED7" w14:textId="77777777" w:rsidR="001F7FEE" w:rsidRDefault="00C6405F">
            <w:pPr>
              <w:pStyle w:val="EngineeringTableText"/>
              <w:keepNext/>
            </w:pPr>
            <w:r>
              <w:rPr>
                <w:rFonts w:eastAsia="SimSun"/>
                <w:lang w:eastAsia="zh-CN"/>
              </w:rPr>
              <w:t>斜对太阳，</w:t>
            </w:r>
            <w:r>
              <w:rPr>
                <w:rFonts w:eastAsia="SimSun"/>
                <w:lang w:eastAsia="zh-CN"/>
              </w:rPr>
              <w:t>cosθ=0.5</w:t>
            </w:r>
          </w:p>
        </w:tc>
        <w:tc>
          <w:tcPr>
            <w:tcW w:w="2800" w:type="dxa"/>
            <w:tcMar>
              <w:top w:w="90" w:type="dxa"/>
              <w:left w:w="120" w:type="dxa"/>
              <w:bottom w:w="90" w:type="dxa"/>
              <w:right w:w="120" w:type="dxa"/>
            </w:tcMar>
            <w:vAlign w:val="center"/>
          </w:tcPr>
          <w:p w14:paraId="59B2A68E" w14:textId="77777777" w:rsidR="001F7FEE" w:rsidRDefault="00C6405F">
            <w:pPr>
              <w:pStyle w:val="EngineeringTableText"/>
              <w:keepNext/>
            </w:pPr>
            <w:r>
              <w:rPr>
                <w:rFonts w:eastAsia="SimSun"/>
                <w:lang w:eastAsia="zh-CN"/>
              </w:rPr>
              <w:t>Q_env=1600×max(0.5,0) W</w:t>
            </w:r>
          </w:p>
        </w:tc>
        <w:tc>
          <w:tcPr>
            <w:tcW w:w="2909" w:type="dxa"/>
            <w:tcMar>
              <w:top w:w="90" w:type="dxa"/>
              <w:left w:w="120" w:type="dxa"/>
              <w:bottom w:w="90" w:type="dxa"/>
              <w:right w:w="120" w:type="dxa"/>
            </w:tcMar>
            <w:vAlign w:val="center"/>
          </w:tcPr>
          <w:p w14:paraId="35AC775E" w14:textId="77777777" w:rsidR="001F7FEE" w:rsidRDefault="00C6405F">
            <w:pPr>
              <w:pStyle w:val="EngineeringTableText"/>
              <w:keepNext/>
            </w:pPr>
            <w:r>
              <w:rPr>
                <w:rFonts w:eastAsia="SimSun"/>
                <w:lang w:eastAsia="zh-CN"/>
              </w:rPr>
              <w:t>800 W</w:t>
            </w:r>
          </w:p>
        </w:tc>
      </w:tr>
      <w:tr w:rsidR="001F7FEE" w14:paraId="1340DD00" w14:textId="77777777">
        <w:trPr>
          <w:cantSplit/>
          <w:jc w:val="center"/>
        </w:trPr>
        <w:tc>
          <w:tcPr>
            <w:tcW w:w="2600" w:type="dxa"/>
            <w:tcMar>
              <w:top w:w="90" w:type="dxa"/>
              <w:left w:w="120" w:type="dxa"/>
              <w:bottom w:w="90" w:type="dxa"/>
              <w:right w:w="120" w:type="dxa"/>
            </w:tcMar>
            <w:vAlign w:val="center"/>
          </w:tcPr>
          <w:p w14:paraId="34F65ADE" w14:textId="77777777" w:rsidR="001F7FEE" w:rsidRDefault="00C6405F">
            <w:pPr>
              <w:pStyle w:val="EngineeringTableText"/>
              <w:keepNext/>
            </w:pPr>
            <w:r>
              <w:rPr>
                <w:rFonts w:eastAsia="SimSun"/>
                <w:lang w:eastAsia="zh-CN"/>
              </w:rPr>
              <w:t>侧对太阳，</w:t>
            </w:r>
            <w:r>
              <w:rPr>
                <w:rFonts w:eastAsia="SimSun"/>
                <w:lang w:eastAsia="zh-CN"/>
              </w:rPr>
              <w:t>cosθ=0</w:t>
            </w:r>
          </w:p>
        </w:tc>
        <w:tc>
          <w:tcPr>
            <w:tcW w:w="2800" w:type="dxa"/>
            <w:tcMar>
              <w:top w:w="90" w:type="dxa"/>
              <w:left w:w="120" w:type="dxa"/>
              <w:bottom w:w="90" w:type="dxa"/>
              <w:right w:w="120" w:type="dxa"/>
            </w:tcMar>
            <w:vAlign w:val="center"/>
          </w:tcPr>
          <w:p w14:paraId="6A08C638" w14:textId="77777777" w:rsidR="001F7FEE" w:rsidRDefault="00C6405F">
            <w:pPr>
              <w:pStyle w:val="EngineeringTableText"/>
              <w:keepNext/>
            </w:pPr>
            <w:r>
              <w:rPr>
                <w:rFonts w:eastAsia="SimSun"/>
                <w:lang w:eastAsia="zh-CN"/>
              </w:rPr>
              <w:t>Q_env=1600×max(0,0) W</w:t>
            </w:r>
          </w:p>
        </w:tc>
        <w:tc>
          <w:tcPr>
            <w:tcW w:w="2909" w:type="dxa"/>
            <w:tcMar>
              <w:top w:w="90" w:type="dxa"/>
              <w:left w:w="120" w:type="dxa"/>
              <w:bottom w:w="90" w:type="dxa"/>
              <w:right w:w="120" w:type="dxa"/>
            </w:tcMar>
            <w:vAlign w:val="center"/>
          </w:tcPr>
          <w:p w14:paraId="6DA94ECC" w14:textId="77777777" w:rsidR="001F7FEE" w:rsidRDefault="00C6405F">
            <w:pPr>
              <w:pStyle w:val="EngineeringTableText"/>
              <w:keepNext/>
            </w:pPr>
            <w:r>
              <w:rPr>
                <w:rFonts w:eastAsia="SimSun"/>
                <w:lang w:eastAsia="zh-CN"/>
              </w:rPr>
              <w:t>0 W</w:t>
            </w:r>
          </w:p>
        </w:tc>
      </w:tr>
      <w:tr w:rsidR="001F7FEE" w14:paraId="3EEB1F4B" w14:textId="77777777">
        <w:trPr>
          <w:cantSplit/>
          <w:jc w:val="center"/>
        </w:trPr>
        <w:tc>
          <w:tcPr>
            <w:tcW w:w="2600" w:type="dxa"/>
            <w:tcMar>
              <w:top w:w="90" w:type="dxa"/>
              <w:left w:w="120" w:type="dxa"/>
              <w:bottom w:w="90" w:type="dxa"/>
              <w:right w:w="120" w:type="dxa"/>
            </w:tcMar>
            <w:vAlign w:val="center"/>
          </w:tcPr>
          <w:p w14:paraId="3A6B0A43" w14:textId="77777777" w:rsidR="001F7FEE" w:rsidRDefault="00C6405F">
            <w:pPr>
              <w:pStyle w:val="EngineeringTableText"/>
              <w:keepNext/>
            </w:pPr>
            <w:r>
              <w:rPr>
                <w:rFonts w:eastAsia="SimSun"/>
                <w:lang w:eastAsia="zh-CN"/>
              </w:rPr>
              <w:t>背对太阳，</w:t>
            </w:r>
            <w:r>
              <w:rPr>
                <w:rFonts w:eastAsia="SimSun"/>
                <w:lang w:eastAsia="zh-CN"/>
              </w:rPr>
              <w:t>cosθ=-1</w:t>
            </w:r>
          </w:p>
        </w:tc>
        <w:tc>
          <w:tcPr>
            <w:tcW w:w="2800" w:type="dxa"/>
            <w:tcMar>
              <w:top w:w="90" w:type="dxa"/>
              <w:left w:w="120" w:type="dxa"/>
              <w:bottom w:w="90" w:type="dxa"/>
              <w:right w:w="120" w:type="dxa"/>
            </w:tcMar>
            <w:vAlign w:val="center"/>
          </w:tcPr>
          <w:p w14:paraId="37758E32" w14:textId="77777777" w:rsidR="001F7FEE" w:rsidRDefault="00C6405F">
            <w:pPr>
              <w:pStyle w:val="EngineeringTableText"/>
              <w:keepNext/>
            </w:pPr>
            <w:r>
              <w:rPr>
                <w:rFonts w:eastAsia="SimSun"/>
                <w:lang w:eastAsia="zh-CN"/>
              </w:rPr>
              <w:t>Q_env=1600×max(-1,0) W</w:t>
            </w:r>
          </w:p>
        </w:tc>
        <w:tc>
          <w:tcPr>
            <w:tcW w:w="2909" w:type="dxa"/>
            <w:tcMar>
              <w:top w:w="90" w:type="dxa"/>
              <w:left w:w="120" w:type="dxa"/>
              <w:bottom w:w="90" w:type="dxa"/>
              <w:right w:w="120" w:type="dxa"/>
            </w:tcMar>
            <w:vAlign w:val="center"/>
          </w:tcPr>
          <w:p w14:paraId="33DCF68C" w14:textId="77777777" w:rsidR="001F7FEE" w:rsidRDefault="00C6405F">
            <w:pPr>
              <w:pStyle w:val="EngineeringTableText"/>
              <w:keepNext/>
            </w:pPr>
            <w:r>
              <w:rPr>
                <w:rFonts w:eastAsia="SimSun"/>
                <w:lang w:eastAsia="zh-CN"/>
              </w:rPr>
              <w:t>0 W</w:t>
            </w:r>
          </w:p>
        </w:tc>
      </w:tr>
      <w:tr w:rsidR="001F7FEE" w14:paraId="62E4D343" w14:textId="77777777">
        <w:trPr>
          <w:cantSplit/>
          <w:jc w:val="center"/>
        </w:trPr>
        <w:tc>
          <w:tcPr>
            <w:tcW w:w="2600" w:type="dxa"/>
            <w:tcMar>
              <w:top w:w="90" w:type="dxa"/>
              <w:left w:w="120" w:type="dxa"/>
              <w:bottom w:w="90" w:type="dxa"/>
              <w:right w:w="120" w:type="dxa"/>
            </w:tcMar>
            <w:vAlign w:val="center"/>
          </w:tcPr>
          <w:p w14:paraId="5D1C5031" w14:textId="77777777" w:rsidR="001F7FEE" w:rsidRDefault="00C6405F">
            <w:pPr>
              <w:pStyle w:val="EngineeringTableText"/>
            </w:pPr>
            <w:r>
              <w:rPr>
                <w:rFonts w:eastAsia="SimSun"/>
                <w:lang w:eastAsia="zh-CN"/>
              </w:rPr>
              <w:t>自身辐射</w:t>
            </w:r>
            <w:r>
              <w:rPr>
                <w:rFonts w:eastAsia="SimSun"/>
                <w:lang w:eastAsia="zh-CN"/>
              </w:rPr>
              <w:t xml:space="preserve"> 200 K → 400 K</w:t>
            </w:r>
          </w:p>
        </w:tc>
        <w:tc>
          <w:tcPr>
            <w:tcW w:w="2800" w:type="dxa"/>
            <w:tcMar>
              <w:top w:w="90" w:type="dxa"/>
              <w:left w:w="120" w:type="dxa"/>
              <w:bottom w:w="90" w:type="dxa"/>
              <w:right w:w="120" w:type="dxa"/>
            </w:tcMar>
            <w:vAlign w:val="center"/>
          </w:tcPr>
          <w:p w14:paraId="223D60BD" w14:textId="77777777" w:rsidR="001F7FEE" w:rsidRDefault="00C6405F">
            <w:pPr>
              <w:pStyle w:val="EngineeringTableText"/>
            </w:pPr>
            <w:r>
              <w:rPr>
                <w:rFonts w:eastAsia="SimSun"/>
                <w:lang w:eastAsia="zh-CN"/>
              </w:rPr>
              <w:t>Q_emit(400)/Q_emit(200)=16</w:t>
            </w:r>
          </w:p>
        </w:tc>
        <w:tc>
          <w:tcPr>
            <w:tcW w:w="2909" w:type="dxa"/>
            <w:tcMar>
              <w:top w:w="90" w:type="dxa"/>
              <w:left w:w="120" w:type="dxa"/>
              <w:bottom w:w="90" w:type="dxa"/>
              <w:right w:w="120" w:type="dxa"/>
            </w:tcMar>
            <w:vAlign w:val="center"/>
          </w:tcPr>
          <w:p w14:paraId="27B4EC95" w14:textId="77777777" w:rsidR="001F7FEE" w:rsidRDefault="00C6405F">
            <w:pPr>
              <w:pStyle w:val="EngineeringTableText"/>
            </w:pPr>
            <w:r>
              <w:rPr>
                <w:rFonts w:eastAsia="SimSun"/>
                <w:lang w:eastAsia="zh-CN"/>
              </w:rPr>
              <w:t>154.234 → 2467.75 W</w:t>
            </w:r>
          </w:p>
        </w:tc>
      </w:tr>
    </w:tbl>
    <w:p w14:paraId="7F89A7F3" w14:textId="77777777" w:rsidR="001F7FEE" w:rsidRDefault="00C6405F">
      <w:pPr>
        <w:pStyle w:val="31"/>
      </w:pPr>
      <w:bookmarkStart w:id="12" w:name="_Toc242177777"/>
      <w:r>
        <w:rPr>
          <w:rFonts w:eastAsia="SimSun"/>
          <w:lang w:eastAsia="zh-CN"/>
        </w:rPr>
        <w:t>测试项目</w:t>
      </w:r>
      <w:r>
        <w:rPr>
          <w:rFonts w:eastAsia="SimSun"/>
          <w:lang w:eastAsia="zh-CN"/>
        </w:rPr>
        <w:t xml:space="preserve"> 5</w:t>
      </w:r>
      <w:r>
        <w:rPr>
          <w:rFonts w:eastAsia="SimSun"/>
          <w:lang w:eastAsia="zh-CN"/>
        </w:rPr>
        <w:t>：地球反照与红外输入</w:t>
      </w:r>
      <w:bookmarkEnd w:id="12"/>
    </w:p>
    <w:p w14:paraId="5EFD03B8" w14:textId="77777777" w:rsidR="001F7FEE" w:rsidRDefault="00C6405F">
      <w:r>
        <w:rPr>
          <w:rFonts w:eastAsia="SimSun"/>
          <w:lang w:eastAsia="zh-CN"/>
        </w:rPr>
        <w:t>这里问</w:t>
      </w:r>
      <w:r>
        <w:rPr>
          <w:rFonts w:eastAsia="SimSun"/>
          <w:lang w:eastAsia="zh-CN"/>
        </w:rPr>
        <w:t>“</w:t>
      </w:r>
      <w:r>
        <w:rPr>
          <w:rFonts w:eastAsia="SimSun"/>
          <w:lang w:eastAsia="zh-CN"/>
        </w:rPr>
        <w:t>卫星的这个面能看见多少地球，其中多少是被太阳照亮的地球</w:t>
      </w:r>
      <w:r>
        <w:rPr>
          <w:rFonts w:eastAsia="SimSun"/>
          <w:lang w:eastAsia="zh-CN"/>
        </w:rPr>
        <w:t>”</w:t>
      </w:r>
      <w:r>
        <w:rPr>
          <w:rFonts w:eastAsia="SimSun"/>
          <w:lang w:eastAsia="zh-CN"/>
        </w:rPr>
        <w:t>。对地指法向朝向地心，背地指反向，侧向指法向垂直于当地竖直方向；跟踪太阳指法向随太阳方向转动。视角系数衡量地球对该面的辐射贡献。冷、平均、热的具体环境定义见第</w:t>
      </w:r>
      <w:r>
        <w:rPr>
          <w:rFonts w:eastAsia="SimSun"/>
          <w:lang w:eastAsia="zh-CN"/>
        </w:rPr>
        <w:t xml:space="preserve"> 2 </w:t>
      </w:r>
      <w:r>
        <w:rPr>
          <w:rFonts w:eastAsia="SimSun"/>
          <w:lang w:eastAsia="zh-CN"/>
        </w:rPr>
        <w:t>章；加密的是辐射积分的地球采样点，不是卫星热结构网格。</w:t>
      </w:r>
    </w:p>
    <w:p w14:paraId="2B84A028" w14:textId="77777777" w:rsidR="001F7FEE" w:rsidRDefault="00C6405F">
      <w:r>
        <w:rPr>
          <w:rFonts w:eastAsia="SimSun"/>
          <w:lang w:eastAsia="zh-CN"/>
        </w:rPr>
        <w:t>本用例验证地球反照与红外这一环境数据源。先在</w:t>
      </w:r>
      <w:r>
        <w:rPr>
          <w:rFonts w:eastAsia="SimSun"/>
          <w:lang w:eastAsia="zh-CN"/>
        </w:rPr>
        <w:t xml:space="preserve"> 400 km </w:t>
      </w:r>
      <w:r>
        <w:rPr>
          <w:rFonts w:eastAsia="SimSun"/>
          <w:lang w:eastAsia="zh-CN"/>
        </w:rPr>
        <w:t>圆轨道上改变</w:t>
      </w:r>
      <w:r>
        <w:rPr>
          <w:rFonts w:eastAsia="SimSun"/>
          <w:lang w:eastAsia="zh-CN"/>
        </w:rPr>
        <w:t xml:space="preserve"> β </w:t>
      </w:r>
      <w:r>
        <w:rPr>
          <w:rFonts w:eastAsia="SimSun"/>
          <w:lang w:eastAsia="zh-CN"/>
        </w:rPr>
        <w:t>角与表面朝向，用解析视角系数和独立数值积分核对</w:t>
      </w:r>
      <w:r>
        <w:rPr>
          <w:rFonts w:eastAsia="SimSun"/>
          <w:lang w:eastAsia="zh-CN"/>
        </w:rPr>
        <w:t xml:space="preserve"> W/m</w:t>
      </w:r>
      <w:r>
        <w:rPr>
          <w:rFonts w:eastAsia="SimSun"/>
          <w:vertAlign w:val="superscript"/>
          <w:lang w:eastAsia="zh-CN"/>
        </w:rPr>
        <w:t>2</w:t>
      </w:r>
      <w:r>
        <w:rPr>
          <w:rFonts w:eastAsia="SimSun"/>
          <w:lang w:eastAsia="zh-CN"/>
        </w:rPr>
        <w:t>；再按表面积和光学参数换算成整组太阳翼、散热器的吸收功率，与</w:t>
      </w:r>
      <w:r>
        <w:rPr>
          <w:rFonts w:eastAsia="SimSun"/>
          <w:lang w:eastAsia="zh-CN"/>
        </w:rPr>
        <w:t xml:space="preserve"> COMSOL </w:t>
      </w:r>
      <w:r>
        <w:rPr>
          <w:rFonts w:eastAsia="SimSun"/>
          <w:lang w:eastAsia="zh-CN"/>
        </w:rPr>
        <w:t>比较。原验收表采用完整最后一圈的逐点、时间加权均值和峰值；加密表只比较</w:t>
      </w:r>
      <w:r>
        <w:rPr>
          <w:rFonts w:eastAsia="SimSun"/>
          <w:lang w:eastAsia="zh-CN"/>
        </w:rPr>
        <w:t xml:space="preserve"> 10920–16320 s </w:t>
      </w:r>
      <w:r>
        <w:rPr>
          <w:rFonts w:eastAsia="SimSun"/>
          <w:lang w:eastAsia="zh-CN"/>
        </w:rPr>
        <w:t>的</w:t>
      </w:r>
      <w:r>
        <w:rPr>
          <w:rFonts w:eastAsia="SimSun"/>
          <w:lang w:eastAsia="zh-CN"/>
        </w:rPr>
        <w:t xml:space="preserve"> 16 </w:t>
      </w:r>
      <w:r>
        <w:rPr>
          <w:rFonts w:eastAsia="SimSun"/>
          <w:lang w:eastAsia="zh-CN"/>
        </w:rPr>
        <w:t>个共同采样点算术均值，二者不能互换。</w:t>
      </w:r>
    </w:p>
    <w:p w14:paraId="1A00F11B" w14:textId="77777777" w:rsidR="001F7FEE" w:rsidRDefault="00C6405F">
      <w:pPr>
        <w:pStyle w:val="EngineeringCaption"/>
        <w:keepNext/>
      </w:pPr>
      <w:r>
        <w:rPr>
          <w:rFonts w:eastAsia="SimSun"/>
          <w:lang w:eastAsia="zh-CN"/>
        </w:rPr>
        <w:t>表</w:t>
      </w:r>
      <w:r>
        <w:rPr>
          <w:rFonts w:eastAsia="SimSun"/>
          <w:lang w:eastAsia="zh-CN"/>
        </w:rPr>
        <w:t xml:space="preserve"> 11 EN-003 </w:t>
      </w:r>
      <w:r>
        <w:rPr>
          <w:rFonts w:eastAsia="SimSun"/>
          <w:lang w:eastAsia="zh-CN"/>
        </w:rPr>
        <w:t>地球反照与红外输入测试用例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277A4F08" w14:textId="77777777">
        <w:trPr>
          <w:cantSplit/>
          <w:jc w:val="center"/>
        </w:trPr>
        <w:tc>
          <w:tcPr>
            <w:tcW w:w="1560" w:type="dxa"/>
            <w:shd w:val="clear" w:color="auto" w:fill="E7E6E6"/>
            <w:tcMar>
              <w:top w:w="90" w:type="dxa"/>
              <w:left w:w="120" w:type="dxa"/>
              <w:bottom w:w="90" w:type="dxa"/>
              <w:right w:w="120" w:type="dxa"/>
            </w:tcMar>
            <w:vAlign w:val="center"/>
          </w:tcPr>
          <w:p w14:paraId="312E52BB"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59289311" w14:textId="77777777" w:rsidR="001F7FEE" w:rsidRDefault="00C6405F">
            <w:pPr>
              <w:pStyle w:val="EngineeringTableText"/>
              <w:keepN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049EE9CB"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5F7BB276" w14:textId="77777777" w:rsidR="001F7FEE" w:rsidRDefault="00C6405F">
            <w:pPr>
              <w:pStyle w:val="EngineeringTableText"/>
              <w:keepNext/>
            </w:pPr>
            <w:r>
              <w:rPr>
                <w:rFonts w:eastAsia="SimSun"/>
                <w:b/>
                <w:lang w:eastAsia="zh-CN"/>
              </w:rPr>
              <w:t>地球反照与红外输入</w:t>
            </w:r>
          </w:p>
        </w:tc>
      </w:tr>
      <w:tr w:rsidR="001F7FEE" w14:paraId="390B0DC8" w14:textId="77777777">
        <w:trPr>
          <w:cantSplit/>
          <w:jc w:val="center"/>
        </w:trPr>
        <w:tc>
          <w:tcPr>
            <w:tcW w:w="1560" w:type="dxa"/>
            <w:shd w:val="clear" w:color="auto" w:fill="E7E6E6"/>
            <w:tcMar>
              <w:top w:w="90" w:type="dxa"/>
              <w:left w:w="120" w:type="dxa"/>
              <w:bottom w:w="90" w:type="dxa"/>
              <w:right w:w="120" w:type="dxa"/>
            </w:tcMar>
            <w:vAlign w:val="center"/>
          </w:tcPr>
          <w:p w14:paraId="1A36AA8B"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E3958A9" w14:textId="77777777" w:rsidR="001F7FEE" w:rsidRDefault="00C6405F">
            <w:pPr>
              <w:pStyle w:val="EngineeringTableText"/>
            </w:pPr>
            <w:r>
              <w:rPr>
                <w:rFonts w:eastAsia="SimSun"/>
                <w:lang w:eastAsia="zh-CN"/>
              </w:rPr>
              <w:t>验证</w:t>
            </w:r>
            <w:r>
              <w:rPr>
                <w:rFonts w:eastAsia="SimSun"/>
                <w:lang w:eastAsia="zh-CN"/>
              </w:rPr>
              <w:t xml:space="preserve"> earth_flux </w:t>
            </w:r>
            <w:r>
              <w:rPr>
                <w:rFonts w:eastAsia="SimSun"/>
                <w:lang w:eastAsia="zh-CN"/>
              </w:rPr>
              <w:t>按</w:t>
            </w:r>
            <w:r>
              <w:rPr>
                <w:rFonts w:eastAsia="SimSun"/>
                <w:lang w:eastAsia="zh-CN"/>
              </w:rPr>
              <w:t xml:space="preserve"> surface_id </w:t>
            </w:r>
            <w:r>
              <w:rPr>
                <w:rFonts w:eastAsia="SimSun"/>
                <w:lang w:eastAsia="zh-CN"/>
              </w:rPr>
              <w:t>给出的</w:t>
            </w:r>
            <w:r>
              <w:rPr>
                <w:rFonts w:eastAsia="SimSun"/>
                <w:lang w:eastAsia="zh-CN"/>
              </w:rPr>
              <w:t xml:space="preserve"> albedo_W_m2 </w:t>
            </w:r>
            <w:r>
              <w:rPr>
                <w:rFonts w:eastAsia="SimSun"/>
                <w:lang w:eastAsia="zh-CN"/>
              </w:rPr>
              <w:t>与</w:t>
            </w:r>
            <w:r>
              <w:rPr>
                <w:rFonts w:eastAsia="SimSun"/>
                <w:lang w:eastAsia="zh-CN"/>
              </w:rPr>
              <w:t xml:space="preserve"> infrared_W_m2</w:t>
            </w:r>
            <w:r>
              <w:rPr>
                <w:rFonts w:eastAsia="SimSun"/>
                <w:lang w:eastAsia="zh-CN"/>
              </w:rPr>
              <w:t>，确认各表面的地球视角系数与反照计算正确。</w:t>
            </w:r>
          </w:p>
        </w:tc>
      </w:tr>
      <w:tr w:rsidR="001F7FEE" w14:paraId="20A1C64F" w14:textId="77777777">
        <w:trPr>
          <w:cantSplit/>
          <w:jc w:val="center"/>
        </w:trPr>
        <w:tc>
          <w:tcPr>
            <w:tcW w:w="1560" w:type="dxa"/>
            <w:shd w:val="clear" w:color="auto" w:fill="E7E6E6"/>
            <w:tcMar>
              <w:top w:w="90" w:type="dxa"/>
              <w:left w:w="120" w:type="dxa"/>
              <w:bottom w:w="90" w:type="dxa"/>
              <w:right w:w="120" w:type="dxa"/>
            </w:tcMar>
            <w:vAlign w:val="center"/>
          </w:tcPr>
          <w:p w14:paraId="781C88F2"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9BE9D34" w14:textId="77777777" w:rsidR="001F7FEE" w:rsidRDefault="00C6405F">
            <w:pPr>
              <w:pStyle w:val="EngineeringTableText"/>
            </w:pPr>
            <w:r>
              <w:rPr>
                <w:rFonts w:eastAsia="SimSun"/>
                <w:lang w:eastAsia="zh-CN"/>
              </w:rPr>
              <w:t>第</w:t>
            </w:r>
            <w:r>
              <w:rPr>
                <w:rFonts w:eastAsia="SimSun"/>
                <w:lang w:eastAsia="zh-CN"/>
              </w:rPr>
              <w:t xml:space="preserve"> 4.4 </w:t>
            </w:r>
            <w:r>
              <w:rPr>
                <w:rFonts w:eastAsia="SimSun"/>
                <w:lang w:eastAsia="zh-CN"/>
              </w:rPr>
              <w:t>节表</w:t>
            </w:r>
            <w:r>
              <w:rPr>
                <w:rFonts w:eastAsia="SimSun"/>
                <w:lang w:eastAsia="zh-CN"/>
              </w:rPr>
              <w:t xml:space="preserve"> 5</w:t>
            </w: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9.4 </w:t>
            </w:r>
            <w:r>
              <w:rPr>
                <w:rFonts w:eastAsia="SimSun"/>
                <w:lang w:eastAsia="zh-CN"/>
              </w:rPr>
              <w:t>节</w:t>
            </w:r>
          </w:p>
        </w:tc>
      </w:tr>
      <w:tr w:rsidR="001F7FEE" w14:paraId="663DE4CC" w14:textId="77777777">
        <w:trPr>
          <w:cantSplit/>
          <w:jc w:val="center"/>
        </w:trPr>
        <w:tc>
          <w:tcPr>
            <w:tcW w:w="1560" w:type="dxa"/>
            <w:shd w:val="clear" w:color="auto" w:fill="E7E6E6"/>
            <w:tcMar>
              <w:top w:w="90" w:type="dxa"/>
              <w:left w:w="120" w:type="dxa"/>
              <w:bottom w:w="90" w:type="dxa"/>
              <w:right w:w="120" w:type="dxa"/>
            </w:tcMar>
            <w:vAlign w:val="center"/>
          </w:tcPr>
          <w:p w14:paraId="79418642"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1C88FB4" w14:textId="77777777" w:rsidR="001F7FEE" w:rsidRDefault="00C6405F">
            <w:pPr>
              <w:pStyle w:val="EngineeringTableText"/>
              <w:ind w:left="230" w:hanging="230"/>
            </w:pPr>
            <w:r>
              <w:rPr>
                <w:rFonts w:eastAsia="SimSun"/>
                <w:lang w:eastAsia="zh-CN"/>
              </w:rPr>
              <w:t xml:space="preserve">• earth_flux </w:t>
            </w:r>
            <w:r>
              <w:rPr>
                <w:rFonts w:eastAsia="SimSun"/>
                <w:lang w:eastAsia="zh-CN"/>
              </w:rPr>
              <w:t>已按第</w:t>
            </w:r>
            <w:r>
              <w:rPr>
                <w:rFonts w:eastAsia="SimSun"/>
                <w:lang w:eastAsia="zh-CN"/>
              </w:rPr>
              <w:t xml:space="preserve"> 5.3 </w:t>
            </w:r>
            <w:r>
              <w:rPr>
                <w:rFonts w:eastAsia="SimSun"/>
                <w:lang w:eastAsia="zh-CN"/>
              </w:rPr>
              <w:t>节接入，带有与</w:t>
            </w:r>
            <w:r>
              <w:rPr>
                <w:rFonts w:eastAsia="SimSun"/>
                <w:lang w:eastAsia="zh-CN"/>
              </w:rPr>
              <w:t xml:space="preserve"> orbit_input </w:t>
            </w:r>
            <w:r>
              <w:rPr>
                <w:rFonts w:eastAsia="SimSun"/>
                <w:lang w:eastAsia="zh-CN"/>
              </w:rPr>
              <w:t>相同的运行标识与时刻。</w:t>
            </w:r>
          </w:p>
        </w:tc>
      </w:tr>
      <w:tr w:rsidR="001F7FEE" w14:paraId="6A7AD958" w14:textId="77777777">
        <w:trPr>
          <w:cantSplit/>
          <w:jc w:val="center"/>
        </w:trPr>
        <w:tc>
          <w:tcPr>
            <w:tcW w:w="1560" w:type="dxa"/>
            <w:shd w:val="clear" w:color="auto" w:fill="E7E6E6"/>
            <w:tcMar>
              <w:top w:w="90" w:type="dxa"/>
              <w:left w:w="120" w:type="dxa"/>
              <w:bottom w:w="90" w:type="dxa"/>
              <w:right w:w="120" w:type="dxa"/>
            </w:tcMar>
            <w:vAlign w:val="center"/>
          </w:tcPr>
          <w:p w14:paraId="6F7F6257"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4EC8398" w14:textId="77777777" w:rsidR="001F7FEE" w:rsidRDefault="00C6405F">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w:t>
            </w:r>
            <w:r>
              <w:rPr>
                <w:rFonts w:eastAsia="SimSun"/>
                <w:lang w:eastAsia="zh-CN"/>
              </w:rPr>
              <w:t xml:space="preserve">β </w:t>
            </w:r>
            <w:r>
              <w:rPr>
                <w:rFonts w:eastAsia="SimSun"/>
                <w:lang w:eastAsia="zh-CN"/>
              </w:rPr>
              <w:t>角</w:t>
            </w:r>
            <w:r>
              <w:rPr>
                <w:rFonts w:eastAsia="SimSun"/>
                <w:lang w:eastAsia="zh-CN"/>
              </w:rPr>
              <w:t xml:space="preserve"> 0° </w:t>
            </w:r>
            <w:r>
              <w:rPr>
                <w:rFonts w:eastAsia="SimSun"/>
                <w:lang w:eastAsia="zh-CN"/>
              </w:rPr>
              <w:t>与</w:t>
            </w:r>
            <w:r>
              <w:rPr>
                <w:rFonts w:eastAsia="SimSun"/>
                <w:lang w:eastAsia="zh-CN"/>
              </w:rPr>
              <w:t xml:space="preserve"> 75°</w:t>
            </w:r>
            <w:r>
              <w:rPr>
                <w:rFonts w:eastAsia="SimSun"/>
                <w:lang w:eastAsia="zh-CN"/>
              </w:rPr>
              <w:t>。</w:t>
            </w:r>
          </w:p>
          <w:p w14:paraId="0081058F" w14:textId="77777777" w:rsidR="001F7FEE" w:rsidRDefault="00C6405F">
            <w:pPr>
              <w:pStyle w:val="EngineeringTableText"/>
              <w:ind w:left="230" w:hanging="230"/>
            </w:pPr>
            <w:r>
              <w:rPr>
                <w:rFonts w:eastAsia="SimSun"/>
                <w:lang w:eastAsia="zh-CN"/>
              </w:rPr>
              <w:t xml:space="preserve">• </w:t>
            </w:r>
            <w:r>
              <w:rPr>
                <w:rFonts w:eastAsia="SimSun"/>
                <w:lang w:eastAsia="zh-CN"/>
              </w:rPr>
              <w:t>反照率与地球红外取国际空间站设计工况值：冷工况</w:t>
            </w:r>
            <w:r>
              <w:rPr>
                <w:rFonts w:eastAsia="SimSun"/>
                <w:lang w:eastAsia="zh-CN"/>
              </w:rPr>
              <w:t xml:space="preserve"> 0.20 </w:t>
            </w:r>
            <w:r>
              <w:rPr>
                <w:rFonts w:eastAsia="SimSun"/>
                <w:lang w:eastAsia="zh-CN"/>
              </w:rPr>
              <w:t>与</w:t>
            </w:r>
            <w:r>
              <w:rPr>
                <w:rFonts w:eastAsia="SimSun"/>
                <w:lang w:eastAsia="zh-CN"/>
              </w:rPr>
              <w:t xml:space="preserve"> 206 W/m</w:t>
            </w:r>
            <w:r>
              <w:rPr>
                <w:rFonts w:eastAsia="SimSun"/>
                <w:vertAlign w:val="superscript"/>
                <w:lang w:eastAsia="zh-CN"/>
              </w:rPr>
              <w:t>2</w:t>
            </w:r>
            <w:r>
              <w:rPr>
                <w:rFonts w:eastAsia="SimSun"/>
                <w:lang w:eastAsia="zh-CN"/>
              </w:rPr>
              <w:t>，平均工况</w:t>
            </w:r>
            <w:r>
              <w:rPr>
                <w:rFonts w:eastAsia="SimSun"/>
                <w:lang w:eastAsia="zh-CN"/>
              </w:rPr>
              <w:t xml:space="preserve"> 0.31 </w:t>
            </w:r>
            <w:r>
              <w:rPr>
                <w:rFonts w:eastAsia="SimSun"/>
                <w:lang w:eastAsia="zh-CN"/>
              </w:rPr>
              <w:t>与</w:t>
            </w:r>
            <w:r>
              <w:rPr>
                <w:rFonts w:eastAsia="SimSun"/>
                <w:lang w:eastAsia="zh-CN"/>
              </w:rPr>
              <w:t xml:space="preserve"> 241 W/m</w:t>
            </w:r>
            <w:r>
              <w:rPr>
                <w:rFonts w:eastAsia="SimSun"/>
                <w:vertAlign w:val="superscript"/>
                <w:lang w:eastAsia="zh-CN"/>
              </w:rPr>
              <w:t>2</w:t>
            </w:r>
            <w:r>
              <w:rPr>
                <w:rFonts w:eastAsia="SimSun"/>
                <w:lang w:eastAsia="zh-CN"/>
              </w:rPr>
              <w:t>，热工况</w:t>
            </w:r>
            <w:r>
              <w:rPr>
                <w:rFonts w:eastAsia="SimSun"/>
                <w:lang w:eastAsia="zh-CN"/>
              </w:rPr>
              <w:t xml:space="preserve"> 0.40 </w:t>
            </w:r>
            <w:r>
              <w:rPr>
                <w:rFonts w:eastAsia="SimSun"/>
                <w:lang w:eastAsia="zh-CN"/>
              </w:rPr>
              <w:t>与</w:t>
            </w:r>
            <w:r>
              <w:rPr>
                <w:rFonts w:eastAsia="SimSun"/>
                <w:lang w:eastAsia="zh-CN"/>
              </w:rPr>
              <w:t xml:space="preserve"> 286 W/m</w:t>
            </w:r>
            <w:r>
              <w:rPr>
                <w:rFonts w:eastAsia="SimSun"/>
                <w:vertAlign w:val="superscript"/>
                <w:lang w:eastAsia="zh-CN"/>
              </w:rPr>
              <w:t>2</w:t>
            </w:r>
            <w:r>
              <w:rPr>
                <w:rFonts w:eastAsia="SimSun"/>
                <w:lang w:eastAsia="zh-CN"/>
              </w:rPr>
              <w:t>。</w:t>
            </w:r>
          </w:p>
          <w:p w14:paraId="70BF0049" w14:textId="77777777" w:rsidR="001F7FEE" w:rsidRDefault="00C6405F">
            <w:pPr>
              <w:pStyle w:val="EngineeringTableText"/>
              <w:ind w:left="230" w:hanging="230"/>
            </w:pPr>
            <w:r>
              <w:rPr>
                <w:rFonts w:eastAsia="SimSun"/>
                <w:lang w:eastAsia="zh-CN"/>
              </w:rPr>
              <w:t xml:space="preserve">• </w:t>
            </w:r>
            <w:r>
              <w:rPr>
                <w:rFonts w:eastAsia="SimSun"/>
                <w:lang w:eastAsia="zh-CN"/>
              </w:rPr>
              <w:t>表面朝向：对地、背地、垂直于当地竖直方向、跟踪太阳。</w:t>
            </w:r>
          </w:p>
        </w:tc>
      </w:tr>
      <w:tr w:rsidR="001F7FEE" w14:paraId="46282C9F" w14:textId="77777777">
        <w:trPr>
          <w:cantSplit/>
          <w:jc w:val="center"/>
        </w:trPr>
        <w:tc>
          <w:tcPr>
            <w:tcW w:w="1560" w:type="dxa"/>
            <w:shd w:val="clear" w:color="auto" w:fill="E7E6E6"/>
            <w:tcMar>
              <w:top w:w="90" w:type="dxa"/>
              <w:left w:w="120" w:type="dxa"/>
              <w:bottom w:w="90" w:type="dxa"/>
              <w:right w:w="120" w:type="dxa"/>
            </w:tcMar>
            <w:vAlign w:val="center"/>
          </w:tcPr>
          <w:p w14:paraId="05F0EED9" w14:textId="77777777" w:rsidR="001F7FEE" w:rsidRDefault="00C6405F">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0707A133" w14:textId="77777777" w:rsidR="001F7FEE" w:rsidRDefault="00C6405F">
            <w:pPr>
              <w:pStyle w:val="EngineeringTableText"/>
              <w:ind w:left="230" w:hanging="230"/>
            </w:pPr>
            <w:r>
              <w:rPr>
                <w:rFonts w:eastAsia="SimSun"/>
                <w:lang w:eastAsia="zh-CN"/>
              </w:rPr>
              <w:t>1</w:t>
            </w:r>
            <w:r>
              <w:rPr>
                <w:rFonts w:eastAsia="SimSun"/>
                <w:lang w:eastAsia="zh-CN"/>
              </w:rPr>
              <w:t>．对地平板的视角系数与解析值比较，解析值等于地球半径与轨道半径之比的平方。</w:t>
            </w:r>
          </w:p>
          <w:p w14:paraId="4ABFD501" w14:textId="77777777" w:rsidR="001F7FEE" w:rsidRDefault="00C6405F">
            <w:pPr>
              <w:pStyle w:val="EngineeringTableText"/>
              <w:ind w:left="230" w:hanging="230"/>
            </w:pPr>
            <w:r>
              <w:rPr>
                <w:rFonts w:eastAsia="SimSun"/>
                <w:lang w:eastAsia="zh-CN"/>
              </w:rPr>
              <w:t>2</w:t>
            </w:r>
            <w:r>
              <w:rPr>
                <w:rFonts w:eastAsia="SimSun"/>
                <w:lang w:eastAsia="zh-CN"/>
              </w:rPr>
              <w:t>．其余朝向与可见地球表面的数值积分比较。</w:t>
            </w:r>
          </w:p>
          <w:p w14:paraId="3C5B5909" w14:textId="77777777" w:rsidR="001F7FEE" w:rsidRDefault="00C6405F">
            <w:pPr>
              <w:pStyle w:val="EngineeringTableText"/>
              <w:ind w:left="230" w:hanging="230"/>
            </w:pPr>
            <w:r>
              <w:rPr>
                <w:rFonts w:eastAsia="SimSun"/>
                <w:lang w:eastAsia="zh-CN"/>
              </w:rPr>
              <w:t>3</w:t>
            </w:r>
            <w:r>
              <w:rPr>
                <w:rFonts w:eastAsia="SimSun"/>
                <w:lang w:eastAsia="zh-CN"/>
              </w:rPr>
              <w:t>．从已求解的国际空间站有限元模型导出太阳翼与散热器的反照和红外热载荷，与</w:t>
            </w:r>
            <w:r>
              <w:rPr>
                <w:rFonts w:eastAsia="SimSun"/>
                <w:lang w:eastAsia="zh-CN"/>
              </w:rPr>
              <w:t xml:space="preserve"> earth_flux </w:t>
            </w:r>
            <w:r>
              <w:rPr>
                <w:rFonts w:eastAsia="SimSun"/>
                <w:lang w:eastAsia="zh-CN"/>
              </w:rPr>
              <w:t>的计算结果比较。</w:t>
            </w:r>
          </w:p>
          <w:p w14:paraId="177387A9" w14:textId="77777777" w:rsidR="001F7FEE" w:rsidRDefault="00C6405F">
            <w:pPr>
              <w:pStyle w:val="EngineeringTableText"/>
              <w:ind w:left="230" w:hanging="230"/>
            </w:pPr>
            <w:r>
              <w:rPr>
                <w:rFonts w:eastAsia="SimSun"/>
                <w:lang w:eastAsia="zh-CN"/>
              </w:rPr>
              <w:t>4</w:t>
            </w:r>
            <w:r>
              <w:rPr>
                <w:rFonts w:eastAsia="SimSun"/>
                <w:lang w:eastAsia="zh-CN"/>
              </w:rPr>
              <w:t>．删去一条反照或红外记录，检查系统按第</w:t>
            </w:r>
            <w:r>
              <w:rPr>
                <w:rFonts w:eastAsia="SimSun"/>
                <w:lang w:eastAsia="zh-CN"/>
              </w:rPr>
              <w:t xml:space="preserve"> 9.4 </w:t>
            </w:r>
            <w:r>
              <w:rPr>
                <w:rFonts w:eastAsia="SimSun"/>
                <w:lang w:eastAsia="zh-CN"/>
              </w:rPr>
              <w:t>节指出未配置字段，不把缺失值当作零。</w:t>
            </w:r>
          </w:p>
        </w:tc>
      </w:tr>
      <w:tr w:rsidR="001F7FEE" w14:paraId="78C471EC" w14:textId="77777777">
        <w:trPr>
          <w:cantSplit/>
          <w:jc w:val="center"/>
        </w:trPr>
        <w:tc>
          <w:tcPr>
            <w:tcW w:w="1560" w:type="dxa"/>
            <w:shd w:val="clear" w:color="auto" w:fill="E7E6E6"/>
            <w:tcMar>
              <w:top w:w="90" w:type="dxa"/>
              <w:left w:w="120" w:type="dxa"/>
              <w:bottom w:w="90" w:type="dxa"/>
              <w:right w:w="120" w:type="dxa"/>
            </w:tcMar>
            <w:vAlign w:val="center"/>
          </w:tcPr>
          <w:p w14:paraId="0E449B85"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90EE2ED" w14:textId="77777777" w:rsidR="001F7FEE" w:rsidRDefault="00C6405F">
            <w:pPr>
              <w:pStyle w:val="EngineeringTableText"/>
              <w:ind w:left="230" w:hanging="230"/>
            </w:pPr>
            <w:r>
              <w:rPr>
                <w:rFonts w:eastAsia="SimSun"/>
                <w:lang w:eastAsia="zh-CN"/>
              </w:rPr>
              <w:t xml:space="preserve">• </w:t>
            </w:r>
            <w:r>
              <w:rPr>
                <w:rFonts w:eastAsia="SimSun"/>
                <w:lang w:eastAsia="zh-CN"/>
              </w:rPr>
              <w:t>对地平板视角系数与解析值一致。</w:t>
            </w:r>
          </w:p>
          <w:p w14:paraId="4B24A558" w14:textId="77777777" w:rsidR="001F7FEE" w:rsidRDefault="00C6405F">
            <w:pPr>
              <w:pStyle w:val="EngineeringTableText"/>
              <w:ind w:left="230" w:hanging="230"/>
            </w:pPr>
            <w:r>
              <w:rPr>
                <w:rFonts w:eastAsia="SimSun"/>
                <w:lang w:eastAsia="zh-CN"/>
              </w:rPr>
              <w:t xml:space="preserve">• </w:t>
            </w:r>
            <w:r>
              <w:rPr>
                <w:rFonts w:eastAsia="SimSun"/>
                <w:lang w:eastAsia="zh-CN"/>
              </w:rPr>
              <w:t>各朝向的反照与红外辐照与数值积分一致。</w:t>
            </w:r>
          </w:p>
          <w:p w14:paraId="57E7F590" w14:textId="77777777" w:rsidR="001F7FEE" w:rsidRDefault="00C6405F">
            <w:pPr>
              <w:pStyle w:val="EngineeringTableText"/>
              <w:ind w:left="230" w:hanging="230"/>
            </w:pPr>
            <w:r>
              <w:rPr>
                <w:rFonts w:eastAsia="SimSun"/>
                <w:lang w:eastAsia="zh-CN"/>
              </w:rPr>
              <w:t xml:space="preserve">• </w:t>
            </w:r>
            <w:r>
              <w:rPr>
                <w:rFonts w:eastAsia="SimSun"/>
                <w:lang w:eastAsia="zh-CN"/>
              </w:rPr>
              <w:t>缺失记录时报出未配置字段。</w:t>
            </w:r>
          </w:p>
        </w:tc>
      </w:tr>
      <w:tr w:rsidR="001F7FEE" w14:paraId="140956BD" w14:textId="77777777">
        <w:trPr>
          <w:cantSplit/>
          <w:jc w:val="center"/>
        </w:trPr>
        <w:tc>
          <w:tcPr>
            <w:tcW w:w="1560" w:type="dxa"/>
            <w:shd w:val="clear" w:color="auto" w:fill="E7E6E6"/>
            <w:tcMar>
              <w:top w:w="90" w:type="dxa"/>
              <w:left w:w="120" w:type="dxa"/>
              <w:bottom w:w="90" w:type="dxa"/>
              <w:right w:w="120" w:type="dxa"/>
            </w:tcMar>
            <w:vAlign w:val="center"/>
          </w:tcPr>
          <w:p w14:paraId="2353580F"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4F65EB86" w14:textId="77777777" w:rsidR="001F7FEE" w:rsidRDefault="00C6405F">
            <w:pPr>
              <w:pStyle w:val="EngineeringTableText"/>
            </w:pPr>
            <w:r>
              <w:rPr>
                <w:rFonts w:eastAsia="SimSun"/>
                <w:lang w:eastAsia="zh-CN"/>
              </w:rPr>
              <w:t xml:space="preserve">400 km </w:t>
            </w:r>
            <w:r>
              <w:rPr>
                <w:rFonts w:eastAsia="SimSun"/>
                <w:lang w:eastAsia="zh-CN"/>
              </w:rPr>
              <w:t>对地平板视角系数为</w:t>
            </w:r>
            <w:r>
              <w:rPr>
                <w:rFonts w:eastAsia="SimSun"/>
                <w:lang w:eastAsia="zh-CN"/>
              </w:rPr>
              <w:t xml:space="preserve"> 0.8855</w:t>
            </w:r>
            <w:r>
              <w:rPr>
                <w:rFonts w:eastAsia="SimSun"/>
                <w:lang w:eastAsia="zh-CN"/>
              </w:rPr>
              <w:t>，误差不超过</w:t>
            </w:r>
            <w:r>
              <w:rPr>
                <w:rFonts w:eastAsia="SimSun"/>
                <w:lang w:eastAsia="zh-CN"/>
              </w:rPr>
              <w:t xml:space="preserve"> 0.1%</w:t>
            </w:r>
            <w:r>
              <w:rPr>
                <w:rFonts w:eastAsia="SimSun"/>
                <w:lang w:eastAsia="zh-CN"/>
              </w:rPr>
              <w:t>；其余朝向与数值积分相差不超过</w:t>
            </w:r>
            <w:r>
              <w:rPr>
                <w:rFonts w:eastAsia="SimSun"/>
                <w:lang w:eastAsia="zh-CN"/>
              </w:rPr>
              <w:t xml:space="preserve"> 1%</w:t>
            </w:r>
            <w:r>
              <w:rPr>
                <w:rFonts w:eastAsia="SimSun"/>
                <w:lang w:eastAsia="zh-CN"/>
              </w:rPr>
              <w:t>；与有限元热载荷相差不超过</w:t>
            </w:r>
            <w:r>
              <w:rPr>
                <w:rFonts w:eastAsia="SimSun"/>
                <w:lang w:eastAsia="zh-CN"/>
              </w:rPr>
              <w:t xml:space="preserve"> 3%</w:t>
            </w:r>
            <w:r>
              <w:rPr>
                <w:rFonts w:eastAsia="SimSun"/>
                <w:lang w:eastAsia="zh-CN"/>
              </w:rPr>
              <w:t>；缺失记录全部报出。</w:t>
            </w:r>
          </w:p>
        </w:tc>
      </w:tr>
      <w:tr w:rsidR="001F7FEE" w14:paraId="7D6E8A9F" w14:textId="77777777">
        <w:trPr>
          <w:cantSplit/>
          <w:jc w:val="center"/>
        </w:trPr>
        <w:tc>
          <w:tcPr>
            <w:tcW w:w="1560" w:type="dxa"/>
            <w:shd w:val="clear" w:color="auto" w:fill="E7E6E6"/>
            <w:tcMar>
              <w:top w:w="90" w:type="dxa"/>
              <w:left w:w="120" w:type="dxa"/>
              <w:bottom w:w="90" w:type="dxa"/>
              <w:right w:w="120" w:type="dxa"/>
            </w:tcMar>
            <w:vAlign w:val="center"/>
          </w:tcPr>
          <w:p w14:paraId="45514915"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A6D7BDA"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35353024"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48495AA"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4CC2653E" w14:textId="77777777">
        <w:trPr>
          <w:cantSplit/>
          <w:jc w:val="center"/>
        </w:trPr>
        <w:tc>
          <w:tcPr>
            <w:tcW w:w="1560" w:type="dxa"/>
            <w:shd w:val="clear" w:color="auto" w:fill="E7E6E6"/>
            <w:tcMar>
              <w:top w:w="90" w:type="dxa"/>
              <w:left w:w="120" w:type="dxa"/>
              <w:bottom w:w="90" w:type="dxa"/>
              <w:right w:w="120" w:type="dxa"/>
            </w:tcMar>
            <w:vAlign w:val="center"/>
          </w:tcPr>
          <w:p w14:paraId="14C8FD3C"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DA7A9DB" w14:textId="77777777" w:rsidR="001F7FEE" w:rsidRDefault="00C6405F">
            <w:pPr>
              <w:pStyle w:val="EngineeringTableText"/>
            </w:pPr>
            <w:r>
              <w:rPr>
                <w:rFonts w:eastAsia="SimSun"/>
                <w:lang w:eastAsia="zh-CN"/>
              </w:rPr>
              <w:t>用对地平板解析视角系数、独立地心面元积分和蒙特卡罗积分检查</w:t>
            </w:r>
            <w:r>
              <w:rPr>
                <w:rFonts w:eastAsia="SimSun"/>
                <w:lang w:eastAsia="zh-CN"/>
              </w:rPr>
              <w:t xml:space="preserve"> earth_flux</w:t>
            </w:r>
            <w:r>
              <w:rPr>
                <w:rFonts w:eastAsia="SimSun"/>
                <w:lang w:eastAsia="zh-CN"/>
              </w:rPr>
              <w:t>。相对误差判据保持为</w:t>
            </w:r>
            <w:r>
              <w:rPr>
                <w:rFonts w:eastAsia="SimSun"/>
                <w:lang w:eastAsia="zh-CN"/>
              </w:rPr>
              <w:t xml:space="preserve"> 1%</w:t>
            </w:r>
            <w:r>
              <w:rPr>
                <w:rFonts w:eastAsia="SimSun"/>
                <w:lang w:eastAsia="zh-CN"/>
              </w:rPr>
              <w:t>，仅数值零使用</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W/m</w:t>
            </w:r>
            <w:r>
              <w:rPr>
                <w:rFonts w:eastAsia="SimSun"/>
                <w:vertAlign w:val="superscript"/>
                <w:lang w:eastAsia="zh-CN"/>
              </w:rPr>
              <w:t>2</w:t>
            </w:r>
            <w:r>
              <w:rPr>
                <w:rFonts w:eastAsia="SimSun"/>
                <w:lang w:eastAsia="zh-CN"/>
              </w:rPr>
              <w:t xml:space="preserve"> </w:t>
            </w:r>
            <w:r>
              <w:rPr>
                <w:rFonts w:eastAsia="SimSun"/>
                <w:lang w:eastAsia="zh-CN"/>
              </w:rPr>
              <w:t>绝对容限。有限元对比保留原</w:t>
            </w:r>
            <w:r>
              <w:rPr>
                <w:rFonts w:eastAsia="SimSun"/>
                <w:lang w:eastAsia="zh-CN"/>
              </w:rPr>
              <w:t xml:space="preserve"> 2×6 </w:t>
            </w:r>
            <w:r>
              <w:rPr>
                <w:rFonts w:eastAsia="SimSun"/>
                <w:lang w:eastAsia="zh-CN"/>
              </w:rPr>
              <w:t>地球离散数据，对相同时刻的热载荷、周期平均值与峰值执行</w:t>
            </w:r>
            <w:r>
              <w:rPr>
                <w:rFonts w:eastAsia="SimSun"/>
                <w:lang w:eastAsia="zh-CN"/>
              </w:rPr>
              <w:t xml:space="preserve"> 3% </w:t>
            </w:r>
            <w:r>
              <w:rPr>
                <w:rFonts w:eastAsia="SimSun"/>
                <w:lang w:eastAsia="zh-CN"/>
              </w:rPr>
              <w:t>判据。散热器对比使用不受另一翼遮挡的外侧面，内侧面差异另作诊断。原始参考数据存在超限项，详细数值见后表。另完成</w:t>
            </w:r>
            <w:r>
              <w:rPr>
                <w:rFonts w:eastAsia="SimSun"/>
                <w:lang w:eastAsia="zh-CN"/>
              </w:rPr>
              <w:t xml:space="preserve"> 3 </w:t>
            </w:r>
            <w:r>
              <w:rPr>
                <w:rFonts w:eastAsia="SimSun"/>
                <w:lang w:eastAsia="zh-CN"/>
              </w:rPr>
              <w:t>个工况的</w:t>
            </w:r>
            <w:r>
              <w:rPr>
                <w:rFonts w:eastAsia="SimSun"/>
                <w:lang w:eastAsia="zh-CN"/>
              </w:rPr>
              <w:t xml:space="preserve"> 2×6</w:t>
            </w:r>
            <w:r>
              <w:rPr>
                <w:rFonts w:eastAsia="SimSun"/>
                <w:lang w:eastAsia="zh-CN"/>
              </w:rPr>
              <w:t>、</w:t>
            </w:r>
            <w:r>
              <w:rPr>
                <w:rFonts w:eastAsia="SimSun"/>
                <w:lang w:eastAsia="zh-CN"/>
              </w:rPr>
              <w:t xml:space="preserve">4×12 </w:t>
            </w:r>
            <w:r>
              <w:rPr>
                <w:rFonts w:eastAsia="SimSun"/>
                <w:lang w:eastAsia="zh-CN"/>
              </w:rPr>
              <w:t>与</w:t>
            </w:r>
            <w:r>
              <w:rPr>
                <w:rFonts w:eastAsia="SimSun"/>
                <w:lang w:eastAsia="zh-CN"/>
              </w:rPr>
              <w:t xml:space="preserve"> 8×24 </w:t>
            </w:r>
            <w:r>
              <w:rPr>
                <w:rFonts w:eastAsia="SimSun"/>
                <w:lang w:eastAsia="zh-CN"/>
              </w:rPr>
              <w:t>地球离散对比，比较固定采样时刻的平均热载荷。加密结果用于核对参照，不能覆盖原验收结果，也不等同于整段温度计算已收敛。</w:t>
            </w:r>
          </w:p>
          <w:p w14:paraId="242C2634" w14:textId="77777777" w:rsidR="001F7FEE" w:rsidRDefault="00C6405F">
            <w:pPr>
              <w:pStyle w:val="EngineeringTableText"/>
            </w:pPr>
            <w:r>
              <w:rPr>
                <w:rFonts w:eastAsia="SimSun"/>
                <w:lang w:eastAsia="zh-CN"/>
              </w:rPr>
              <w:t>测试程序</w:t>
            </w:r>
            <w:r>
              <w:rPr>
                <w:rFonts w:eastAsia="SimSun"/>
                <w:lang w:eastAsia="zh-CN"/>
              </w:rPr>
              <w:t xml:space="preserve"> tests/test_en_003_earth_flux.py </w:t>
            </w:r>
            <w:r>
              <w:rPr>
                <w:rFonts w:eastAsia="SimSun"/>
                <w:lang w:eastAsia="zh-CN"/>
              </w:rPr>
              <w:t>共记录</w:t>
            </w:r>
            <w:r>
              <w:rPr>
                <w:rFonts w:eastAsia="SimSun"/>
                <w:lang w:eastAsia="zh-CN"/>
              </w:rPr>
              <w:t xml:space="preserve"> 89 </w:t>
            </w:r>
            <w:r>
              <w:rPr>
                <w:rFonts w:eastAsia="SimSun"/>
                <w:lang w:eastAsia="zh-CN"/>
              </w:rPr>
              <w:t>项检查，</w:t>
            </w:r>
            <w:r>
              <w:rPr>
                <w:rFonts w:eastAsia="SimSun"/>
                <w:lang w:eastAsia="zh-CN"/>
              </w:rPr>
              <w:t xml:space="preserve">72 </w:t>
            </w:r>
            <w:r>
              <w:rPr>
                <w:rFonts w:eastAsia="SimSun"/>
                <w:lang w:eastAsia="zh-CN"/>
              </w:rPr>
              <w:t>项通过，</w:t>
            </w:r>
            <w:r>
              <w:rPr>
                <w:rFonts w:eastAsia="SimSun"/>
                <w:lang w:eastAsia="zh-CN"/>
              </w:rPr>
              <w:t xml:space="preserve">17 </w:t>
            </w:r>
            <w:r>
              <w:rPr>
                <w:rFonts w:eastAsia="SimSun"/>
                <w:lang w:eastAsia="zh-CN"/>
              </w:rPr>
              <w:t>项未通过。证据文件为</w:t>
            </w:r>
            <w:r>
              <w:rPr>
                <w:rFonts w:eastAsia="SimSun"/>
                <w:lang w:eastAsia="zh-CN"/>
              </w:rPr>
              <w:t xml:space="preserve"> tests/results/EN-003.json</w:t>
            </w:r>
            <w:r>
              <w:rPr>
                <w:rFonts w:eastAsia="SimSun"/>
                <w:lang w:eastAsia="zh-CN"/>
              </w:rPr>
              <w:t>。</w:t>
            </w:r>
          </w:p>
        </w:tc>
      </w:tr>
      <w:tr w:rsidR="001F7FEE" w14:paraId="47D474F7" w14:textId="77777777">
        <w:trPr>
          <w:cantSplit/>
          <w:jc w:val="center"/>
        </w:trPr>
        <w:tc>
          <w:tcPr>
            <w:tcW w:w="1560" w:type="dxa"/>
            <w:shd w:val="clear" w:color="auto" w:fill="E7E6E6"/>
            <w:tcMar>
              <w:top w:w="90" w:type="dxa"/>
              <w:left w:w="120" w:type="dxa"/>
              <w:bottom w:w="90" w:type="dxa"/>
              <w:right w:w="120" w:type="dxa"/>
            </w:tcMar>
            <w:vAlign w:val="center"/>
          </w:tcPr>
          <w:p w14:paraId="58B2D8E2"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60373C61"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42142CC1"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1B05C7F3"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2BD4206C" w14:textId="77777777">
        <w:trPr>
          <w:cantSplit/>
          <w:jc w:val="center"/>
        </w:trPr>
        <w:tc>
          <w:tcPr>
            <w:tcW w:w="1560" w:type="dxa"/>
            <w:shd w:val="clear" w:color="auto" w:fill="E7E6E6"/>
            <w:tcMar>
              <w:top w:w="90" w:type="dxa"/>
              <w:left w:w="120" w:type="dxa"/>
              <w:bottom w:w="90" w:type="dxa"/>
              <w:right w:w="120" w:type="dxa"/>
            </w:tcMar>
            <w:vAlign w:val="center"/>
          </w:tcPr>
          <w:p w14:paraId="3C9810B5"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0C5B597" w14:textId="77777777" w:rsidR="001F7FEE" w:rsidRDefault="00C6405F">
            <w:pPr>
              <w:pStyle w:val="EngineeringTableText"/>
            </w:pPr>
            <w:r>
              <w:rPr>
                <w:rFonts w:eastAsia="SimSun"/>
                <w:lang w:eastAsia="zh-CN"/>
              </w:rPr>
              <w:t>本用例未满足全部要求，记录</w:t>
            </w:r>
            <w:r>
              <w:rPr>
                <w:rFonts w:eastAsia="SimSun"/>
                <w:lang w:eastAsia="zh-CN"/>
              </w:rPr>
              <w:t xml:space="preserve"> 17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tests/results/EN-003.json</w:t>
            </w:r>
            <w:r>
              <w:rPr>
                <w:rFonts w:eastAsia="SimSun"/>
                <w:lang w:eastAsia="zh-CN"/>
              </w:rPr>
              <w:t>。</w:t>
            </w:r>
          </w:p>
        </w:tc>
      </w:tr>
    </w:tbl>
    <w:p w14:paraId="03EC9C6A" w14:textId="77777777" w:rsidR="001F7FEE" w:rsidRDefault="00C6405F">
      <w:pPr>
        <w:keepNext/>
      </w:pPr>
      <w:r>
        <w:rPr>
          <w:rFonts w:eastAsia="SimSun"/>
          <w:lang w:eastAsia="zh-CN"/>
        </w:rPr>
        <w:t>表</w:t>
      </w:r>
      <w:r>
        <w:rPr>
          <w:rFonts w:eastAsia="SimSun"/>
          <w:lang w:eastAsia="zh-CN"/>
        </w:rPr>
        <w:t xml:space="preserve"> 12 </w:t>
      </w:r>
      <w:r>
        <w:rPr>
          <w:rFonts w:eastAsia="SimSun"/>
          <w:lang w:eastAsia="zh-CN"/>
        </w:rPr>
        <w:t>给出步骤</w:t>
      </w:r>
      <w:r>
        <w:rPr>
          <w:rFonts w:eastAsia="SimSun"/>
          <w:lang w:eastAsia="zh-CN"/>
        </w:rPr>
        <w:t xml:space="preserve"> 3 </w:t>
      </w:r>
      <w:r>
        <w:rPr>
          <w:rFonts w:eastAsia="SimSun"/>
          <w:lang w:eastAsia="zh-CN"/>
        </w:rPr>
        <w:t>的有限元热载荷对比，有限元值取自已求解模型，地球离散为</w:t>
      </w:r>
      <w:r>
        <w:rPr>
          <w:rFonts w:eastAsia="SimSun"/>
          <w:lang w:eastAsia="zh-CN"/>
        </w:rPr>
        <w:t xml:space="preserve"> 2 </w:t>
      </w:r>
      <w:r>
        <w:rPr>
          <w:rFonts w:eastAsia="SimSun"/>
          <w:lang w:eastAsia="zh-CN"/>
        </w:rPr>
        <w:t>圈每圈</w:t>
      </w:r>
      <w:r>
        <w:rPr>
          <w:rFonts w:eastAsia="SimSun"/>
          <w:lang w:eastAsia="zh-CN"/>
        </w:rPr>
        <w:t xml:space="preserve"> 6 </w:t>
      </w:r>
      <w:r>
        <w:rPr>
          <w:rFonts w:eastAsia="SimSun"/>
          <w:lang w:eastAsia="zh-CN"/>
        </w:rPr>
        <w:t>个点。相差为</w:t>
      </w:r>
      <w:r>
        <w:rPr>
          <w:rFonts w:eastAsia="SimSun"/>
          <w:lang w:eastAsia="zh-CN"/>
        </w:rPr>
        <w:t xml:space="preserve"> earth_flux </w:t>
      </w:r>
      <w:r>
        <w:rPr>
          <w:rFonts w:eastAsia="SimSun"/>
          <w:lang w:eastAsia="zh-CN"/>
        </w:rPr>
        <w:t>减有限元再除以有限元，峰值相差按两者各自的峰值计算。逐点最大差对同一时刻的非零参考值计算，参考值极小时相对误差可很大，需结合后述微弱热流的绝对值判断适用范围。</w:t>
      </w:r>
    </w:p>
    <w:p w14:paraId="2739456F" w14:textId="77777777" w:rsidR="001F7FEE" w:rsidRDefault="00C6405F">
      <w:pPr>
        <w:pStyle w:val="EngineeringCaption"/>
        <w:keepNext/>
      </w:pPr>
      <w:r>
        <w:rPr>
          <w:rFonts w:eastAsia="SimSun"/>
          <w:lang w:eastAsia="zh-CN"/>
        </w:rPr>
        <w:t>表</w:t>
      </w:r>
      <w:r>
        <w:rPr>
          <w:rFonts w:eastAsia="SimSun"/>
          <w:lang w:eastAsia="zh-CN"/>
        </w:rPr>
        <w:t xml:space="preserve"> 12 EN-003 </w:t>
      </w:r>
      <w:r>
        <w:rPr>
          <w:rFonts w:eastAsia="SimSun"/>
          <w:lang w:eastAsia="zh-CN"/>
        </w:rPr>
        <w:t>地球反照与红外热载荷对比，已求解模型</w:t>
      </w:r>
    </w:p>
    <w:tbl>
      <w:tblPr>
        <w:tblStyle w:val="aff1"/>
        <w:tblW w:w="8309" w:type="dxa"/>
        <w:jc w:val="center"/>
        <w:tblLayout w:type="fixed"/>
        <w:tblLook w:val="04A0" w:firstRow="1" w:lastRow="0" w:firstColumn="1" w:lastColumn="0" w:noHBand="0" w:noVBand="1"/>
      </w:tblPr>
      <w:tblGrid>
        <w:gridCol w:w="1200"/>
        <w:gridCol w:w="1300"/>
        <w:gridCol w:w="1250"/>
        <w:gridCol w:w="1250"/>
        <w:gridCol w:w="1000"/>
        <w:gridCol w:w="1000"/>
        <w:gridCol w:w="1309"/>
      </w:tblGrid>
      <w:tr w:rsidR="001F7FEE" w14:paraId="3E072E9C" w14:textId="77777777">
        <w:trPr>
          <w:cantSplit/>
          <w:tblHeader/>
          <w:jc w:val="center"/>
        </w:trPr>
        <w:tc>
          <w:tcPr>
            <w:tcW w:w="1200" w:type="dxa"/>
            <w:shd w:val="clear" w:color="auto" w:fill="E7E6E6"/>
            <w:tcMar>
              <w:top w:w="90" w:type="dxa"/>
              <w:left w:w="120" w:type="dxa"/>
              <w:bottom w:w="90" w:type="dxa"/>
              <w:right w:w="120" w:type="dxa"/>
            </w:tcMar>
            <w:vAlign w:val="center"/>
          </w:tcPr>
          <w:p w14:paraId="5B296C45" w14:textId="77777777" w:rsidR="001F7FEE" w:rsidRDefault="00C6405F">
            <w:pPr>
              <w:pStyle w:val="EngineeringTableText"/>
              <w:keepNext/>
              <w:jc w:val="center"/>
            </w:pPr>
            <w:r>
              <w:rPr>
                <w:rFonts w:eastAsia="SimSun"/>
                <w:b/>
                <w:lang w:eastAsia="zh-CN"/>
              </w:rPr>
              <w:t>工况</w:t>
            </w:r>
          </w:p>
        </w:tc>
        <w:tc>
          <w:tcPr>
            <w:tcW w:w="1300" w:type="dxa"/>
            <w:shd w:val="clear" w:color="auto" w:fill="E7E6E6"/>
            <w:tcMar>
              <w:top w:w="90" w:type="dxa"/>
              <w:left w:w="120" w:type="dxa"/>
              <w:bottom w:w="90" w:type="dxa"/>
              <w:right w:w="120" w:type="dxa"/>
            </w:tcMar>
            <w:vAlign w:val="center"/>
          </w:tcPr>
          <w:p w14:paraId="5F2B6EB4" w14:textId="77777777" w:rsidR="001F7FEE" w:rsidRDefault="00C6405F">
            <w:pPr>
              <w:pStyle w:val="EngineeringTableText"/>
              <w:keepNext/>
              <w:jc w:val="center"/>
            </w:pPr>
            <w:r>
              <w:rPr>
                <w:rFonts w:eastAsia="SimSun"/>
                <w:b/>
                <w:lang w:eastAsia="zh-CN"/>
              </w:rPr>
              <w:t>热载荷</w:t>
            </w:r>
          </w:p>
        </w:tc>
        <w:tc>
          <w:tcPr>
            <w:tcW w:w="1250" w:type="dxa"/>
            <w:shd w:val="clear" w:color="auto" w:fill="E7E6E6"/>
            <w:tcMar>
              <w:top w:w="90" w:type="dxa"/>
              <w:left w:w="120" w:type="dxa"/>
              <w:bottom w:w="90" w:type="dxa"/>
              <w:right w:w="120" w:type="dxa"/>
            </w:tcMar>
            <w:vAlign w:val="center"/>
          </w:tcPr>
          <w:p w14:paraId="2042CEDA" w14:textId="77777777" w:rsidR="001F7FEE" w:rsidRDefault="00C6405F">
            <w:pPr>
              <w:pStyle w:val="EngineeringTableText"/>
              <w:keepNext/>
              <w:jc w:val="center"/>
            </w:pPr>
            <w:r>
              <w:rPr>
                <w:rFonts w:eastAsia="SimSun"/>
                <w:b/>
                <w:lang w:eastAsia="zh-CN"/>
              </w:rPr>
              <w:t xml:space="preserve">earth_flux </w:t>
            </w:r>
            <w:r>
              <w:rPr>
                <w:rFonts w:eastAsia="SimSun"/>
                <w:b/>
                <w:lang w:eastAsia="zh-CN"/>
              </w:rPr>
              <w:t>平均</w:t>
            </w:r>
            <w:r>
              <w:rPr>
                <w:rFonts w:eastAsia="SimSun"/>
                <w:b/>
                <w:lang w:eastAsia="zh-CN"/>
              </w:rPr>
              <w:t xml:space="preserve"> kW</w:t>
            </w:r>
          </w:p>
        </w:tc>
        <w:tc>
          <w:tcPr>
            <w:tcW w:w="1250" w:type="dxa"/>
            <w:shd w:val="clear" w:color="auto" w:fill="E7E6E6"/>
            <w:tcMar>
              <w:top w:w="90" w:type="dxa"/>
              <w:left w:w="120" w:type="dxa"/>
              <w:bottom w:w="90" w:type="dxa"/>
              <w:right w:w="120" w:type="dxa"/>
            </w:tcMar>
            <w:vAlign w:val="center"/>
          </w:tcPr>
          <w:p w14:paraId="3E064468" w14:textId="77777777" w:rsidR="001F7FEE" w:rsidRDefault="00C6405F">
            <w:pPr>
              <w:pStyle w:val="EngineeringTableText"/>
              <w:keepNext/>
              <w:jc w:val="center"/>
            </w:pPr>
            <w:r>
              <w:rPr>
                <w:rFonts w:eastAsia="SimSun"/>
                <w:b/>
                <w:lang w:eastAsia="zh-CN"/>
              </w:rPr>
              <w:t>有限元平均</w:t>
            </w:r>
            <w:r>
              <w:rPr>
                <w:rFonts w:eastAsia="SimSun"/>
                <w:b/>
                <w:lang w:eastAsia="zh-CN"/>
              </w:rPr>
              <w:t xml:space="preserve"> kW</w:t>
            </w:r>
          </w:p>
        </w:tc>
        <w:tc>
          <w:tcPr>
            <w:tcW w:w="1000" w:type="dxa"/>
            <w:shd w:val="clear" w:color="auto" w:fill="E7E6E6"/>
            <w:tcMar>
              <w:top w:w="90" w:type="dxa"/>
              <w:left w:w="120" w:type="dxa"/>
              <w:bottom w:w="90" w:type="dxa"/>
              <w:right w:w="120" w:type="dxa"/>
            </w:tcMar>
            <w:vAlign w:val="center"/>
          </w:tcPr>
          <w:p w14:paraId="117B2100" w14:textId="77777777" w:rsidR="001F7FEE" w:rsidRDefault="00C6405F">
            <w:pPr>
              <w:pStyle w:val="EngineeringTableText"/>
              <w:keepNext/>
              <w:jc w:val="center"/>
            </w:pPr>
            <w:r>
              <w:rPr>
                <w:rFonts w:eastAsia="SimSun"/>
                <w:b/>
                <w:lang w:eastAsia="zh-CN"/>
              </w:rPr>
              <w:t>平均相差</w:t>
            </w:r>
            <w:r>
              <w:rPr>
                <w:rFonts w:eastAsia="SimSun"/>
                <w:b/>
                <w:lang w:eastAsia="zh-CN"/>
              </w:rPr>
              <w:t xml:space="preserve"> %</w:t>
            </w:r>
          </w:p>
        </w:tc>
        <w:tc>
          <w:tcPr>
            <w:tcW w:w="1000" w:type="dxa"/>
            <w:shd w:val="clear" w:color="auto" w:fill="E7E6E6"/>
            <w:tcMar>
              <w:top w:w="90" w:type="dxa"/>
              <w:left w:w="120" w:type="dxa"/>
              <w:bottom w:w="90" w:type="dxa"/>
              <w:right w:w="120" w:type="dxa"/>
            </w:tcMar>
            <w:vAlign w:val="center"/>
          </w:tcPr>
          <w:p w14:paraId="3BADC0F6" w14:textId="77777777" w:rsidR="001F7FEE" w:rsidRDefault="00C6405F">
            <w:pPr>
              <w:pStyle w:val="EngineeringTableText"/>
              <w:keepNext/>
              <w:jc w:val="center"/>
            </w:pPr>
            <w:r>
              <w:rPr>
                <w:rFonts w:eastAsia="SimSun"/>
                <w:b/>
                <w:lang w:eastAsia="zh-CN"/>
              </w:rPr>
              <w:t>峰值相差</w:t>
            </w:r>
            <w:r>
              <w:rPr>
                <w:rFonts w:eastAsia="SimSun"/>
                <w:b/>
                <w:lang w:eastAsia="zh-CN"/>
              </w:rPr>
              <w:t xml:space="preserve"> %</w:t>
            </w:r>
          </w:p>
        </w:tc>
        <w:tc>
          <w:tcPr>
            <w:tcW w:w="1309" w:type="dxa"/>
            <w:shd w:val="clear" w:color="auto" w:fill="E7E6E6"/>
            <w:tcMar>
              <w:top w:w="90" w:type="dxa"/>
              <w:left w:w="120" w:type="dxa"/>
              <w:bottom w:w="90" w:type="dxa"/>
              <w:right w:w="120" w:type="dxa"/>
            </w:tcMar>
            <w:vAlign w:val="center"/>
          </w:tcPr>
          <w:p w14:paraId="13D06D8B" w14:textId="77777777" w:rsidR="001F7FEE" w:rsidRDefault="00C6405F">
            <w:pPr>
              <w:pStyle w:val="EngineeringTableText"/>
              <w:keepNext/>
              <w:jc w:val="center"/>
            </w:pPr>
            <w:r>
              <w:rPr>
                <w:rFonts w:eastAsia="SimSun"/>
                <w:b/>
                <w:lang w:eastAsia="zh-CN"/>
              </w:rPr>
              <w:t>逐点最大差</w:t>
            </w:r>
            <w:r>
              <w:rPr>
                <w:rFonts w:eastAsia="SimSun"/>
                <w:b/>
                <w:lang w:eastAsia="zh-CN"/>
              </w:rPr>
              <w:t xml:space="preserve"> %</w:t>
            </w:r>
          </w:p>
        </w:tc>
      </w:tr>
      <w:tr w:rsidR="001F7FEE" w14:paraId="63F4F83A" w14:textId="77777777">
        <w:trPr>
          <w:cantSplit/>
          <w:jc w:val="center"/>
        </w:trPr>
        <w:tc>
          <w:tcPr>
            <w:tcW w:w="1200" w:type="dxa"/>
            <w:tcMar>
              <w:top w:w="90" w:type="dxa"/>
              <w:left w:w="120" w:type="dxa"/>
              <w:bottom w:w="90" w:type="dxa"/>
              <w:right w:w="120" w:type="dxa"/>
            </w:tcMar>
            <w:vAlign w:val="center"/>
          </w:tcPr>
          <w:p w14:paraId="3493EA98" w14:textId="77777777" w:rsidR="001F7FEE" w:rsidRDefault="00C6405F">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299B8D7B" w14:textId="77777777" w:rsidR="001F7FEE" w:rsidRDefault="00C6405F">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4F8F6D5E" w14:textId="77777777" w:rsidR="001F7FEE" w:rsidRDefault="00C6405F">
            <w:pPr>
              <w:pStyle w:val="EngineeringTableText"/>
              <w:keepNext/>
              <w:jc w:val="center"/>
            </w:pPr>
            <w:r>
              <w:rPr>
                <w:rFonts w:eastAsia="SimSun"/>
                <w:lang w:eastAsia="zh-CN"/>
              </w:rPr>
              <w:t>87.03</w:t>
            </w:r>
          </w:p>
        </w:tc>
        <w:tc>
          <w:tcPr>
            <w:tcW w:w="1250" w:type="dxa"/>
            <w:tcMar>
              <w:top w:w="90" w:type="dxa"/>
              <w:left w:w="120" w:type="dxa"/>
              <w:bottom w:w="90" w:type="dxa"/>
              <w:right w:w="120" w:type="dxa"/>
            </w:tcMar>
            <w:vAlign w:val="center"/>
          </w:tcPr>
          <w:p w14:paraId="4C638624" w14:textId="77777777" w:rsidR="001F7FEE" w:rsidRDefault="00C6405F">
            <w:pPr>
              <w:pStyle w:val="EngineeringTableText"/>
              <w:keepNext/>
              <w:jc w:val="center"/>
            </w:pPr>
            <w:r>
              <w:rPr>
                <w:rFonts w:eastAsia="SimSun"/>
                <w:lang w:eastAsia="zh-CN"/>
              </w:rPr>
              <w:t>88.40</w:t>
            </w:r>
          </w:p>
        </w:tc>
        <w:tc>
          <w:tcPr>
            <w:tcW w:w="1000" w:type="dxa"/>
            <w:tcMar>
              <w:top w:w="90" w:type="dxa"/>
              <w:left w:w="120" w:type="dxa"/>
              <w:bottom w:w="90" w:type="dxa"/>
              <w:right w:w="120" w:type="dxa"/>
            </w:tcMar>
            <w:vAlign w:val="center"/>
          </w:tcPr>
          <w:p w14:paraId="211DE880" w14:textId="77777777" w:rsidR="001F7FEE" w:rsidRDefault="00C6405F">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136D2CAD" w14:textId="77777777" w:rsidR="001F7FEE" w:rsidRDefault="00C6405F">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5E57A8D6" w14:textId="77777777" w:rsidR="001F7FEE" w:rsidRDefault="00C6405F">
            <w:pPr>
              <w:pStyle w:val="EngineeringTableText"/>
              <w:keepNext/>
              <w:jc w:val="center"/>
            </w:pPr>
            <w:r>
              <w:rPr>
                <w:rFonts w:eastAsia="SimSun"/>
                <w:lang w:eastAsia="zh-CN"/>
              </w:rPr>
              <w:t>100.0</w:t>
            </w:r>
          </w:p>
        </w:tc>
      </w:tr>
      <w:tr w:rsidR="001F7FEE" w14:paraId="0D6E82D9" w14:textId="77777777">
        <w:trPr>
          <w:cantSplit/>
          <w:jc w:val="center"/>
        </w:trPr>
        <w:tc>
          <w:tcPr>
            <w:tcW w:w="1200" w:type="dxa"/>
            <w:tcMar>
              <w:top w:w="90" w:type="dxa"/>
              <w:left w:w="120" w:type="dxa"/>
              <w:bottom w:w="90" w:type="dxa"/>
              <w:right w:w="120" w:type="dxa"/>
            </w:tcMar>
            <w:vAlign w:val="center"/>
          </w:tcPr>
          <w:p w14:paraId="47E3A4C8" w14:textId="77777777" w:rsidR="001F7FEE" w:rsidRDefault="00C6405F">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03357316" w14:textId="77777777" w:rsidR="001F7FEE" w:rsidRDefault="00C6405F">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348CD215" w14:textId="77777777" w:rsidR="001F7FEE" w:rsidRDefault="00C6405F">
            <w:pPr>
              <w:pStyle w:val="EngineeringTableText"/>
              <w:keepNext/>
              <w:jc w:val="center"/>
            </w:pPr>
            <w:r>
              <w:rPr>
                <w:rFonts w:eastAsia="SimSun"/>
                <w:lang w:eastAsia="zh-CN"/>
              </w:rPr>
              <w:t>303.31</w:t>
            </w:r>
          </w:p>
        </w:tc>
        <w:tc>
          <w:tcPr>
            <w:tcW w:w="1250" w:type="dxa"/>
            <w:tcMar>
              <w:top w:w="90" w:type="dxa"/>
              <w:left w:w="120" w:type="dxa"/>
              <w:bottom w:w="90" w:type="dxa"/>
              <w:right w:w="120" w:type="dxa"/>
            </w:tcMar>
            <w:vAlign w:val="center"/>
          </w:tcPr>
          <w:p w14:paraId="1964473A" w14:textId="77777777" w:rsidR="001F7FEE" w:rsidRDefault="00C6405F">
            <w:pPr>
              <w:pStyle w:val="EngineeringTableText"/>
              <w:keepNext/>
              <w:jc w:val="center"/>
            </w:pPr>
            <w:r>
              <w:rPr>
                <w:rFonts w:eastAsia="SimSun"/>
                <w:lang w:eastAsia="zh-CN"/>
              </w:rPr>
              <w:t>315.25</w:t>
            </w:r>
          </w:p>
        </w:tc>
        <w:tc>
          <w:tcPr>
            <w:tcW w:w="1000" w:type="dxa"/>
            <w:tcMar>
              <w:top w:w="90" w:type="dxa"/>
              <w:left w:w="120" w:type="dxa"/>
              <w:bottom w:w="90" w:type="dxa"/>
              <w:right w:w="120" w:type="dxa"/>
            </w:tcMar>
            <w:vAlign w:val="center"/>
          </w:tcPr>
          <w:p w14:paraId="370D2D26" w14:textId="77777777" w:rsidR="001F7FEE" w:rsidRDefault="00C6405F">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0F89E3AC" w14:textId="77777777" w:rsidR="001F7FEE" w:rsidRDefault="00C6405F">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37F0014C" w14:textId="77777777" w:rsidR="001F7FEE" w:rsidRDefault="00C6405F">
            <w:pPr>
              <w:pStyle w:val="EngineeringTableText"/>
              <w:keepNext/>
              <w:jc w:val="center"/>
            </w:pPr>
            <w:r>
              <w:rPr>
                <w:rFonts w:eastAsia="SimSun"/>
                <w:lang w:eastAsia="zh-CN"/>
              </w:rPr>
              <w:t>13.4</w:t>
            </w:r>
          </w:p>
        </w:tc>
      </w:tr>
      <w:tr w:rsidR="001F7FEE" w14:paraId="57972C6E" w14:textId="77777777">
        <w:trPr>
          <w:cantSplit/>
          <w:jc w:val="center"/>
        </w:trPr>
        <w:tc>
          <w:tcPr>
            <w:tcW w:w="1200" w:type="dxa"/>
            <w:tcMar>
              <w:top w:w="90" w:type="dxa"/>
              <w:left w:w="120" w:type="dxa"/>
              <w:bottom w:w="90" w:type="dxa"/>
              <w:right w:w="120" w:type="dxa"/>
            </w:tcMar>
            <w:vAlign w:val="center"/>
          </w:tcPr>
          <w:p w14:paraId="639E882F" w14:textId="77777777" w:rsidR="001F7FEE" w:rsidRDefault="00C6405F">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53DB6C9B" w14:textId="77777777" w:rsidR="001F7FEE" w:rsidRDefault="00C6405F">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23E267FA" w14:textId="77777777" w:rsidR="001F7FEE" w:rsidRDefault="00C6405F">
            <w:pPr>
              <w:pStyle w:val="EngineeringTableText"/>
              <w:keepNext/>
              <w:jc w:val="center"/>
            </w:pPr>
            <w:r>
              <w:rPr>
                <w:rFonts w:eastAsia="SimSun"/>
                <w:lang w:eastAsia="zh-CN"/>
              </w:rPr>
              <w:t>1.60</w:t>
            </w:r>
          </w:p>
        </w:tc>
        <w:tc>
          <w:tcPr>
            <w:tcW w:w="1250" w:type="dxa"/>
            <w:tcMar>
              <w:top w:w="90" w:type="dxa"/>
              <w:left w:w="120" w:type="dxa"/>
              <w:bottom w:w="90" w:type="dxa"/>
              <w:right w:w="120" w:type="dxa"/>
            </w:tcMar>
            <w:vAlign w:val="center"/>
          </w:tcPr>
          <w:p w14:paraId="3FBBAA5A" w14:textId="77777777" w:rsidR="001F7FEE" w:rsidRDefault="00C6405F">
            <w:pPr>
              <w:pStyle w:val="EngineeringTableText"/>
              <w:keepNext/>
              <w:jc w:val="center"/>
            </w:pPr>
            <w:r>
              <w:rPr>
                <w:rFonts w:eastAsia="SimSun"/>
                <w:lang w:eastAsia="zh-CN"/>
              </w:rPr>
              <w:t>1.58</w:t>
            </w:r>
          </w:p>
        </w:tc>
        <w:tc>
          <w:tcPr>
            <w:tcW w:w="1000" w:type="dxa"/>
            <w:tcMar>
              <w:top w:w="90" w:type="dxa"/>
              <w:left w:w="120" w:type="dxa"/>
              <w:bottom w:w="90" w:type="dxa"/>
              <w:right w:w="120" w:type="dxa"/>
            </w:tcMar>
            <w:vAlign w:val="center"/>
          </w:tcPr>
          <w:p w14:paraId="1D8311F1" w14:textId="77777777" w:rsidR="001F7FEE" w:rsidRDefault="00C6405F">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48541CD2" w14:textId="77777777" w:rsidR="001F7FEE" w:rsidRDefault="00C6405F">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5DE28F0F" w14:textId="77777777" w:rsidR="001F7FEE" w:rsidRDefault="00C6405F">
            <w:pPr>
              <w:pStyle w:val="EngineeringTableText"/>
              <w:keepNext/>
              <w:jc w:val="center"/>
            </w:pPr>
            <w:r>
              <w:rPr>
                <w:rFonts w:eastAsia="SimSun"/>
                <w:lang w:eastAsia="zh-CN"/>
              </w:rPr>
              <w:t>79.3</w:t>
            </w:r>
          </w:p>
        </w:tc>
      </w:tr>
      <w:tr w:rsidR="001F7FEE" w14:paraId="05CF063C" w14:textId="77777777">
        <w:trPr>
          <w:cantSplit/>
          <w:jc w:val="center"/>
        </w:trPr>
        <w:tc>
          <w:tcPr>
            <w:tcW w:w="1200" w:type="dxa"/>
            <w:tcMar>
              <w:top w:w="90" w:type="dxa"/>
              <w:left w:w="120" w:type="dxa"/>
              <w:bottom w:w="90" w:type="dxa"/>
              <w:right w:w="120" w:type="dxa"/>
            </w:tcMar>
            <w:vAlign w:val="center"/>
          </w:tcPr>
          <w:p w14:paraId="5D906D13" w14:textId="77777777" w:rsidR="001F7FEE" w:rsidRDefault="00C6405F">
            <w:pPr>
              <w:pStyle w:val="EngineeringTableText"/>
              <w:jc w:val="center"/>
            </w:pPr>
            <w:r>
              <w:rPr>
                <w:rFonts w:eastAsia="SimSun"/>
                <w:lang w:eastAsia="zh-CN"/>
              </w:rPr>
              <w:t>设计冷工况</w:t>
            </w:r>
          </w:p>
        </w:tc>
        <w:tc>
          <w:tcPr>
            <w:tcW w:w="1300" w:type="dxa"/>
            <w:tcMar>
              <w:top w:w="90" w:type="dxa"/>
              <w:left w:w="120" w:type="dxa"/>
              <w:bottom w:w="90" w:type="dxa"/>
              <w:right w:w="120" w:type="dxa"/>
            </w:tcMar>
            <w:vAlign w:val="center"/>
          </w:tcPr>
          <w:p w14:paraId="08B54813" w14:textId="77777777" w:rsidR="001F7FEE" w:rsidRDefault="00C6405F">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2D9AB009" w14:textId="77777777" w:rsidR="001F7FEE" w:rsidRDefault="00C6405F">
            <w:pPr>
              <w:pStyle w:val="EngineeringTableText"/>
              <w:jc w:val="center"/>
            </w:pPr>
            <w:r>
              <w:rPr>
                <w:rFonts w:eastAsia="SimSun"/>
                <w:lang w:eastAsia="zh-CN"/>
              </w:rPr>
              <w:t>28.85</w:t>
            </w:r>
          </w:p>
        </w:tc>
        <w:tc>
          <w:tcPr>
            <w:tcW w:w="1250" w:type="dxa"/>
            <w:tcMar>
              <w:top w:w="90" w:type="dxa"/>
              <w:left w:w="120" w:type="dxa"/>
              <w:bottom w:w="90" w:type="dxa"/>
              <w:right w:w="120" w:type="dxa"/>
            </w:tcMar>
            <w:vAlign w:val="center"/>
          </w:tcPr>
          <w:p w14:paraId="2260066A" w14:textId="77777777" w:rsidR="001F7FEE" w:rsidRDefault="00C6405F">
            <w:pPr>
              <w:pStyle w:val="EngineeringTableText"/>
              <w:jc w:val="center"/>
            </w:pPr>
            <w:r>
              <w:rPr>
                <w:rFonts w:eastAsia="SimSun"/>
                <w:lang w:eastAsia="zh-CN"/>
              </w:rPr>
              <w:t>28.47</w:t>
            </w:r>
          </w:p>
        </w:tc>
        <w:tc>
          <w:tcPr>
            <w:tcW w:w="1000" w:type="dxa"/>
            <w:tcMar>
              <w:top w:w="90" w:type="dxa"/>
              <w:left w:w="120" w:type="dxa"/>
              <w:bottom w:w="90" w:type="dxa"/>
              <w:right w:w="120" w:type="dxa"/>
            </w:tcMar>
            <w:vAlign w:val="center"/>
          </w:tcPr>
          <w:p w14:paraId="58E2CC60" w14:textId="77777777" w:rsidR="001F7FEE" w:rsidRDefault="00C6405F">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0FC75DBD" w14:textId="77777777" w:rsidR="001F7FEE" w:rsidRDefault="00C6405F">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6E63CD7C" w14:textId="77777777" w:rsidR="001F7FEE" w:rsidRDefault="00C6405F">
            <w:pPr>
              <w:pStyle w:val="EngineeringTableText"/>
              <w:jc w:val="center"/>
            </w:pPr>
            <w:r>
              <w:rPr>
                <w:rFonts w:eastAsia="SimSun"/>
                <w:lang w:eastAsia="zh-CN"/>
              </w:rPr>
              <w:t>1.9</w:t>
            </w:r>
          </w:p>
        </w:tc>
      </w:tr>
      <w:tr w:rsidR="001F7FEE" w14:paraId="5F813431" w14:textId="77777777">
        <w:trPr>
          <w:cantSplit/>
          <w:jc w:val="center"/>
        </w:trPr>
        <w:tc>
          <w:tcPr>
            <w:tcW w:w="1200" w:type="dxa"/>
            <w:tcMar>
              <w:top w:w="90" w:type="dxa"/>
              <w:left w:w="120" w:type="dxa"/>
              <w:bottom w:w="90" w:type="dxa"/>
              <w:right w:w="120" w:type="dxa"/>
            </w:tcMar>
            <w:vAlign w:val="center"/>
          </w:tcPr>
          <w:p w14:paraId="722EECC2" w14:textId="77777777" w:rsidR="001F7FEE" w:rsidRDefault="00C6405F">
            <w:pPr>
              <w:pStyle w:val="EngineeringTableText"/>
              <w:keepNext/>
              <w:jc w:val="center"/>
            </w:pPr>
            <w:r>
              <w:rPr>
                <w:rFonts w:eastAsia="SimSun"/>
                <w:lang w:eastAsia="zh-CN"/>
              </w:rPr>
              <w:lastRenderedPageBreak/>
              <w:t>平均环境工况</w:t>
            </w:r>
          </w:p>
        </w:tc>
        <w:tc>
          <w:tcPr>
            <w:tcW w:w="1300" w:type="dxa"/>
            <w:tcMar>
              <w:top w:w="90" w:type="dxa"/>
              <w:left w:w="120" w:type="dxa"/>
              <w:bottom w:w="90" w:type="dxa"/>
              <w:right w:w="120" w:type="dxa"/>
            </w:tcMar>
            <w:vAlign w:val="center"/>
          </w:tcPr>
          <w:p w14:paraId="0D3DBAD4" w14:textId="77777777" w:rsidR="001F7FEE" w:rsidRDefault="00C6405F">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1434FD4F" w14:textId="77777777" w:rsidR="001F7FEE" w:rsidRDefault="00C6405F">
            <w:pPr>
              <w:pStyle w:val="EngineeringTableText"/>
              <w:keepNext/>
              <w:jc w:val="center"/>
            </w:pPr>
            <w:r>
              <w:rPr>
                <w:rFonts w:eastAsia="SimSun"/>
                <w:lang w:eastAsia="zh-CN"/>
              </w:rPr>
              <w:t>140.00</w:t>
            </w:r>
          </w:p>
        </w:tc>
        <w:tc>
          <w:tcPr>
            <w:tcW w:w="1250" w:type="dxa"/>
            <w:tcMar>
              <w:top w:w="90" w:type="dxa"/>
              <w:left w:w="120" w:type="dxa"/>
              <w:bottom w:w="90" w:type="dxa"/>
              <w:right w:w="120" w:type="dxa"/>
            </w:tcMar>
            <w:vAlign w:val="center"/>
          </w:tcPr>
          <w:p w14:paraId="4FE66C35" w14:textId="77777777" w:rsidR="001F7FEE" w:rsidRDefault="00C6405F">
            <w:pPr>
              <w:pStyle w:val="EngineeringTableText"/>
              <w:keepNext/>
              <w:jc w:val="center"/>
            </w:pPr>
            <w:r>
              <w:rPr>
                <w:rFonts w:eastAsia="SimSun"/>
                <w:lang w:eastAsia="zh-CN"/>
              </w:rPr>
              <w:t>142.20</w:t>
            </w:r>
          </w:p>
        </w:tc>
        <w:tc>
          <w:tcPr>
            <w:tcW w:w="1000" w:type="dxa"/>
            <w:tcMar>
              <w:top w:w="90" w:type="dxa"/>
              <w:left w:w="120" w:type="dxa"/>
              <w:bottom w:w="90" w:type="dxa"/>
              <w:right w:w="120" w:type="dxa"/>
            </w:tcMar>
            <w:vAlign w:val="center"/>
          </w:tcPr>
          <w:p w14:paraId="55D2030C" w14:textId="77777777" w:rsidR="001F7FEE" w:rsidRDefault="00C6405F">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74CBBC5F" w14:textId="77777777" w:rsidR="001F7FEE" w:rsidRDefault="00C6405F">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4706809F" w14:textId="77777777" w:rsidR="001F7FEE" w:rsidRDefault="00C6405F">
            <w:pPr>
              <w:pStyle w:val="EngineeringTableText"/>
              <w:keepNext/>
              <w:jc w:val="center"/>
            </w:pPr>
            <w:r>
              <w:rPr>
                <w:rFonts w:eastAsia="SimSun"/>
                <w:lang w:eastAsia="zh-CN"/>
              </w:rPr>
              <w:t>100.0</w:t>
            </w:r>
          </w:p>
        </w:tc>
      </w:tr>
      <w:tr w:rsidR="001F7FEE" w14:paraId="25A1A365" w14:textId="77777777">
        <w:trPr>
          <w:cantSplit/>
          <w:jc w:val="center"/>
        </w:trPr>
        <w:tc>
          <w:tcPr>
            <w:tcW w:w="1200" w:type="dxa"/>
            <w:tcMar>
              <w:top w:w="90" w:type="dxa"/>
              <w:left w:w="120" w:type="dxa"/>
              <w:bottom w:w="90" w:type="dxa"/>
              <w:right w:w="120" w:type="dxa"/>
            </w:tcMar>
            <w:vAlign w:val="center"/>
          </w:tcPr>
          <w:p w14:paraId="7ABC333C" w14:textId="77777777" w:rsidR="001F7FEE" w:rsidRDefault="00C6405F">
            <w:pPr>
              <w:pStyle w:val="EngineeringTableText"/>
              <w:keepN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2106732B" w14:textId="77777777" w:rsidR="001F7FEE" w:rsidRDefault="00C6405F">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0F7D0188" w14:textId="77777777" w:rsidR="001F7FEE" w:rsidRDefault="00C6405F">
            <w:pPr>
              <w:pStyle w:val="EngineeringTableText"/>
              <w:keepNext/>
              <w:jc w:val="center"/>
            </w:pPr>
            <w:r>
              <w:rPr>
                <w:rFonts w:eastAsia="SimSun"/>
                <w:lang w:eastAsia="zh-CN"/>
              </w:rPr>
              <w:t>354.85</w:t>
            </w:r>
          </w:p>
        </w:tc>
        <w:tc>
          <w:tcPr>
            <w:tcW w:w="1250" w:type="dxa"/>
            <w:tcMar>
              <w:top w:w="90" w:type="dxa"/>
              <w:left w:w="120" w:type="dxa"/>
              <w:bottom w:w="90" w:type="dxa"/>
              <w:right w:w="120" w:type="dxa"/>
            </w:tcMar>
            <w:vAlign w:val="center"/>
          </w:tcPr>
          <w:p w14:paraId="49B067C4" w14:textId="77777777" w:rsidR="001F7FEE" w:rsidRDefault="00C6405F">
            <w:pPr>
              <w:pStyle w:val="EngineeringTableText"/>
              <w:keepNext/>
              <w:jc w:val="center"/>
            </w:pPr>
            <w:r>
              <w:rPr>
                <w:rFonts w:eastAsia="SimSun"/>
                <w:lang w:eastAsia="zh-CN"/>
              </w:rPr>
              <w:t>368.81</w:t>
            </w:r>
          </w:p>
        </w:tc>
        <w:tc>
          <w:tcPr>
            <w:tcW w:w="1000" w:type="dxa"/>
            <w:tcMar>
              <w:top w:w="90" w:type="dxa"/>
              <w:left w:w="120" w:type="dxa"/>
              <w:bottom w:w="90" w:type="dxa"/>
              <w:right w:w="120" w:type="dxa"/>
            </w:tcMar>
            <w:vAlign w:val="center"/>
          </w:tcPr>
          <w:p w14:paraId="0F89AE3C" w14:textId="77777777" w:rsidR="001F7FEE" w:rsidRDefault="00C6405F">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2FEDFA15" w14:textId="77777777" w:rsidR="001F7FEE" w:rsidRDefault="00C6405F">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579FB9A4" w14:textId="77777777" w:rsidR="001F7FEE" w:rsidRDefault="00C6405F">
            <w:pPr>
              <w:pStyle w:val="EngineeringTableText"/>
              <w:keepNext/>
              <w:jc w:val="center"/>
            </w:pPr>
            <w:r>
              <w:rPr>
                <w:rFonts w:eastAsia="SimSun"/>
                <w:lang w:eastAsia="zh-CN"/>
              </w:rPr>
              <w:t>13.4</w:t>
            </w:r>
          </w:p>
        </w:tc>
      </w:tr>
      <w:tr w:rsidR="001F7FEE" w14:paraId="22A6DD17" w14:textId="77777777">
        <w:trPr>
          <w:cantSplit/>
          <w:jc w:val="center"/>
        </w:trPr>
        <w:tc>
          <w:tcPr>
            <w:tcW w:w="1200" w:type="dxa"/>
            <w:tcMar>
              <w:top w:w="90" w:type="dxa"/>
              <w:left w:w="120" w:type="dxa"/>
              <w:bottom w:w="90" w:type="dxa"/>
              <w:right w:w="120" w:type="dxa"/>
            </w:tcMar>
            <w:vAlign w:val="center"/>
          </w:tcPr>
          <w:p w14:paraId="450612DD" w14:textId="77777777" w:rsidR="001F7FEE" w:rsidRDefault="00C6405F">
            <w:pPr>
              <w:pStyle w:val="EngineeringTableText"/>
              <w:keepN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150E7278" w14:textId="77777777" w:rsidR="001F7FEE" w:rsidRDefault="00C6405F">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664A1253" w14:textId="77777777" w:rsidR="001F7FEE" w:rsidRDefault="00C6405F">
            <w:pPr>
              <w:pStyle w:val="EngineeringTableText"/>
              <w:keepNext/>
              <w:jc w:val="center"/>
            </w:pPr>
            <w:r>
              <w:rPr>
                <w:rFonts w:eastAsia="SimSun"/>
                <w:lang w:eastAsia="zh-CN"/>
              </w:rPr>
              <w:t>3.43</w:t>
            </w:r>
          </w:p>
        </w:tc>
        <w:tc>
          <w:tcPr>
            <w:tcW w:w="1250" w:type="dxa"/>
            <w:tcMar>
              <w:top w:w="90" w:type="dxa"/>
              <w:left w:w="120" w:type="dxa"/>
              <w:bottom w:w="90" w:type="dxa"/>
              <w:right w:w="120" w:type="dxa"/>
            </w:tcMar>
            <w:vAlign w:val="center"/>
          </w:tcPr>
          <w:p w14:paraId="42ADE4DA" w14:textId="77777777" w:rsidR="001F7FEE" w:rsidRDefault="00C6405F">
            <w:pPr>
              <w:pStyle w:val="EngineeringTableText"/>
              <w:keepNext/>
              <w:jc w:val="center"/>
            </w:pPr>
            <w:r>
              <w:rPr>
                <w:rFonts w:eastAsia="SimSun"/>
                <w:lang w:eastAsia="zh-CN"/>
              </w:rPr>
              <w:t>3.39</w:t>
            </w:r>
          </w:p>
        </w:tc>
        <w:tc>
          <w:tcPr>
            <w:tcW w:w="1000" w:type="dxa"/>
            <w:tcMar>
              <w:top w:w="90" w:type="dxa"/>
              <w:left w:w="120" w:type="dxa"/>
              <w:bottom w:w="90" w:type="dxa"/>
              <w:right w:w="120" w:type="dxa"/>
            </w:tcMar>
            <w:vAlign w:val="center"/>
          </w:tcPr>
          <w:p w14:paraId="24314BD9" w14:textId="77777777" w:rsidR="001F7FEE" w:rsidRDefault="00C6405F">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123796B5" w14:textId="77777777" w:rsidR="001F7FEE" w:rsidRDefault="00C6405F">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799D4D2E" w14:textId="77777777" w:rsidR="001F7FEE" w:rsidRDefault="00C6405F">
            <w:pPr>
              <w:pStyle w:val="EngineeringTableText"/>
              <w:keepNext/>
              <w:jc w:val="center"/>
            </w:pPr>
            <w:r>
              <w:rPr>
                <w:rFonts w:eastAsia="SimSun"/>
                <w:lang w:eastAsia="zh-CN"/>
              </w:rPr>
              <w:t>79.3</w:t>
            </w:r>
          </w:p>
        </w:tc>
      </w:tr>
      <w:tr w:rsidR="001F7FEE" w14:paraId="05626AA1" w14:textId="77777777">
        <w:trPr>
          <w:cantSplit/>
          <w:jc w:val="center"/>
        </w:trPr>
        <w:tc>
          <w:tcPr>
            <w:tcW w:w="1200" w:type="dxa"/>
            <w:tcMar>
              <w:top w:w="90" w:type="dxa"/>
              <w:left w:w="120" w:type="dxa"/>
              <w:bottom w:w="90" w:type="dxa"/>
              <w:right w:w="120" w:type="dxa"/>
            </w:tcMar>
            <w:vAlign w:val="center"/>
          </w:tcPr>
          <w:p w14:paraId="767C8D19" w14:textId="77777777" w:rsidR="001F7FEE" w:rsidRDefault="00C6405F">
            <w:pPr>
              <w:pStyle w:val="EngineeringTableT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233DFECE" w14:textId="77777777" w:rsidR="001F7FEE" w:rsidRDefault="00C6405F">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1C64EF18" w14:textId="77777777" w:rsidR="001F7FEE" w:rsidRDefault="00C6405F">
            <w:pPr>
              <w:pStyle w:val="EngineeringTableText"/>
              <w:jc w:val="center"/>
            </w:pPr>
            <w:r>
              <w:rPr>
                <w:rFonts w:eastAsia="SimSun"/>
                <w:lang w:eastAsia="zh-CN"/>
              </w:rPr>
              <w:t>33.75</w:t>
            </w:r>
          </w:p>
        </w:tc>
        <w:tc>
          <w:tcPr>
            <w:tcW w:w="1250" w:type="dxa"/>
            <w:tcMar>
              <w:top w:w="90" w:type="dxa"/>
              <w:left w:w="120" w:type="dxa"/>
              <w:bottom w:w="90" w:type="dxa"/>
              <w:right w:w="120" w:type="dxa"/>
            </w:tcMar>
            <w:vAlign w:val="center"/>
          </w:tcPr>
          <w:p w14:paraId="67351F6B" w14:textId="77777777" w:rsidR="001F7FEE" w:rsidRDefault="00C6405F">
            <w:pPr>
              <w:pStyle w:val="EngineeringTableText"/>
              <w:jc w:val="center"/>
            </w:pPr>
            <w:r>
              <w:rPr>
                <w:rFonts w:eastAsia="SimSun"/>
                <w:lang w:eastAsia="zh-CN"/>
              </w:rPr>
              <w:t>33.31</w:t>
            </w:r>
          </w:p>
        </w:tc>
        <w:tc>
          <w:tcPr>
            <w:tcW w:w="1000" w:type="dxa"/>
            <w:tcMar>
              <w:top w:w="90" w:type="dxa"/>
              <w:left w:w="120" w:type="dxa"/>
              <w:bottom w:w="90" w:type="dxa"/>
              <w:right w:w="120" w:type="dxa"/>
            </w:tcMar>
            <w:vAlign w:val="center"/>
          </w:tcPr>
          <w:p w14:paraId="7C033272" w14:textId="77777777" w:rsidR="001F7FEE" w:rsidRDefault="00C6405F">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21B332CE" w14:textId="77777777" w:rsidR="001F7FEE" w:rsidRDefault="00C6405F">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72B0D82F" w14:textId="77777777" w:rsidR="001F7FEE" w:rsidRDefault="00C6405F">
            <w:pPr>
              <w:pStyle w:val="EngineeringTableText"/>
              <w:jc w:val="center"/>
            </w:pPr>
            <w:r>
              <w:rPr>
                <w:rFonts w:eastAsia="SimSun"/>
                <w:lang w:eastAsia="zh-CN"/>
              </w:rPr>
              <w:t>1.9</w:t>
            </w:r>
          </w:p>
        </w:tc>
      </w:tr>
      <w:tr w:rsidR="001F7FEE" w14:paraId="7334022D" w14:textId="77777777">
        <w:trPr>
          <w:cantSplit/>
          <w:jc w:val="center"/>
        </w:trPr>
        <w:tc>
          <w:tcPr>
            <w:tcW w:w="1200" w:type="dxa"/>
            <w:tcMar>
              <w:top w:w="90" w:type="dxa"/>
              <w:left w:w="120" w:type="dxa"/>
              <w:bottom w:w="90" w:type="dxa"/>
              <w:right w:w="120" w:type="dxa"/>
            </w:tcMar>
            <w:vAlign w:val="center"/>
          </w:tcPr>
          <w:p w14:paraId="2BA1572A" w14:textId="77777777" w:rsidR="001F7FEE" w:rsidRDefault="00C6405F">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6799B455" w14:textId="77777777" w:rsidR="001F7FEE" w:rsidRDefault="00C6405F">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0EA80510" w14:textId="77777777" w:rsidR="001F7FEE" w:rsidRDefault="00C6405F">
            <w:pPr>
              <w:pStyle w:val="EngineeringTableText"/>
              <w:keepNext/>
              <w:jc w:val="center"/>
            </w:pPr>
            <w:r>
              <w:rPr>
                <w:rFonts w:eastAsia="SimSun"/>
                <w:lang w:eastAsia="zh-CN"/>
              </w:rPr>
              <w:t>44.33</w:t>
            </w:r>
          </w:p>
        </w:tc>
        <w:tc>
          <w:tcPr>
            <w:tcW w:w="1250" w:type="dxa"/>
            <w:tcMar>
              <w:top w:w="90" w:type="dxa"/>
              <w:left w:w="120" w:type="dxa"/>
              <w:bottom w:w="90" w:type="dxa"/>
              <w:right w:w="120" w:type="dxa"/>
            </w:tcMar>
            <w:vAlign w:val="center"/>
          </w:tcPr>
          <w:p w14:paraId="5ED6E4AB" w14:textId="77777777" w:rsidR="001F7FEE" w:rsidRDefault="00C6405F">
            <w:pPr>
              <w:pStyle w:val="EngineeringTableText"/>
              <w:keepNext/>
              <w:jc w:val="center"/>
            </w:pPr>
            <w:r>
              <w:rPr>
                <w:rFonts w:eastAsia="SimSun"/>
                <w:lang w:eastAsia="zh-CN"/>
              </w:rPr>
              <w:t>52.61</w:t>
            </w:r>
          </w:p>
        </w:tc>
        <w:tc>
          <w:tcPr>
            <w:tcW w:w="1000" w:type="dxa"/>
            <w:tcMar>
              <w:top w:w="90" w:type="dxa"/>
              <w:left w:w="120" w:type="dxa"/>
              <w:bottom w:w="90" w:type="dxa"/>
              <w:right w:w="120" w:type="dxa"/>
            </w:tcMar>
            <w:vAlign w:val="center"/>
          </w:tcPr>
          <w:p w14:paraId="750F5440" w14:textId="77777777" w:rsidR="001F7FEE" w:rsidRDefault="00C6405F">
            <w:pPr>
              <w:pStyle w:val="EngineeringTableText"/>
              <w:keepNext/>
              <w:jc w:val="center"/>
            </w:pPr>
            <w:r>
              <w:rPr>
                <w:rFonts w:eastAsia="SimSun"/>
                <w:lang w:eastAsia="zh-CN"/>
              </w:rPr>
              <w:t>−</w:t>
            </w:r>
            <w:r>
              <w:rPr>
                <w:rFonts w:eastAsia="SimSun"/>
                <w:lang w:eastAsia="zh-CN"/>
              </w:rPr>
              <w:t>15.7</w:t>
            </w:r>
          </w:p>
        </w:tc>
        <w:tc>
          <w:tcPr>
            <w:tcW w:w="1000" w:type="dxa"/>
            <w:tcMar>
              <w:top w:w="90" w:type="dxa"/>
              <w:left w:w="120" w:type="dxa"/>
              <w:bottom w:w="90" w:type="dxa"/>
              <w:right w:w="120" w:type="dxa"/>
            </w:tcMar>
            <w:vAlign w:val="center"/>
          </w:tcPr>
          <w:p w14:paraId="68201D2C" w14:textId="77777777" w:rsidR="001F7FEE" w:rsidRDefault="00C6405F">
            <w:pPr>
              <w:pStyle w:val="EngineeringTableText"/>
              <w:keepNext/>
              <w:jc w:val="center"/>
            </w:pPr>
            <w:r>
              <w:rPr>
                <w:rFonts w:eastAsia="SimSun"/>
                <w:lang w:eastAsia="zh-CN"/>
              </w:rPr>
              <w:t>−</w:t>
            </w:r>
            <w:r>
              <w:rPr>
                <w:rFonts w:eastAsia="SimSun"/>
                <w:lang w:eastAsia="zh-CN"/>
              </w:rPr>
              <w:t>10.1</w:t>
            </w:r>
          </w:p>
        </w:tc>
        <w:tc>
          <w:tcPr>
            <w:tcW w:w="1309" w:type="dxa"/>
            <w:tcMar>
              <w:top w:w="90" w:type="dxa"/>
              <w:left w:w="120" w:type="dxa"/>
              <w:bottom w:w="90" w:type="dxa"/>
              <w:right w:w="120" w:type="dxa"/>
            </w:tcMar>
            <w:vAlign w:val="center"/>
          </w:tcPr>
          <w:p w14:paraId="330C1FFD" w14:textId="77777777" w:rsidR="001F7FEE" w:rsidRDefault="00C6405F">
            <w:pPr>
              <w:pStyle w:val="EngineeringTableText"/>
              <w:keepNext/>
              <w:jc w:val="center"/>
            </w:pPr>
            <w:r>
              <w:rPr>
                <w:rFonts w:eastAsia="SimSun"/>
                <w:lang w:eastAsia="zh-CN"/>
              </w:rPr>
              <w:t>7.81×10</w:t>
            </w:r>
            <w:r>
              <w:rPr>
                <w:rFonts w:eastAsia="SimSun"/>
                <w:vertAlign w:val="superscript"/>
                <w:lang w:eastAsia="zh-CN"/>
              </w:rPr>
              <w:t>11</w:t>
            </w:r>
          </w:p>
        </w:tc>
      </w:tr>
      <w:tr w:rsidR="001F7FEE" w14:paraId="4B97FE18" w14:textId="77777777">
        <w:trPr>
          <w:cantSplit/>
          <w:jc w:val="center"/>
        </w:trPr>
        <w:tc>
          <w:tcPr>
            <w:tcW w:w="1200" w:type="dxa"/>
            <w:tcMar>
              <w:top w:w="90" w:type="dxa"/>
              <w:left w:w="120" w:type="dxa"/>
              <w:bottom w:w="90" w:type="dxa"/>
              <w:right w:w="120" w:type="dxa"/>
            </w:tcMar>
            <w:vAlign w:val="center"/>
          </w:tcPr>
          <w:p w14:paraId="2D446D50" w14:textId="77777777" w:rsidR="001F7FEE" w:rsidRDefault="00C6405F">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35225E5F" w14:textId="77777777" w:rsidR="001F7FEE" w:rsidRDefault="00C6405F">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028B20DB" w14:textId="77777777" w:rsidR="001F7FEE" w:rsidRDefault="00C6405F">
            <w:pPr>
              <w:pStyle w:val="EngineeringTableText"/>
              <w:keepNext/>
              <w:jc w:val="center"/>
            </w:pPr>
            <w:r>
              <w:rPr>
                <w:rFonts w:eastAsia="SimSun"/>
                <w:lang w:eastAsia="zh-CN"/>
              </w:rPr>
              <w:t>344.92</w:t>
            </w:r>
          </w:p>
        </w:tc>
        <w:tc>
          <w:tcPr>
            <w:tcW w:w="1250" w:type="dxa"/>
            <w:tcMar>
              <w:top w:w="90" w:type="dxa"/>
              <w:left w:w="120" w:type="dxa"/>
              <w:bottom w:w="90" w:type="dxa"/>
              <w:right w:w="120" w:type="dxa"/>
            </w:tcMar>
            <w:vAlign w:val="center"/>
          </w:tcPr>
          <w:p w14:paraId="2E7829D5" w14:textId="77777777" w:rsidR="001F7FEE" w:rsidRDefault="00C6405F">
            <w:pPr>
              <w:pStyle w:val="EngineeringTableText"/>
              <w:keepNext/>
              <w:jc w:val="center"/>
            </w:pPr>
            <w:r>
              <w:rPr>
                <w:rFonts w:eastAsia="SimSun"/>
                <w:lang w:eastAsia="zh-CN"/>
              </w:rPr>
              <w:t>379.08</w:t>
            </w:r>
          </w:p>
        </w:tc>
        <w:tc>
          <w:tcPr>
            <w:tcW w:w="1000" w:type="dxa"/>
            <w:tcMar>
              <w:top w:w="90" w:type="dxa"/>
              <w:left w:w="120" w:type="dxa"/>
              <w:bottom w:w="90" w:type="dxa"/>
              <w:right w:w="120" w:type="dxa"/>
            </w:tcMar>
            <w:vAlign w:val="center"/>
          </w:tcPr>
          <w:p w14:paraId="52E993AB" w14:textId="77777777" w:rsidR="001F7FEE" w:rsidRDefault="00C6405F">
            <w:pPr>
              <w:pStyle w:val="EngineeringTableText"/>
              <w:keepNext/>
              <w:jc w:val="center"/>
            </w:pPr>
            <w:r>
              <w:rPr>
                <w:rFonts w:eastAsia="SimSun"/>
                <w:lang w:eastAsia="zh-CN"/>
              </w:rPr>
              <w:t>−</w:t>
            </w:r>
            <w:r>
              <w:rPr>
                <w:rFonts w:eastAsia="SimSun"/>
                <w:lang w:eastAsia="zh-CN"/>
              </w:rPr>
              <w:t>9.0</w:t>
            </w:r>
          </w:p>
        </w:tc>
        <w:tc>
          <w:tcPr>
            <w:tcW w:w="1000" w:type="dxa"/>
            <w:tcMar>
              <w:top w:w="90" w:type="dxa"/>
              <w:left w:w="120" w:type="dxa"/>
              <w:bottom w:w="90" w:type="dxa"/>
              <w:right w:w="120" w:type="dxa"/>
            </w:tcMar>
            <w:vAlign w:val="center"/>
          </w:tcPr>
          <w:p w14:paraId="65D2D5F2" w14:textId="77777777" w:rsidR="001F7FEE" w:rsidRDefault="00C6405F">
            <w:pPr>
              <w:pStyle w:val="EngineeringTableText"/>
              <w:keepNext/>
              <w:jc w:val="center"/>
            </w:pPr>
            <w:r>
              <w:rPr>
                <w:rFonts w:eastAsia="SimSun"/>
                <w:lang w:eastAsia="zh-CN"/>
              </w:rPr>
              <w:t>−</w:t>
            </w:r>
            <w:r>
              <w:rPr>
                <w:rFonts w:eastAsia="SimSun"/>
                <w:lang w:eastAsia="zh-CN"/>
              </w:rPr>
              <w:t>8.5</w:t>
            </w:r>
          </w:p>
        </w:tc>
        <w:tc>
          <w:tcPr>
            <w:tcW w:w="1309" w:type="dxa"/>
            <w:tcMar>
              <w:top w:w="90" w:type="dxa"/>
              <w:left w:w="120" w:type="dxa"/>
              <w:bottom w:w="90" w:type="dxa"/>
              <w:right w:w="120" w:type="dxa"/>
            </w:tcMar>
            <w:vAlign w:val="center"/>
          </w:tcPr>
          <w:p w14:paraId="6466820C" w14:textId="77777777" w:rsidR="001F7FEE" w:rsidRDefault="00C6405F">
            <w:pPr>
              <w:pStyle w:val="EngineeringTableText"/>
              <w:keepNext/>
              <w:jc w:val="center"/>
            </w:pPr>
            <w:r>
              <w:rPr>
                <w:rFonts w:eastAsia="SimSun"/>
                <w:lang w:eastAsia="zh-CN"/>
              </w:rPr>
              <w:t>10.1</w:t>
            </w:r>
          </w:p>
        </w:tc>
      </w:tr>
      <w:tr w:rsidR="001F7FEE" w14:paraId="3BDFCD34" w14:textId="77777777">
        <w:trPr>
          <w:cantSplit/>
          <w:jc w:val="center"/>
        </w:trPr>
        <w:tc>
          <w:tcPr>
            <w:tcW w:w="1200" w:type="dxa"/>
            <w:tcMar>
              <w:top w:w="90" w:type="dxa"/>
              <w:left w:w="120" w:type="dxa"/>
              <w:bottom w:w="90" w:type="dxa"/>
              <w:right w:w="120" w:type="dxa"/>
            </w:tcMar>
            <w:vAlign w:val="center"/>
          </w:tcPr>
          <w:p w14:paraId="20FBC29A" w14:textId="77777777" w:rsidR="001F7FEE" w:rsidRDefault="00C6405F">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7565464A" w14:textId="77777777" w:rsidR="001F7FEE" w:rsidRDefault="00C6405F">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49467580" w14:textId="77777777" w:rsidR="001F7FEE" w:rsidRDefault="00C6405F">
            <w:pPr>
              <w:pStyle w:val="EngineeringTableText"/>
              <w:keepNext/>
              <w:jc w:val="center"/>
            </w:pPr>
            <w:r>
              <w:rPr>
                <w:rFonts w:eastAsia="SimSun"/>
                <w:lang w:eastAsia="zh-CN"/>
              </w:rPr>
              <w:t>2.32</w:t>
            </w:r>
          </w:p>
        </w:tc>
        <w:tc>
          <w:tcPr>
            <w:tcW w:w="1250" w:type="dxa"/>
            <w:tcMar>
              <w:top w:w="90" w:type="dxa"/>
              <w:left w:w="120" w:type="dxa"/>
              <w:bottom w:w="90" w:type="dxa"/>
              <w:right w:w="120" w:type="dxa"/>
            </w:tcMar>
            <w:vAlign w:val="center"/>
          </w:tcPr>
          <w:p w14:paraId="2F1689A4" w14:textId="77777777" w:rsidR="001F7FEE" w:rsidRDefault="00C6405F">
            <w:pPr>
              <w:pStyle w:val="EngineeringTableText"/>
              <w:keepNext/>
              <w:jc w:val="center"/>
            </w:pPr>
            <w:r>
              <w:rPr>
                <w:rFonts w:eastAsia="SimSun"/>
                <w:lang w:eastAsia="zh-CN"/>
              </w:rPr>
              <w:t>2.37</w:t>
            </w:r>
          </w:p>
        </w:tc>
        <w:tc>
          <w:tcPr>
            <w:tcW w:w="1000" w:type="dxa"/>
            <w:tcMar>
              <w:top w:w="90" w:type="dxa"/>
              <w:left w:w="120" w:type="dxa"/>
              <w:bottom w:w="90" w:type="dxa"/>
              <w:right w:w="120" w:type="dxa"/>
            </w:tcMar>
            <w:vAlign w:val="center"/>
          </w:tcPr>
          <w:p w14:paraId="0EAB1FC3" w14:textId="77777777" w:rsidR="001F7FEE" w:rsidRDefault="00C6405F">
            <w:pPr>
              <w:pStyle w:val="EngineeringTableText"/>
              <w:keepNext/>
              <w:jc w:val="center"/>
            </w:pPr>
            <w:r>
              <w:rPr>
                <w:rFonts w:eastAsia="SimSun"/>
                <w:lang w:eastAsia="zh-CN"/>
              </w:rPr>
              <w:t>−</w:t>
            </w:r>
            <w:r>
              <w:rPr>
                <w:rFonts w:eastAsia="SimSun"/>
                <w:lang w:eastAsia="zh-CN"/>
              </w:rPr>
              <w:t>2.2</w:t>
            </w:r>
          </w:p>
        </w:tc>
        <w:tc>
          <w:tcPr>
            <w:tcW w:w="1000" w:type="dxa"/>
            <w:tcMar>
              <w:top w:w="90" w:type="dxa"/>
              <w:left w:w="120" w:type="dxa"/>
              <w:bottom w:w="90" w:type="dxa"/>
              <w:right w:w="120" w:type="dxa"/>
            </w:tcMar>
            <w:vAlign w:val="center"/>
          </w:tcPr>
          <w:p w14:paraId="55EE44BE" w14:textId="77777777" w:rsidR="001F7FEE" w:rsidRDefault="00C6405F">
            <w:pPr>
              <w:pStyle w:val="EngineeringTableText"/>
              <w:keepNext/>
              <w:jc w:val="center"/>
            </w:pPr>
            <w:r>
              <w:rPr>
                <w:rFonts w:eastAsia="SimSun"/>
                <w:lang w:eastAsia="zh-CN"/>
              </w:rPr>
              <w:t>−</w:t>
            </w:r>
            <w:r>
              <w:rPr>
                <w:rFonts w:eastAsia="SimSun"/>
                <w:lang w:eastAsia="zh-CN"/>
              </w:rPr>
              <w:t>0.7</w:t>
            </w:r>
          </w:p>
        </w:tc>
        <w:tc>
          <w:tcPr>
            <w:tcW w:w="1309" w:type="dxa"/>
            <w:tcMar>
              <w:top w:w="90" w:type="dxa"/>
              <w:left w:w="120" w:type="dxa"/>
              <w:bottom w:w="90" w:type="dxa"/>
              <w:right w:w="120" w:type="dxa"/>
            </w:tcMar>
            <w:vAlign w:val="center"/>
          </w:tcPr>
          <w:p w14:paraId="30D0231D" w14:textId="77777777" w:rsidR="001F7FEE" w:rsidRDefault="00C6405F">
            <w:pPr>
              <w:pStyle w:val="EngineeringTableText"/>
              <w:keepNext/>
              <w:jc w:val="center"/>
            </w:pPr>
            <w:r>
              <w:rPr>
                <w:rFonts w:eastAsia="SimSun"/>
                <w:lang w:eastAsia="zh-CN"/>
              </w:rPr>
              <w:t>72.2</w:t>
            </w:r>
          </w:p>
        </w:tc>
      </w:tr>
      <w:tr w:rsidR="001F7FEE" w14:paraId="00005606" w14:textId="77777777">
        <w:trPr>
          <w:cantSplit/>
          <w:jc w:val="center"/>
        </w:trPr>
        <w:tc>
          <w:tcPr>
            <w:tcW w:w="1200" w:type="dxa"/>
            <w:tcMar>
              <w:top w:w="90" w:type="dxa"/>
              <w:left w:w="120" w:type="dxa"/>
              <w:bottom w:w="90" w:type="dxa"/>
              <w:right w:w="120" w:type="dxa"/>
            </w:tcMar>
            <w:vAlign w:val="center"/>
          </w:tcPr>
          <w:p w14:paraId="13D00A2D" w14:textId="77777777" w:rsidR="001F7FEE" w:rsidRDefault="00C6405F">
            <w:pPr>
              <w:pStyle w:val="EngineeringTableText"/>
              <w:jc w:val="center"/>
            </w:pPr>
            <w:r>
              <w:rPr>
                <w:rFonts w:eastAsia="SimSun"/>
                <w:lang w:eastAsia="zh-CN"/>
              </w:rPr>
              <w:t>设计热工况</w:t>
            </w:r>
          </w:p>
        </w:tc>
        <w:tc>
          <w:tcPr>
            <w:tcW w:w="1300" w:type="dxa"/>
            <w:tcMar>
              <w:top w:w="90" w:type="dxa"/>
              <w:left w:w="120" w:type="dxa"/>
              <w:bottom w:w="90" w:type="dxa"/>
              <w:right w:w="120" w:type="dxa"/>
            </w:tcMar>
            <w:vAlign w:val="center"/>
          </w:tcPr>
          <w:p w14:paraId="2F23225C" w14:textId="77777777" w:rsidR="001F7FEE" w:rsidRDefault="00C6405F">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71E9FE3B" w14:textId="77777777" w:rsidR="001F7FEE" w:rsidRDefault="00C6405F">
            <w:pPr>
              <w:pStyle w:val="EngineeringTableText"/>
              <w:jc w:val="center"/>
            </w:pPr>
            <w:r>
              <w:rPr>
                <w:rFonts w:eastAsia="SimSun"/>
                <w:lang w:eastAsia="zh-CN"/>
              </w:rPr>
              <w:t>49.44</w:t>
            </w:r>
          </w:p>
        </w:tc>
        <w:tc>
          <w:tcPr>
            <w:tcW w:w="1250" w:type="dxa"/>
            <w:tcMar>
              <w:top w:w="90" w:type="dxa"/>
              <w:left w:w="120" w:type="dxa"/>
              <w:bottom w:w="90" w:type="dxa"/>
              <w:right w:w="120" w:type="dxa"/>
            </w:tcMar>
            <w:vAlign w:val="center"/>
          </w:tcPr>
          <w:p w14:paraId="38CB2355" w14:textId="77777777" w:rsidR="001F7FEE" w:rsidRDefault="00C6405F">
            <w:pPr>
              <w:pStyle w:val="EngineeringTableText"/>
              <w:jc w:val="center"/>
            </w:pPr>
            <w:r>
              <w:rPr>
                <w:rFonts w:eastAsia="SimSun"/>
                <w:lang w:eastAsia="zh-CN"/>
              </w:rPr>
              <w:t>48.50</w:t>
            </w:r>
          </w:p>
        </w:tc>
        <w:tc>
          <w:tcPr>
            <w:tcW w:w="1000" w:type="dxa"/>
            <w:tcMar>
              <w:top w:w="90" w:type="dxa"/>
              <w:left w:w="120" w:type="dxa"/>
              <w:bottom w:w="90" w:type="dxa"/>
              <w:right w:w="120" w:type="dxa"/>
            </w:tcMar>
            <w:vAlign w:val="center"/>
          </w:tcPr>
          <w:p w14:paraId="64173E22" w14:textId="77777777" w:rsidR="001F7FEE" w:rsidRDefault="00C6405F">
            <w:pPr>
              <w:pStyle w:val="EngineeringTableText"/>
              <w:jc w:val="center"/>
            </w:pPr>
            <w:r>
              <w:rPr>
                <w:rFonts w:eastAsia="SimSun"/>
                <w:lang w:eastAsia="zh-CN"/>
              </w:rPr>
              <w:t>1.9</w:t>
            </w:r>
          </w:p>
        </w:tc>
        <w:tc>
          <w:tcPr>
            <w:tcW w:w="1000" w:type="dxa"/>
            <w:tcMar>
              <w:top w:w="90" w:type="dxa"/>
              <w:left w:w="120" w:type="dxa"/>
              <w:bottom w:w="90" w:type="dxa"/>
              <w:right w:w="120" w:type="dxa"/>
            </w:tcMar>
            <w:vAlign w:val="center"/>
          </w:tcPr>
          <w:p w14:paraId="6AB7786A" w14:textId="77777777" w:rsidR="001F7FEE" w:rsidRDefault="00C6405F">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1B936116" w14:textId="77777777" w:rsidR="001F7FEE" w:rsidRDefault="00C6405F">
            <w:pPr>
              <w:pStyle w:val="EngineeringTableText"/>
              <w:jc w:val="center"/>
            </w:pPr>
            <w:r>
              <w:rPr>
                <w:rFonts w:eastAsia="SimSun"/>
                <w:lang w:eastAsia="zh-CN"/>
              </w:rPr>
              <w:t>2.0</w:t>
            </w:r>
          </w:p>
        </w:tc>
      </w:tr>
    </w:tbl>
    <w:p w14:paraId="27F0CD2B" w14:textId="77777777" w:rsidR="001F7FEE" w:rsidRDefault="00C6405F">
      <w:r>
        <w:rPr>
          <w:rFonts w:eastAsia="SimSun"/>
          <w:lang w:eastAsia="zh-CN"/>
        </w:rPr>
        <w:t>最大逐点相对差出现在设计热工况的太阳翼反照，时刻为</w:t>
      </w:r>
      <w:r>
        <w:rPr>
          <w:rFonts w:eastAsia="SimSun"/>
          <w:lang w:eastAsia="zh-CN"/>
        </w:rPr>
        <w:t xml:space="preserve"> 13320 s</w:t>
      </w:r>
      <w:r>
        <w:rPr>
          <w:rFonts w:eastAsia="SimSun"/>
          <w:lang w:eastAsia="zh-CN"/>
        </w:rPr>
        <w:t>。该点</w:t>
      </w:r>
      <w:r>
        <w:rPr>
          <w:rFonts w:eastAsia="SimSun"/>
          <w:lang w:eastAsia="zh-CN"/>
        </w:rPr>
        <w:t xml:space="preserve"> earth_flux </w:t>
      </w:r>
      <w:r>
        <w:rPr>
          <w:rFonts w:eastAsia="SimSun"/>
          <w:lang w:eastAsia="zh-CN"/>
        </w:rPr>
        <w:t>为</w:t>
      </w:r>
      <w:r>
        <w:rPr>
          <w:rFonts w:eastAsia="SimSun"/>
          <w:lang w:eastAsia="zh-CN"/>
        </w:rPr>
        <w:t xml:space="preserve"> 407.83 W</w:t>
      </w:r>
      <w:r>
        <w:rPr>
          <w:rFonts w:eastAsia="SimSun"/>
          <w:lang w:eastAsia="zh-CN"/>
        </w:rPr>
        <w:t>，有限元为</w:t>
      </w:r>
      <w:r>
        <w:rPr>
          <w:rFonts w:eastAsia="SimSun"/>
          <w:lang w:eastAsia="zh-CN"/>
        </w:rPr>
        <w:t xml:space="preserve"> 5.220×10</w:t>
      </w:r>
      <w:r>
        <w:rPr>
          <w:rFonts w:eastAsia="SimSun"/>
          <w:vertAlign w:val="superscript"/>
          <w:lang w:eastAsia="zh-CN"/>
        </w:rPr>
        <w:t>−</w:t>
      </w:r>
      <w:r>
        <w:rPr>
          <w:rFonts w:eastAsia="SimSun"/>
          <w:vertAlign w:val="superscript"/>
          <w:lang w:eastAsia="zh-CN"/>
        </w:rPr>
        <w:t>8</w:t>
      </w:r>
      <w:r>
        <w:rPr>
          <w:rFonts w:eastAsia="SimSun"/>
          <w:lang w:eastAsia="zh-CN"/>
        </w:rPr>
        <w:t xml:space="preserve"> W</w:t>
      </w:r>
      <w:r>
        <w:rPr>
          <w:rFonts w:eastAsia="SimSun"/>
          <w:lang w:eastAsia="zh-CN"/>
        </w:rPr>
        <w:t>，绝对差为</w:t>
      </w:r>
      <w:r>
        <w:rPr>
          <w:rFonts w:eastAsia="SimSun"/>
          <w:lang w:eastAsia="zh-CN"/>
        </w:rPr>
        <w:t xml:space="preserve"> 407.83 W</w:t>
      </w:r>
      <w:r>
        <w:rPr>
          <w:rFonts w:eastAsia="SimSun"/>
          <w:lang w:eastAsia="zh-CN"/>
        </w:rPr>
        <w:t>。参考值接近零使相对差很大。本用例仍分别保留逐点、时间加权平均与峰值的</w:t>
      </w:r>
      <w:r>
        <w:rPr>
          <w:rFonts w:eastAsia="SimSun"/>
          <w:lang w:eastAsia="zh-CN"/>
        </w:rPr>
        <w:t xml:space="preserve"> 3% </w:t>
      </w:r>
      <w:r>
        <w:rPr>
          <w:rFonts w:eastAsia="SimSun"/>
          <w:lang w:eastAsia="zh-CN"/>
        </w:rPr>
        <w:t>检查。</w:t>
      </w:r>
    </w:p>
    <w:p w14:paraId="5BFBABCF" w14:textId="77777777" w:rsidR="001F7FEE" w:rsidRDefault="00C6405F">
      <w:pPr>
        <w:keepNext/>
      </w:pPr>
      <w:r>
        <w:rPr>
          <w:rFonts w:eastAsia="SimSun"/>
          <w:lang w:eastAsia="zh-CN"/>
        </w:rPr>
        <w:t>为核对参照，用</w:t>
      </w:r>
      <w:r>
        <w:rPr>
          <w:rFonts w:eastAsia="SimSun"/>
          <w:lang w:eastAsia="zh-CN"/>
        </w:rPr>
        <w:t xml:space="preserve"> fe_refine_ladder.py </w:t>
      </w:r>
      <w:r>
        <w:rPr>
          <w:rFonts w:eastAsia="SimSun"/>
          <w:lang w:eastAsia="zh-CN"/>
        </w:rPr>
        <w:t>在同一模型上逐级加密地球离散，只重算轨道热载荷，在</w:t>
      </w:r>
      <w:r>
        <w:rPr>
          <w:rFonts w:eastAsia="SimSun"/>
          <w:lang w:eastAsia="zh-CN"/>
        </w:rPr>
        <w:t xml:space="preserve"> 10920 </w:t>
      </w:r>
      <w:r>
        <w:rPr>
          <w:rFonts w:eastAsia="SimSun"/>
          <w:lang w:eastAsia="zh-CN"/>
        </w:rPr>
        <w:t>至</w:t>
      </w:r>
      <w:r>
        <w:rPr>
          <w:rFonts w:eastAsia="SimSun"/>
          <w:lang w:eastAsia="zh-CN"/>
        </w:rPr>
        <w:t xml:space="preserve"> 16320 s </w:t>
      </w:r>
      <w:r>
        <w:rPr>
          <w:rFonts w:eastAsia="SimSun"/>
          <w:lang w:eastAsia="zh-CN"/>
        </w:rPr>
        <w:t>按</w:t>
      </w:r>
      <w:r>
        <w:rPr>
          <w:rFonts w:eastAsia="SimSun"/>
          <w:lang w:eastAsia="zh-CN"/>
        </w:rPr>
        <w:t xml:space="preserve"> 360 s </w:t>
      </w:r>
      <w:r>
        <w:rPr>
          <w:rFonts w:eastAsia="SimSun"/>
          <w:lang w:eastAsia="zh-CN"/>
        </w:rPr>
        <w:t>间隔取</w:t>
      </w:r>
      <w:r>
        <w:rPr>
          <w:rFonts w:eastAsia="SimSun"/>
          <w:lang w:eastAsia="zh-CN"/>
        </w:rPr>
        <w:t xml:space="preserve"> 16 </w:t>
      </w:r>
      <w:r>
        <w:rPr>
          <w:rFonts w:eastAsia="SimSun"/>
          <w:lang w:eastAsia="zh-CN"/>
        </w:rPr>
        <w:t>个时刻。这里使用样本算术平均，不是完整轨道周期的加权平均。表</w:t>
      </w:r>
      <w:r>
        <w:rPr>
          <w:rFonts w:eastAsia="SimSun"/>
          <w:lang w:eastAsia="zh-CN"/>
        </w:rPr>
        <w:t xml:space="preserve"> 13 </w:t>
      </w:r>
      <w:r>
        <w:rPr>
          <w:rFonts w:eastAsia="SimSun"/>
          <w:lang w:eastAsia="zh-CN"/>
        </w:rPr>
        <w:t>给出各级有限元热载荷在这些时刻的平均值、</w:t>
      </w:r>
      <w:r>
        <w:rPr>
          <w:rFonts w:eastAsia="SimSun"/>
          <w:lang w:eastAsia="zh-CN"/>
        </w:rPr>
        <w:t xml:space="preserve">earth_flux </w:t>
      </w:r>
      <w:r>
        <w:rPr>
          <w:rFonts w:eastAsia="SimSun"/>
          <w:lang w:eastAsia="zh-CN"/>
        </w:rPr>
        <w:t>在同一时刻的平均值，以及相对最细一级与相对条件性外推估计的差。只有相邻级别变化同向且缩小时才计算外推值，否则标为</w:t>
      </w:r>
      <w:r>
        <w:rPr>
          <w:rFonts w:eastAsia="SimSun"/>
          <w:lang w:eastAsia="zh-CN"/>
        </w:rPr>
        <w:t xml:space="preserve"> N/A</w:t>
      </w:r>
      <w:r>
        <w:rPr>
          <w:rFonts w:eastAsia="SimSun"/>
          <w:lang w:eastAsia="zh-CN"/>
        </w:rPr>
        <w:t>。</w:t>
      </w:r>
      <w:r>
        <w:rPr>
          <w:rFonts w:eastAsia="SimSun"/>
          <w:lang w:eastAsia="zh-CN"/>
        </w:rPr>
        <w:t xml:space="preserve">COMSOL </w:t>
      </w:r>
      <w:r>
        <w:rPr>
          <w:rFonts w:eastAsia="SimSun"/>
          <w:lang w:eastAsia="zh-CN"/>
        </w:rPr>
        <w:t>额外保存的日食边界点保留在原始文件中，但不纳入公共采样均值。三种离散级别不能单独证明已进入渐近收敛区。</w:t>
      </w:r>
    </w:p>
    <w:p w14:paraId="60FB0CDF" w14:textId="77777777" w:rsidR="001F7FEE" w:rsidRDefault="00C6405F">
      <w:pPr>
        <w:pStyle w:val="EngineeringCaption"/>
        <w:keepNext/>
      </w:pPr>
      <w:r>
        <w:rPr>
          <w:rFonts w:eastAsia="SimSun"/>
          <w:lang w:eastAsia="zh-CN"/>
        </w:rPr>
        <w:t>表</w:t>
      </w:r>
      <w:r>
        <w:rPr>
          <w:rFonts w:eastAsia="SimSun"/>
          <w:lang w:eastAsia="zh-CN"/>
        </w:rPr>
        <w:t xml:space="preserve"> 13 EN-003 </w:t>
      </w:r>
      <w:r>
        <w:rPr>
          <w:rFonts w:eastAsia="SimSun"/>
          <w:lang w:eastAsia="zh-CN"/>
        </w:rPr>
        <w:t>有限元地球离散加密后的热载荷对比</w:t>
      </w:r>
    </w:p>
    <w:tbl>
      <w:tblPr>
        <w:tblStyle w:val="aff1"/>
        <w:tblW w:w="8309" w:type="dxa"/>
        <w:jc w:val="center"/>
        <w:tblLayout w:type="fixed"/>
        <w:tblLook w:val="04A0" w:firstRow="1" w:lastRow="0" w:firstColumn="1" w:lastColumn="0" w:noHBand="0" w:noVBand="1"/>
      </w:tblPr>
      <w:tblGrid>
        <w:gridCol w:w="1300"/>
        <w:gridCol w:w="1500"/>
        <w:gridCol w:w="918"/>
        <w:gridCol w:w="918"/>
        <w:gridCol w:w="918"/>
        <w:gridCol w:w="918"/>
        <w:gridCol w:w="918"/>
        <w:gridCol w:w="919"/>
      </w:tblGrid>
      <w:tr w:rsidR="001F7FEE" w14:paraId="777075C3" w14:textId="77777777">
        <w:trPr>
          <w:cantSplit/>
          <w:tblHeader/>
          <w:jc w:val="center"/>
        </w:trPr>
        <w:tc>
          <w:tcPr>
            <w:tcW w:w="1300" w:type="dxa"/>
            <w:shd w:val="clear" w:color="auto" w:fill="E7E6E6"/>
            <w:tcMar>
              <w:top w:w="90" w:type="dxa"/>
              <w:left w:w="120" w:type="dxa"/>
              <w:bottom w:w="90" w:type="dxa"/>
              <w:right w:w="120" w:type="dxa"/>
            </w:tcMar>
            <w:vAlign w:val="center"/>
          </w:tcPr>
          <w:p w14:paraId="1A29BDB3" w14:textId="77777777" w:rsidR="001F7FEE" w:rsidRDefault="00C6405F">
            <w:pPr>
              <w:pStyle w:val="EngineeringTableText"/>
              <w:keepNext/>
              <w:jc w:val="center"/>
            </w:pPr>
            <w:r>
              <w:rPr>
                <w:rFonts w:eastAsia="SimSun"/>
                <w:b/>
                <w:lang w:eastAsia="zh-CN"/>
              </w:rPr>
              <w:t>工况</w:t>
            </w:r>
          </w:p>
        </w:tc>
        <w:tc>
          <w:tcPr>
            <w:tcW w:w="1500" w:type="dxa"/>
            <w:shd w:val="clear" w:color="auto" w:fill="E7E6E6"/>
            <w:tcMar>
              <w:top w:w="90" w:type="dxa"/>
              <w:left w:w="120" w:type="dxa"/>
              <w:bottom w:w="90" w:type="dxa"/>
              <w:right w:w="120" w:type="dxa"/>
            </w:tcMar>
            <w:vAlign w:val="center"/>
          </w:tcPr>
          <w:p w14:paraId="4E5F4B13" w14:textId="77777777" w:rsidR="001F7FEE" w:rsidRDefault="00C6405F">
            <w:pPr>
              <w:pStyle w:val="EngineeringTableText"/>
              <w:keepNext/>
              <w:jc w:val="center"/>
            </w:pPr>
            <w:r>
              <w:rPr>
                <w:rFonts w:eastAsia="SimSun"/>
                <w:b/>
                <w:lang w:eastAsia="zh-CN"/>
              </w:rPr>
              <w:t>热载荷</w:t>
            </w:r>
          </w:p>
        </w:tc>
        <w:tc>
          <w:tcPr>
            <w:tcW w:w="918" w:type="dxa"/>
            <w:shd w:val="clear" w:color="auto" w:fill="E7E6E6"/>
            <w:tcMar>
              <w:top w:w="90" w:type="dxa"/>
              <w:left w:w="120" w:type="dxa"/>
              <w:bottom w:w="90" w:type="dxa"/>
              <w:right w:w="120" w:type="dxa"/>
            </w:tcMar>
            <w:vAlign w:val="center"/>
          </w:tcPr>
          <w:p w14:paraId="38D009F2"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2×6 kW</w:t>
            </w:r>
          </w:p>
        </w:tc>
        <w:tc>
          <w:tcPr>
            <w:tcW w:w="918" w:type="dxa"/>
            <w:shd w:val="clear" w:color="auto" w:fill="E7E6E6"/>
            <w:tcMar>
              <w:top w:w="90" w:type="dxa"/>
              <w:left w:w="120" w:type="dxa"/>
              <w:bottom w:w="90" w:type="dxa"/>
              <w:right w:w="120" w:type="dxa"/>
            </w:tcMar>
            <w:vAlign w:val="center"/>
          </w:tcPr>
          <w:p w14:paraId="201A4DED"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4×12 kW</w:t>
            </w:r>
          </w:p>
        </w:tc>
        <w:tc>
          <w:tcPr>
            <w:tcW w:w="918" w:type="dxa"/>
            <w:shd w:val="clear" w:color="auto" w:fill="E7E6E6"/>
            <w:tcMar>
              <w:top w:w="90" w:type="dxa"/>
              <w:left w:w="120" w:type="dxa"/>
              <w:bottom w:w="90" w:type="dxa"/>
              <w:right w:w="120" w:type="dxa"/>
            </w:tcMar>
            <w:vAlign w:val="center"/>
          </w:tcPr>
          <w:p w14:paraId="2C2C3BBD"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8×24 kW</w:t>
            </w:r>
          </w:p>
        </w:tc>
        <w:tc>
          <w:tcPr>
            <w:tcW w:w="918" w:type="dxa"/>
            <w:shd w:val="clear" w:color="auto" w:fill="E7E6E6"/>
            <w:tcMar>
              <w:top w:w="90" w:type="dxa"/>
              <w:left w:w="120" w:type="dxa"/>
              <w:bottom w:w="90" w:type="dxa"/>
              <w:right w:w="120" w:type="dxa"/>
            </w:tcMar>
            <w:vAlign w:val="center"/>
          </w:tcPr>
          <w:p w14:paraId="37FC95CE" w14:textId="77777777" w:rsidR="001F7FEE" w:rsidRDefault="00C6405F">
            <w:pPr>
              <w:pStyle w:val="EngineeringTableText"/>
              <w:keepNext/>
              <w:jc w:val="center"/>
            </w:pPr>
            <w:r>
              <w:rPr>
                <w:rFonts w:eastAsia="SimSun"/>
                <w:b/>
                <w:lang w:eastAsia="zh-CN"/>
              </w:rPr>
              <w:t>模块</w:t>
            </w:r>
            <w:r>
              <w:rPr>
                <w:rFonts w:eastAsia="SimSun"/>
                <w:b/>
                <w:lang w:eastAsia="zh-CN"/>
              </w:rPr>
              <w:t xml:space="preserve"> kW</w:t>
            </w:r>
          </w:p>
        </w:tc>
        <w:tc>
          <w:tcPr>
            <w:tcW w:w="918" w:type="dxa"/>
            <w:shd w:val="clear" w:color="auto" w:fill="E7E6E6"/>
            <w:tcMar>
              <w:top w:w="90" w:type="dxa"/>
              <w:left w:w="120" w:type="dxa"/>
              <w:bottom w:w="90" w:type="dxa"/>
              <w:right w:w="120" w:type="dxa"/>
            </w:tcMar>
            <w:vAlign w:val="center"/>
          </w:tcPr>
          <w:p w14:paraId="700BD8FF" w14:textId="77777777" w:rsidR="001F7FEE" w:rsidRDefault="00C6405F">
            <w:pPr>
              <w:pStyle w:val="EngineeringTableText"/>
              <w:keepNext/>
              <w:jc w:val="center"/>
            </w:pPr>
            <w:r>
              <w:rPr>
                <w:rFonts w:eastAsia="SimSun"/>
                <w:b/>
                <w:lang w:eastAsia="zh-CN"/>
              </w:rPr>
              <w:t>相对最细一级</w:t>
            </w:r>
            <w:r>
              <w:rPr>
                <w:rFonts w:eastAsia="SimSun"/>
                <w:b/>
                <w:lang w:eastAsia="zh-CN"/>
              </w:rPr>
              <w:t xml:space="preserve"> %</w:t>
            </w:r>
          </w:p>
        </w:tc>
        <w:tc>
          <w:tcPr>
            <w:tcW w:w="919" w:type="dxa"/>
            <w:shd w:val="clear" w:color="auto" w:fill="E7E6E6"/>
            <w:tcMar>
              <w:top w:w="90" w:type="dxa"/>
              <w:left w:w="120" w:type="dxa"/>
              <w:bottom w:w="90" w:type="dxa"/>
              <w:right w:w="120" w:type="dxa"/>
            </w:tcMar>
            <w:vAlign w:val="center"/>
          </w:tcPr>
          <w:p w14:paraId="1190B4B0" w14:textId="77777777" w:rsidR="001F7FEE" w:rsidRDefault="00C6405F">
            <w:pPr>
              <w:pStyle w:val="EngineeringTableText"/>
              <w:keepNext/>
              <w:jc w:val="center"/>
            </w:pPr>
            <w:r>
              <w:rPr>
                <w:rFonts w:eastAsia="SimSun"/>
                <w:b/>
                <w:lang w:eastAsia="zh-CN"/>
              </w:rPr>
              <w:t>相对外推值</w:t>
            </w:r>
            <w:r>
              <w:rPr>
                <w:rFonts w:eastAsia="SimSun"/>
                <w:b/>
                <w:lang w:eastAsia="zh-CN"/>
              </w:rPr>
              <w:t xml:space="preserve"> %</w:t>
            </w:r>
          </w:p>
        </w:tc>
      </w:tr>
      <w:tr w:rsidR="001F7FEE" w14:paraId="7D1A00F9" w14:textId="77777777">
        <w:trPr>
          <w:cantSplit/>
          <w:jc w:val="center"/>
        </w:trPr>
        <w:tc>
          <w:tcPr>
            <w:tcW w:w="1300" w:type="dxa"/>
            <w:tcMar>
              <w:top w:w="90" w:type="dxa"/>
              <w:left w:w="120" w:type="dxa"/>
              <w:bottom w:w="90" w:type="dxa"/>
              <w:right w:w="120" w:type="dxa"/>
            </w:tcMar>
            <w:vAlign w:val="center"/>
          </w:tcPr>
          <w:p w14:paraId="3062B207" w14:textId="77777777" w:rsidR="001F7FEE" w:rsidRDefault="00C6405F">
            <w:pPr>
              <w:pStyle w:val="EngineeringTableText"/>
              <w:keepNext/>
              <w:jc w:val="center"/>
            </w:pPr>
            <w:r>
              <w:rPr>
                <w:rFonts w:eastAsia="SimSun"/>
                <w:lang w:eastAsia="zh-CN"/>
              </w:rPr>
              <w:t>设计冷工况</w:t>
            </w:r>
          </w:p>
        </w:tc>
        <w:tc>
          <w:tcPr>
            <w:tcW w:w="1500" w:type="dxa"/>
            <w:tcMar>
              <w:top w:w="90" w:type="dxa"/>
              <w:left w:w="120" w:type="dxa"/>
              <w:bottom w:w="90" w:type="dxa"/>
              <w:right w:w="120" w:type="dxa"/>
            </w:tcMar>
            <w:vAlign w:val="center"/>
          </w:tcPr>
          <w:p w14:paraId="55547781" w14:textId="77777777" w:rsidR="001F7FEE" w:rsidRDefault="00C6405F">
            <w:pPr>
              <w:pStyle w:val="EngineeringTableText"/>
              <w:keepNext/>
              <w:jc w:val="center"/>
            </w:pPr>
            <w:r>
              <w:rPr>
                <w:rFonts w:eastAsia="SimSun"/>
                <w:lang w:eastAsia="zh-CN"/>
              </w:rPr>
              <w:t>太阳翼反照</w:t>
            </w:r>
          </w:p>
        </w:tc>
        <w:tc>
          <w:tcPr>
            <w:tcW w:w="918" w:type="dxa"/>
            <w:tcMar>
              <w:top w:w="90" w:type="dxa"/>
              <w:left w:w="120" w:type="dxa"/>
              <w:bottom w:w="90" w:type="dxa"/>
              <w:right w:w="120" w:type="dxa"/>
            </w:tcMar>
            <w:vAlign w:val="center"/>
          </w:tcPr>
          <w:p w14:paraId="24797C36" w14:textId="77777777" w:rsidR="001F7FEE" w:rsidRDefault="00C6405F">
            <w:pPr>
              <w:pStyle w:val="EngineeringTableText"/>
              <w:keepNext/>
              <w:jc w:val="center"/>
            </w:pPr>
            <w:r>
              <w:rPr>
                <w:rFonts w:eastAsia="SimSun"/>
                <w:lang w:eastAsia="zh-CN"/>
              </w:rPr>
              <w:t>95.27</w:t>
            </w:r>
          </w:p>
        </w:tc>
        <w:tc>
          <w:tcPr>
            <w:tcW w:w="918" w:type="dxa"/>
            <w:tcMar>
              <w:top w:w="90" w:type="dxa"/>
              <w:left w:w="120" w:type="dxa"/>
              <w:bottom w:w="90" w:type="dxa"/>
              <w:right w:w="120" w:type="dxa"/>
            </w:tcMar>
            <w:vAlign w:val="center"/>
          </w:tcPr>
          <w:p w14:paraId="639EF01E" w14:textId="77777777" w:rsidR="001F7FEE" w:rsidRDefault="00C6405F">
            <w:pPr>
              <w:pStyle w:val="EngineeringTableText"/>
              <w:keepNext/>
              <w:jc w:val="center"/>
            </w:pPr>
            <w:r>
              <w:rPr>
                <w:rFonts w:eastAsia="SimSun"/>
                <w:lang w:eastAsia="zh-CN"/>
              </w:rPr>
              <w:t>95.58</w:t>
            </w:r>
          </w:p>
        </w:tc>
        <w:tc>
          <w:tcPr>
            <w:tcW w:w="918" w:type="dxa"/>
            <w:tcMar>
              <w:top w:w="90" w:type="dxa"/>
              <w:left w:w="120" w:type="dxa"/>
              <w:bottom w:w="90" w:type="dxa"/>
              <w:right w:w="120" w:type="dxa"/>
            </w:tcMar>
            <w:vAlign w:val="center"/>
          </w:tcPr>
          <w:p w14:paraId="636E9A32" w14:textId="77777777" w:rsidR="001F7FEE" w:rsidRDefault="00C6405F">
            <w:pPr>
              <w:pStyle w:val="EngineeringTableText"/>
              <w:keepNext/>
              <w:jc w:val="center"/>
            </w:pPr>
            <w:r>
              <w:rPr>
                <w:rFonts w:eastAsia="SimSun"/>
                <w:lang w:eastAsia="zh-CN"/>
              </w:rPr>
              <w:t>94.91</w:t>
            </w:r>
          </w:p>
        </w:tc>
        <w:tc>
          <w:tcPr>
            <w:tcW w:w="918" w:type="dxa"/>
            <w:tcMar>
              <w:top w:w="90" w:type="dxa"/>
              <w:left w:w="120" w:type="dxa"/>
              <w:bottom w:w="90" w:type="dxa"/>
              <w:right w:w="120" w:type="dxa"/>
            </w:tcMar>
            <w:vAlign w:val="center"/>
          </w:tcPr>
          <w:p w14:paraId="251E4E33" w14:textId="77777777" w:rsidR="001F7FEE" w:rsidRDefault="00C6405F">
            <w:pPr>
              <w:pStyle w:val="EngineeringTableText"/>
              <w:keepNext/>
              <w:jc w:val="center"/>
            </w:pPr>
            <w:r>
              <w:rPr>
                <w:rFonts w:eastAsia="SimSun"/>
                <w:lang w:eastAsia="zh-CN"/>
              </w:rPr>
              <w:t>94.30</w:t>
            </w:r>
          </w:p>
        </w:tc>
        <w:tc>
          <w:tcPr>
            <w:tcW w:w="918" w:type="dxa"/>
            <w:tcMar>
              <w:top w:w="90" w:type="dxa"/>
              <w:left w:w="120" w:type="dxa"/>
              <w:bottom w:w="90" w:type="dxa"/>
              <w:right w:w="120" w:type="dxa"/>
            </w:tcMar>
            <w:vAlign w:val="center"/>
          </w:tcPr>
          <w:p w14:paraId="16AAD2CC" w14:textId="77777777" w:rsidR="001F7FEE" w:rsidRDefault="00C6405F">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32658E8A" w14:textId="77777777" w:rsidR="001F7FEE" w:rsidRDefault="00C6405F">
            <w:pPr>
              <w:pStyle w:val="EngineeringTableText"/>
              <w:keepNext/>
              <w:jc w:val="center"/>
            </w:pPr>
            <w:r>
              <w:rPr>
                <w:rFonts w:eastAsia="SimSun"/>
                <w:lang w:eastAsia="zh-CN"/>
              </w:rPr>
              <w:t>N/A</w:t>
            </w:r>
          </w:p>
        </w:tc>
      </w:tr>
      <w:tr w:rsidR="001F7FEE" w14:paraId="10E76033" w14:textId="77777777">
        <w:trPr>
          <w:cantSplit/>
          <w:jc w:val="center"/>
        </w:trPr>
        <w:tc>
          <w:tcPr>
            <w:tcW w:w="1300" w:type="dxa"/>
            <w:tcMar>
              <w:top w:w="90" w:type="dxa"/>
              <w:left w:w="120" w:type="dxa"/>
              <w:bottom w:w="90" w:type="dxa"/>
              <w:right w:w="120" w:type="dxa"/>
            </w:tcMar>
            <w:vAlign w:val="center"/>
          </w:tcPr>
          <w:p w14:paraId="69A43D2D" w14:textId="77777777" w:rsidR="001F7FEE" w:rsidRDefault="00C6405F">
            <w:pPr>
              <w:pStyle w:val="EngineeringTableText"/>
              <w:keepNext/>
              <w:jc w:val="center"/>
            </w:pPr>
            <w:r>
              <w:rPr>
                <w:rFonts w:eastAsia="SimSun"/>
                <w:lang w:eastAsia="zh-CN"/>
              </w:rPr>
              <w:t>设计冷工况</w:t>
            </w:r>
          </w:p>
        </w:tc>
        <w:tc>
          <w:tcPr>
            <w:tcW w:w="1500" w:type="dxa"/>
            <w:tcMar>
              <w:top w:w="90" w:type="dxa"/>
              <w:left w:w="120" w:type="dxa"/>
              <w:bottom w:w="90" w:type="dxa"/>
              <w:right w:w="120" w:type="dxa"/>
            </w:tcMar>
            <w:vAlign w:val="center"/>
          </w:tcPr>
          <w:p w14:paraId="5CCBD6C4" w14:textId="77777777" w:rsidR="001F7FEE" w:rsidRDefault="00C6405F">
            <w:pPr>
              <w:pStyle w:val="EngineeringTableText"/>
              <w:keepNext/>
              <w:jc w:val="center"/>
            </w:pPr>
            <w:r>
              <w:rPr>
                <w:rFonts w:eastAsia="SimSun"/>
                <w:lang w:eastAsia="zh-CN"/>
              </w:rPr>
              <w:t>太阳翼红外</w:t>
            </w:r>
          </w:p>
        </w:tc>
        <w:tc>
          <w:tcPr>
            <w:tcW w:w="918" w:type="dxa"/>
            <w:tcMar>
              <w:top w:w="90" w:type="dxa"/>
              <w:left w:w="120" w:type="dxa"/>
              <w:bottom w:w="90" w:type="dxa"/>
              <w:right w:w="120" w:type="dxa"/>
            </w:tcMar>
            <w:vAlign w:val="center"/>
          </w:tcPr>
          <w:p w14:paraId="12FAFADE" w14:textId="77777777" w:rsidR="001F7FEE" w:rsidRDefault="00C6405F">
            <w:pPr>
              <w:pStyle w:val="EngineeringTableText"/>
              <w:keepNext/>
              <w:jc w:val="center"/>
            </w:pPr>
            <w:r>
              <w:rPr>
                <w:rFonts w:eastAsia="SimSun"/>
                <w:lang w:eastAsia="zh-CN"/>
              </w:rPr>
              <w:t>316.82</w:t>
            </w:r>
          </w:p>
        </w:tc>
        <w:tc>
          <w:tcPr>
            <w:tcW w:w="918" w:type="dxa"/>
            <w:tcMar>
              <w:top w:w="90" w:type="dxa"/>
              <w:left w:w="120" w:type="dxa"/>
              <w:bottom w:w="90" w:type="dxa"/>
              <w:right w:w="120" w:type="dxa"/>
            </w:tcMar>
            <w:vAlign w:val="center"/>
          </w:tcPr>
          <w:p w14:paraId="4176CC13" w14:textId="77777777" w:rsidR="001F7FEE" w:rsidRDefault="00C6405F">
            <w:pPr>
              <w:pStyle w:val="EngineeringTableText"/>
              <w:keepNext/>
              <w:jc w:val="center"/>
            </w:pPr>
            <w:r>
              <w:rPr>
                <w:rFonts w:eastAsia="SimSun"/>
                <w:lang w:eastAsia="zh-CN"/>
              </w:rPr>
              <w:t>310.91</w:t>
            </w:r>
          </w:p>
        </w:tc>
        <w:tc>
          <w:tcPr>
            <w:tcW w:w="918" w:type="dxa"/>
            <w:tcMar>
              <w:top w:w="90" w:type="dxa"/>
              <w:left w:w="120" w:type="dxa"/>
              <w:bottom w:w="90" w:type="dxa"/>
              <w:right w:w="120" w:type="dxa"/>
            </w:tcMar>
            <w:vAlign w:val="center"/>
          </w:tcPr>
          <w:p w14:paraId="057FBBF0" w14:textId="77777777" w:rsidR="001F7FEE" w:rsidRDefault="00C6405F">
            <w:pPr>
              <w:pStyle w:val="EngineeringTableText"/>
              <w:keepNext/>
              <w:jc w:val="center"/>
            </w:pPr>
            <w:r>
              <w:rPr>
                <w:rFonts w:eastAsia="SimSun"/>
                <w:lang w:eastAsia="zh-CN"/>
              </w:rPr>
              <w:t>307.55</w:t>
            </w:r>
          </w:p>
        </w:tc>
        <w:tc>
          <w:tcPr>
            <w:tcW w:w="918" w:type="dxa"/>
            <w:tcMar>
              <w:top w:w="90" w:type="dxa"/>
              <w:left w:w="120" w:type="dxa"/>
              <w:bottom w:w="90" w:type="dxa"/>
              <w:right w:w="120" w:type="dxa"/>
            </w:tcMar>
            <w:vAlign w:val="center"/>
          </w:tcPr>
          <w:p w14:paraId="1059A129" w14:textId="77777777" w:rsidR="001F7FEE" w:rsidRDefault="00C6405F">
            <w:pPr>
              <w:pStyle w:val="EngineeringTableText"/>
              <w:keepNext/>
              <w:jc w:val="center"/>
            </w:pPr>
            <w:r>
              <w:rPr>
                <w:rFonts w:eastAsia="SimSun"/>
                <w:lang w:eastAsia="zh-CN"/>
              </w:rPr>
              <w:t>305.63</w:t>
            </w:r>
          </w:p>
        </w:tc>
        <w:tc>
          <w:tcPr>
            <w:tcW w:w="918" w:type="dxa"/>
            <w:tcMar>
              <w:top w:w="90" w:type="dxa"/>
              <w:left w:w="120" w:type="dxa"/>
              <w:bottom w:w="90" w:type="dxa"/>
              <w:right w:w="120" w:type="dxa"/>
            </w:tcMar>
            <w:vAlign w:val="center"/>
          </w:tcPr>
          <w:p w14:paraId="5988537F" w14:textId="77777777" w:rsidR="001F7FEE" w:rsidRDefault="00C6405F">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5DF8126A" w14:textId="77777777" w:rsidR="001F7FEE" w:rsidRDefault="00C6405F">
            <w:pPr>
              <w:pStyle w:val="EngineeringTableText"/>
              <w:keepNext/>
              <w:jc w:val="center"/>
            </w:pPr>
            <w:r>
              <w:rPr>
                <w:rFonts w:eastAsia="SimSun"/>
                <w:lang w:eastAsia="zh-CN"/>
              </w:rPr>
              <w:t>0.8</w:t>
            </w:r>
          </w:p>
        </w:tc>
      </w:tr>
      <w:tr w:rsidR="001F7FEE" w14:paraId="2D9A1627" w14:textId="77777777">
        <w:trPr>
          <w:cantSplit/>
          <w:jc w:val="center"/>
        </w:trPr>
        <w:tc>
          <w:tcPr>
            <w:tcW w:w="1300" w:type="dxa"/>
            <w:tcMar>
              <w:top w:w="90" w:type="dxa"/>
              <w:left w:w="120" w:type="dxa"/>
              <w:bottom w:w="90" w:type="dxa"/>
              <w:right w:w="120" w:type="dxa"/>
            </w:tcMar>
            <w:vAlign w:val="center"/>
          </w:tcPr>
          <w:p w14:paraId="17624964" w14:textId="77777777" w:rsidR="001F7FEE" w:rsidRDefault="00C6405F">
            <w:pPr>
              <w:pStyle w:val="EngineeringTableText"/>
              <w:keepNext/>
              <w:jc w:val="center"/>
            </w:pPr>
            <w:r>
              <w:rPr>
                <w:rFonts w:eastAsia="SimSun"/>
                <w:lang w:eastAsia="zh-CN"/>
              </w:rPr>
              <w:t>设计冷工况</w:t>
            </w:r>
          </w:p>
        </w:tc>
        <w:tc>
          <w:tcPr>
            <w:tcW w:w="1500" w:type="dxa"/>
            <w:tcMar>
              <w:top w:w="90" w:type="dxa"/>
              <w:left w:w="120" w:type="dxa"/>
              <w:bottom w:w="90" w:type="dxa"/>
              <w:right w:w="120" w:type="dxa"/>
            </w:tcMar>
            <w:vAlign w:val="center"/>
          </w:tcPr>
          <w:p w14:paraId="30A63208" w14:textId="77777777" w:rsidR="001F7FEE" w:rsidRDefault="00C6405F">
            <w:pPr>
              <w:pStyle w:val="EngineeringTableText"/>
              <w:keepNext/>
              <w:jc w:val="center"/>
            </w:pPr>
            <w:r>
              <w:rPr>
                <w:rFonts w:eastAsia="SimSun"/>
                <w:lang w:eastAsia="zh-CN"/>
              </w:rPr>
              <w:t>散热器反照</w:t>
            </w:r>
          </w:p>
        </w:tc>
        <w:tc>
          <w:tcPr>
            <w:tcW w:w="918" w:type="dxa"/>
            <w:tcMar>
              <w:top w:w="90" w:type="dxa"/>
              <w:left w:w="120" w:type="dxa"/>
              <w:bottom w:w="90" w:type="dxa"/>
              <w:right w:w="120" w:type="dxa"/>
            </w:tcMar>
            <w:vAlign w:val="center"/>
          </w:tcPr>
          <w:p w14:paraId="72DA394A" w14:textId="77777777" w:rsidR="001F7FEE" w:rsidRDefault="00C6405F">
            <w:pPr>
              <w:pStyle w:val="EngineeringTableText"/>
              <w:keepNext/>
              <w:jc w:val="center"/>
            </w:pPr>
            <w:r>
              <w:rPr>
                <w:rFonts w:eastAsia="SimSun"/>
                <w:lang w:eastAsia="zh-CN"/>
              </w:rPr>
              <w:t>1.69</w:t>
            </w:r>
          </w:p>
        </w:tc>
        <w:tc>
          <w:tcPr>
            <w:tcW w:w="918" w:type="dxa"/>
            <w:tcMar>
              <w:top w:w="90" w:type="dxa"/>
              <w:left w:w="120" w:type="dxa"/>
              <w:bottom w:w="90" w:type="dxa"/>
              <w:right w:w="120" w:type="dxa"/>
            </w:tcMar>
            <w:vAlign w:val="center"/>
          </w:tcPr>
          <w:p w14:paraId="38D4CAAA" w14:textId="77777777" w:rsidR="001F7FEE" w:rsidRDefault="00C6405F">
            <w:pPr>
              <w:pStyle w:val="EngineeringTableText"/>
              <w:keepNext/>
              <w:jc w:val="center"/>
            </w:pPr>
            <w:r>
              <w:rPr>
                <w:rFonts w:eastAsia="SimSun"/>
                <w:lang w:eastAsia="zh-CN"/>
              </w:rPr>
              <w:t>1.75</w:t>
            </w:r>
          </w:p>
        </w:tc>
        <w:tc>
          <w:tcPr>
            <w:tcW w:w="918" w:type="dxa"/>
            <w:tcMar>
              <w:top w:w="90" w:type="dxa"/>
              <w:left w:w="120" w:type="dxa"/>
              <w:bottom w:w="90" w:type="dxa"/>
              <w:right w:w="120" w:type="dxa"/>
            </w:tcMar>
            <w:vAlign w:val="center"/>
          </w:tcPr>
          <w:p w14:paraId="566F9C1F" w14:textId="77777777" w:rsidR="001F7FEE" w:rsidRDefault="00C6405F">
            <w:pPr>
              <w:pStyle w:val="EngineeringTableText"/>
              <w:keepNext/>
              <w:jc w:val="center"/>
            </w:pPr>
            <w:r>
              <w:rPr>
                <w:rFonts w:eastAsia="SimSun"/>
                <w:lang w:eastAsia="zh-CN"/>
              </w:rPr>
              <w:t>1.72</w:t>
            </w:r>
          </w:p>
        </w:tc>
        <w:tc>
          <w:tcPr>
            <w:tcW w:w="918" w:type="dxa"/>
            <w:tcMar>
              <w:top w:w="90" w:type="dxa"/>
              <w:left w:w="120" w:type="dxa"/>
              <w:bottom w:w="90" w:type="dxa"/>
              <w:right w:w="120" w:type="dxa"/>
            </w:tcMar>
            <w:vAlign w:val="center"/>
          </w:tcPr>
          <w:p w14:paraId="12C52C3A" w14:textId="77777777" w:rsidR="001F7FEE" w:rsidRDefault="00C6405F">
            <w:pPr>
              <w:pStyle w:val="EngineeringTableText"/>
              <w:keepNext/>
              <w:jc w:val="center"/>
            </w:pPr>
            <w:r>
              <w:rPr>
                <w:rFonts w:eastAsia="SimSun"/>
                <w:lang w:eastAsia="zh-CN"/>
              </w:rPr>
              <w:t>1.71</w:t>
            </w:r>
          </w:p>
        </w:tc>
        <w:tc>
          <w:tcPr>
            <w:tcW w:w="918" w:type="dxa"/>
            <w:tcMar>
              <w:top w:w="90" w:type="dxa"/>
              <w:left w:w="120" w:type="dxa"/>
              <w:bottom w:w="90" w:type="dxa"/>
              <w:right w:w="120" w:type="dxa"/>
            </w:tcMar>
            <w:vAlign w:val="center"/>
          </w:tcPr>
          <w:p w14:paraId="313E742E" w14:textId="77777777" w:rsidR="001F7FEE" w:rsidRDefault="00C6405F">
            <w:pPr>
              <w:pStyle w:val="EngineeringTableText"/>
              <w:keepN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43FBCAA6" w14:textId="77777777" w:rsidR="001F7FEE" w:rsidRDefault="00C6405F">
            <w:pPr>
              <w:pStyle w:val="EngineeringTableText"/>
              <w:keepNext/>
              <w:jc w:val="center"/>
            </w:pPr>
            <w:r>
              <w:rPr>
                <w:rFonts w:eastAsia="SimSun"/>
                <w:lang w:eastAsia="zh-CN"/>
              </w:rPr>
              <w:t>N/A</w:t>
            </w:r>
          </w:p>
        </w:tc>
      </w:tr>
      <w:tr w:rsidR="001F7FEE" w14:paraId="4CBB24B5" w14:textId="77777777">
        <w:trPr>
          <w:cantSplit/>
          <w:jc w:val="center"/>
        </w:trPr>
        <w:tc>
          <w:tcPr>
            <w:tcW w:w="1300" w:type="dxa"/>
            <w:tcMar>
              <w:top w:w="90" w:type="dxa"/>
              <w:left w:w="120" w:type="dxa"/>
              <w:bottom w:w="90" w:type="dxa"/>
              <w:right w:w="120" w:type="dxa"/>
            </w:tcMar>
            <w:vAlign w:val="center"/>
          </w:tcPr>
          <w:p w14:paraId="0B509376" w14:textId="77777777" w:rsidR="001F7FEE" w:rsidRDefault="00C6405F">
            <w:pPr>
              <w:pStyle w:val="EngineeringTableText"/>
              <w:jc w:val="center"/>
            </w:pPr>
            <w:r>
              <w:rPr>
                <w:rFonts w:eastAsia="SimSun"/>
                <w:lang w:eastAsia="zh-CN"/>
              </w:rPr>
              <w:t>设计冷工况</w:t>
            </w:r>
          </w:p>
        </w:tc>
        <w:tc>
          <w:tcPr>
            <w:tcW w:w="1500" w:type="dxa"/>
            <w:tcMar>
              <w:top w:w="90" w:type="dxa"/>
              <w:left w:w="120" w:type="dxa"/>
              <w:bottom w:w="90" w:type="dxa"/>
              <w:right w:w="120" w:type="dxa"/>
            </w:tcMar>
            <w:vAlign w:val="center"/>
          </w:tcPr>
          <w:p w14:paraId="2D35DFAC" w14:textId="77777777" w:rsidR="001F7FEE" w:rsidRDefault="00C6405F">
            <w:pPr>
              <w:pStyle w:val="EngineeringTableText"/>
              <w:jc w:val="center"/>
            </w:pPr>
            <w:r>
              <w:rPr>
                <w:rFonts w:eastAsia="SimSun"/>
                <w:lang w:eastAsia="zh-CN"/>
              </w:rPr>
              <w:t>散热器红外</w:t>
            </w:r>
          </w:p>
        </w:tc>
        <w:tc>
          <w:tcPr>
            <w:tcW w:w="918" w:type="dxa"/>
            <w:tcMar>
              <w:top w:w="90" w:type="dxa"/>
              <w:left w:w="120" w:type="dxa"/>
              <w:bottom w:w="90" w:type="dxa"/>
              <w:right w:w="120" w:type="dxa"/>
            </w:tcMar>
            <w:vAlign w:val="center"/>
          </w:tcPr>
          <w:p w14:paraId="06D2A01B" w14:textId="77777777" w:rsidR="001F7FEE" w:rsidRDefault="00C6405F">
            <w:pPr>
              <w:pStyle w:val="EngineeringTableText"/>
              <w:jc w:val="center"/>
            </w:pPr>
            <w:r>
              <w:rPr>
                <w:rFonts w:eastAsia="SimSun"/>
                <w:lang w:eastAsia="zh-CN"/>
              </w:rPr>
              <w:t>28.30</w:t>
            </w:r>
          </w:p>
        </w:tc>
        <w:tc>
          <w:tcPr>
            <w:tcW w:w="918" w:type="dxa"/>
            <w:tcMar>
              <w:top w:w="90" w:type="dxa"/>
              <w:left w:w="120" w:type="dxa"/>
              <w:bottom w:w="90" w:type="dxa"/>
              <w:right w:w="120" w:type="dxa"/>
            </w:tcMar>
            <w:vAlign w:val="center"/>
          </w:tcPr>
          <w:p w14:paraId="5954DE62" w14:textId="77777777" w:rsidR="001F7FEE" w:rsidRDefault="00C6405F">
            <w:pPr>
              <w:pStyle w:val="EngineeringTableText"/>
              <w:jc w:val="center"/>
            </w:pPr>
            <w:r>
              <w:rPr>
                <w:rFonts w:eastAsia="SimSun"/>
                <w:lang w:eastAsia="zh-CN"/>
              </w:rPr>
              <w:t>29.10</w:t>
            </w:r>
          </w:p>
        </w:tc>
        <w:tc>
          <w:tcPr>
            <w:tcW w:w="918" w:type="dxa"/>
            <w:tcMar>
              <w:top w:w="90" w:type="dxa"/>
              <w:left w:w="120" w:type="dxa"/>
              <w:bottom w:w="90" w:type="dxa"/>
              <w:right w:w="120" w:type="dxa"/>
            </w:tcMar>
            <w:vAlign w:val="center"/>
          </w:tcPr>
          <w:p w14:paraId="27E446BF" w14:textId="77777777" w:rsidR="001F7FEE" w:rsidRDefault="00C6405F">
            <w:pPr>
              <w:pStyle w:val="EngineeringTableText"/>
              <w:jc w:val="center"/>
            </w:pPr>
            <w:r>
              <w:rPr>
                <w:rFonts w:eastAsia="SimSun"/>
                <w:lang w:eastAsia="zh-CN"/>
              </w:rPr>
              <w:t>28.80</w:t>
            </w:r>
          </w:p>
        </w:tc>
        <w:tc>
          <w:tcPr>
            <w:tcW w:w="918" w:type="dxa"/>
            <w:tcMar>
              <w:top w:w="90" w:type="dxa"/>
              <w:left w:w="120" w:type="dxa"/>
              <w:bottom w:w="90" w:type="dxa"/>
              <w:right w:w="120" w:type="dxa"/>
            </w:tcMar>
            <w:vAlign w:val="center"/>
          </w:tcPr>
          <w:p w14:paraId="7B7ACB80" w14:textId="77777777" w:rsidR="001F7FEE" w:rsidRDefault="00C6405F">
            <w:pPr>
              <w:pStyle w:val="EngineeringTableText"/>
              <w:jc w:val="center"/>
            </w:pPr>
            <w:r>
              <w:rPr>
                <w:rFonts w:eastAsia="SimSun"/>
                <w:lang w:eastAsia="zh-CN"/>
              </w:rPr>
              <w:t>28.67</w:t>
            </w:r>
          </w:p>
        </w:tc>
        <w:tc>
          <w:tcPr>
            <w:tcW w:w="918" w:type="dxa"/>
            <w:tcMar>
              <w:top w:w="90" w:type="dxa"/>
              <w:left w:w="120" w:type="dxa"/>
              <w:bottom w:w="90" w:type="dxa"/>
              <w:right w:w="120" w:type="dxa"/>
            </w:tcMar>
            <w:vAlign w:val="center"/>
          </w:tcPr>
          <w:p w14:paraId="30DDDD98" w14:textId="77777777" w:rsidR="001F7FEE" w:rsidRDefault="00C6405F">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4A8ADFDE" w14:textId="77777777" w:rsidR="001F7FEE" w:rsidRDefault="00C6405F">
            <w:pPr>
              <w:pStyle w:val="EngineeringTableText"/>
              <w:jc w:val="center"/>
            </w:pPr>
            <w:r>
              <w:rPr>
                <w:rFonts w:eastAsia="SimSun"/>
                <w:lang w:eastAsia="zh-CN"/>
              </w:rPr>
              <w:t>N/A</w:t>
            </w:r>
          </w:p>
        </w:tc>
      </w:tr>
      <w:tr w:rsidR="001F7FEE" w14:paraId="2A6A3F28" w14:textId="77777777">
        <w:trPr>
          <w:cantSplit/>
          <w:jc w:val="center"/>
        </w:trPr>
        <w:tc>
          <w:tcPr>
            <w:tcW w:w="1300" w:type="dxa"/>
            <w:tcMar>
              <w:top w:w="90" w:type="dxa"/>
              <w:left w:w="120" w:type="dxa"/>
              <w:bottom w:w="90" w:type="dxa"/>
              <w:right w:w="120" w:type="dxa"/>
            </w:tcMar>
            <w:vAlign w:val="center"/>
          </w:tcPr>
          <w:p w14:paraId="427C2485" w14:textId="77777777" w:rsidR="001F7FEE" w:rsidRDefault="00C6405F">
            <w:pPr>
              <w:pStyle w:val="EngineeringTableText"/>
              <w:keepNext/>
              <w:jc w:val="center"/>
            </w:pPr>
            <w:r>
              <w:rPr>
                <w:rFonts w:eastAsia="SimSun"/>
                <w:lang w:eastAsia="zh-CN"/>
              </w:rPr>
              <w:lastRenderedPageBreak/>
              <w:t>平均环境工况</w:t>
            </w:r>
          </w:p>
        </w:tc>
        <w:tc>
          <w:tcPr>
            <w:tcW w:w="1500" w:type="dxa"/>
            <w:tcMar>
              <w:top w:w="90" w:type="dxa"/>
              <w:left w:w="120" w:type="dxa"/>
              <w:bottom w:w="90" w:type="dxa"/>
              <w:right w:w="120" w:type="dxa"/>
            </w:tcMar>
            <w:vAlign w:val="center"/>
          </w:tcPr>
          <w:p w14:paraId="2F91EA51" w14:textId="77777777" w:rsidR="001F7FEE" w:rsidRDefault="00C6405F">
            <w:pPr>
              <w:pStyle w:val="EngineeringTableText"/>
              <w:keepNext/>
              <w:jc w:val="center"/>
            </w:pPr>
            <w:r>
              <w:rPr>
                <w:rFonts w:eastAsia="SimSun"/>
                <w:lang w:eastAsia="zh-CN"/>
              </w:rPr>
              <w:t>太阳翼反照</w:t>
            </w:r>
          </w:p>
        </w:tc>
        <w:tc>
          <w:tcPr>
            <w:tcW w:w="918" w:type="dxa"/>
            <w:tcMar>
              <w:top w:w="90" w:type="dxa"/>
              <w:left w:w="120" w:type="dxa"/>
              <w:bottom w:w="90" w:type="dxa"/>
              <w:right w:w="120" w:type="dxa"/>
            </w:tcMar>
            <w:vAlign w:val="center"/>
          </w:tcPr>
          <w:p w14:paraId="0BD703C4" w14:textId="77777777" w:rsidR="001F7FEE" w:rsidRDefault="00C6405F">
            <w:pPr>
              <w:pStyle w:val="EngineeringTableText"/>
              <w:keepNext/>
              <w:jc w:val="center"/>
            </w:pPr>
            <w:r>
              <w:rPr>
                <w:rFonts w:eastAsia="SimSun"/>
                <w:lang w:eastAsia="zh-CN"/>
              </w:rPr>
              <w:t>153.25</w:t>
            </w:r>
          </w:p>
        </w:tc>
        <w:tc>
          <w:tcPr>
            <w:tcW w:w="918" w:type="dxa"/>
            <w:tcMar>
              <w:top w:w="90" w:type="dxa"/>
              <w:left w:w="120" w:type="dxa"/>
              <w:bottom w:w="90" w:type="dxa"/>
              <w:right w:w="120" w:type="dxa"/>
            </w:tcMar>
            <w:vAlign w:val="center"/>
          </w:tcPr>
          <w:p w14:paraId="52B81D9D" w14:textId="77777777" w:rsidR="001F7FEE" w:rsidRDefault="00C6405F">
            <w:pPr>
              <w:pStyle w:val="EngineeringTableText"/>
              <w:keepNext/>
              <w:jc w:val="center"/>
            </w:pPr>
            <w:r>
              <w:rPr>
                <w:rFonts w:eastAsia="SimSun"/>
                <w:lang w:eastAsia="zh-CN"/>
              </w:rPr>
              <w:t>153.76</w:t>
            </w:r>
          </w:p>
        </w:tc>
        <w:tc>
          <w:tcPr>
            <w:tcW w:w="918" w:type="dxa"/>
            <w:tcMar>
              <w:top w:w="90" w:type="dxa"/>
              <w:left w:w="120" w:type="dxa"/>
              <w:bottom w:w="90" w:type="dxa"/>
              <w:right w:w="120" w:type="dxa"/>
            </w:tcMar>
            <w:vAlign w:val="center"/>
          </w:tcPr>
          <w:p w14:paraId="7C54FEB3" w14:textId="77777777" w:rsidR="001F7FEE" w:rsidRDefault="00C6405F">
            <w:pPr>
              <w:pStyle w:val="EngineeringTableText"/>
              <w:keepNext/>
              <w:jc w:val="center"/>
            </w:pPr>
            <w:r>
              <w:rPr>
                <w:rFonts w:eastAsia="SimSun"/>
                <w:lang w:eastAsia="zh-CN"/>
              </w:rPr>
              <w:t>152.67</w:t>
            </w:r>
          </w:p>
        </w:tc>
        <w:tc>
          <w:tcPr>
            <w:tcW w:w="918" w:type="dxa"/>
            <w:tcMar>
              <w:top w:w="90" w:type="dxa"/>
              <w:left w:w="120" w:type="dxa"/>
              <w:bottom w:w="90" w:type="dxa"/>
              <w:right w:w="120" w:type="dxa"/>
            </w:tcMar>
            <w:vAlign w:val="center"/>
          </w:tcPr>
          <w:p w14:paraId="63BC2418" w14:textId="77777777" w:rsidR="001F7FEE" w:rsidRDefault="00C6405F">
            <w:pPr>
              <w:pStyle w:val="EngineeringTableText"/>
              <w:keepNext/>
              <w:jc w:val="center"/>
            </w:pPr>
            <w:r>
              <w:rPr>
                <w:rFonts w:eastAsia="SimSun"/>
                <w:lang w:eastAsia="zh-CN"/>
              </w:rPr>
              <w:t>151.70</w:t>
            </w:r>
          </w:p>
        </w:tc>
        <w:tc>
          <w:tcPr>
            <w:tcW w:w="918" w:type="dxa"/>
            <w:tcMar>
              <w:top w:w="90" w:type="dxa"/>
              <w:left w:w="120" w:type="dxa"/>
              <w:bottom w:w="90" w:type="dxa"/>
              <w:right w:w="120" w:type="dxa"/>
            </w:tcMar>
            <w:vAlign w:val="center"/>
          </w:tcPr>
          <w:p w14:paraId="43C18B5A" w14:textId="77777777" w:rsidR="001F7FEE" w:rsidRDefault="00C6405F">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730BE557" w14:textId="77777777" w:rsidR="001F7FEE" w:rsidRDefault="00C6405F">
            <w:pPr>
              <w:pStyle w:val="EngineeringTableText"/>
              <w:keepNext/>
              <w:jc w:val="center"/>
            </w:pPr>
            <w:r>
              <w:rPr>
                <w:rFonts w:eastAsia="SimSun"/>
                <w:lang w:eastAsia="zh-CN"/>
              </w:rPr>
              <w:t>N/A</w:t>
            </w:r>
          </w:p>
        </w:tc>
      </w:tr>
      <w:tr w:rsidR="001F7FEE" w14:paraId="25209E48" w14:textId="77777777">
        <w:trPr>
          <w:cantSplit/>
          <w:jc w:val="center"/>
        </w:trPr>
        <w:tc>
          <w:tcPr>
            <w:tcW w:w="1300" w:type="dxa"/>
            <w:tcMar>
              <w:top w:w="90" w:type="dxa"/>
              <w:left w:w="120" w:type="dxa"/>
              <w:bottom w:w="90" w:type="dxa"/>
              <w:right w:w="120" w:type="dxa"/>
            </w:tcMar>
            <w:vAlign w:val="center"/>
          </w:tcPr>
          <w:p w14:paraId="4905A172" w14:textId="77777777" w:rsidR="001F7FEE" w:rsidRDefault="00C6405F">
            <w:pPr>
              <w:pStyle w:val="EngineeringTableText"/>
              <w:keepNext/>
              <w:jc w:val="center"/>
            </w:pPr>
            <w:r>
              <w:rPr>
                <w:rFonts w:eastAsia="SimSun"/>
                <w:lang w:eastAsia="zh-CN"/>
              </w:rPr>
              <w:t>平均环境工况</w:t>
            </w:r>
          </w:p>
        </w:tc>
        <w:tc>
          <w:tcPr>
            <w:tcW w:w="1500" w:type="dxa"/>
            <w:tcMar>
              <w:top w:w="90" w:type="dxa"/>
              <w:left w:w="120" w:type="dxa"/>
              <w:bottom w:w="90" w:type="dxa"/>
              <w:right w:w="120" w:type="dxa"/>
            </w:tcMar>
            <w:vAlign w:val="center"/>
          </w:tcPr>
          <w:p w14:paraId="780F69ED" w14:textId="77777777" w:rsidR="001F7FEE" w:rsidRDefault="00C6405F">
            <w:pPr>
              <w:pStyle w:val="EngineeringTableText"/>
              <w:keepNext/>
              <w:jc w:val="center"/>
            </w:pPr>
            <w:r>
              <w:rPr>
                <w:rFonts w:eastAsia="SimSun"/>
                <w:lang w:eastAsia="zh-CN"/>
              </w:rPr>
              <w:t>太阳翼红外</w:t>
            </w:r>
          </w:p>
        </w:tc>
        <w:tc>
          <w:tcPr>
            <w:tcW w:w="918" w:type="dxa"/>
            <w:tcMar>
              <w:top w:w="90" w:type="dxa"/>
              <w:left w:w="120" w:type="dxa"/>
              <w:bottom w:w="90" w:type="dxa"/>
              <w:right w:w="120" w:type="dxa"/>
            </w:tcMar>
            <w:vAlign w:val="center"/>
          </w:tcPr>
          <w:p w14:paraId="025FAF4C" w14:textId="77777777" w:rsidR="001F7FEE" w:rsidRDefault="00C6405F">
            <w:pPr>
              <w:pStyle w:val="EngineeringTableText"/>
              <w:keepNext/>
              <w:jc w:val="center"/>
            </w:pPr>
            <w:r>
              <w:rPr>
                <w:rFonts w:eastAsia="SimSun"/>
                <w:lang w:eastAsia="zh-CN"/>
              </w:rPr>
              <w:t>370.65</w:t>
            </w:r>
          </w:p>
        </w:tc>
        <w:tc>
          <w:tcPr>
            <w:tcW w:w="918" w:type="dxa"/>
            <w:tcMar>
              <w:top w:w="90" w:type="dxa"/>
              <w:left w:w="120" w:type="dxa"/>
              <w:bottom w:w="90" w:type="dxa"/>
              <w:right w:w="120" w:type="dxa"/>
            </w:tcMar>
            <w:vAlign w:val="center"/>
          </w:tcPr>
          <w:p w14:paraId="2BD4B660" w14:textId="77777777" w:rsidR="001F7FEE" w:rsidRDefault="00C6405F">
            <w:pPr>
              <w:pStyle w:val="EngineeringTableText"/>
              <w:keepNext/>
              <w:jc w:val="center"/>
            </w:pPr>
            <w:r>
              <w:rPr>
                <w:rFonts w:eastAsia="SimSun"/>
                <w:lang w:eastAsia="zh-CN"/>
              </w:rPr>
              <w:t>363.73</w:t>
            </w:r>
          </w:p>
        </w:tc>
        <w:tc>
          <w:tcPr>
            <w:tcW w:w="918" w:type="dxa"/>
            <w:tcMar>
              <w:top w:w="90" w:type="dxa"/>
              <w:left w:w="120" w:type="dxa"/>
              <w:bottom w:w="90" w:type="dxa"/>
              <w:right w:w="120" w:type="dxa"/>
            </w:tcMar>
            <w:vAlign w:val="center"/>
          </w:tcPr>
          <w:p w14:paraId="1A654A76" w14:textId="77777777" w:rsidR="001F7FEE" w:rsidRDefault="00C6405F">
            <w:pPr>
              <w:pStyle w:val="EngineeringTableText"/>
              <w:keepNext/>
              <w:jc w:val="center"/>
            </w:pPr>
            <w:r>
              <w:rPr>
                <w:rFonts w:eastAsia="SimSun"/>
                <w:lang w:eastAsia="zh-CN"/>
              </w:rPr>
              <w:t>359.81</w:t>
            </w:r>
          </w:p>
        </w:tc>
        <w:tc>
          <w:tcPr>
            <w:tcW w:w="918" w:type="dxa"/>
            <w:tcMar>
              <w:top w:w="90" w:type="dxa"/>
              <w:left w:w="120" w:type="dxa"/>
              <w:bottom w:w="90" w:type="dxa"/>
              <w:right w:w="120" w:type="dxa"/>
            </w:tcMar>
            <w:vAlign w:val="center"/>
          </w:tcPr>
          <w:p w14:paraId="3AE64338" w14:textId="77777777" w:rsidR="001F7FEE" w:rsidRDefault="00C6405F">
            <w:pPr>
              <w:pStyle w:val="EngineeringTableText"/>
              <w:keepNext/>
              <w:jc w:val="center"/>
            </w:pPr>
            <w:r>
              <w:rPr>
                <w:rFonts w:eastAsia="SimSun"/>
                <w:lang w:eastAsia="zh-CN"/>
              </w:rPr>
              <w:t>357.56</w:t>
            </w:r>
          </w:p>
        </w:tc>
        <w:tc>
          <w:tcPr>
            <w:tcW w:w="918" w:type="dxa"/>
            <w:tcMar>
              <w:top w:w="90" w:type="dxa"/>
              <w:left w:w="120" w:type="dxa"/>
              <w:bottom w:w="90" w:type="dxa"/>
              <w:right w:w="120" w:type="dxa"/>
            </w:tcMar>
            <w:vAlign w:val="center"/>
          </w:tcPr>
          <w:p w14:paraId="2EAD9795" w14:textId="77777777" w:rsidR="001F7FEE" w:rsidRDefault="00C6405F">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549CF99B" w14:textId="77777777" w:rsidR="001F7FEE" w:rsidRDefault="00C6405F">
            <w:pPr>
              <w:pStyle w:val="EngineeringTableText"/>
              <w:keepNext/>
              <w:jc w:val="center"/>
            </w:pPr>
            <w:r>
              <w:rPr>
                <w:rFonts w:eastAsia="SimSun"/>
                <w:lang w:eastAsia="zh-CN"/>
              </w:rPr>
              <w:t>0.8</w:t>
            </w:r>
          </w:p>
        </w:tc>
      </w:tr>
      <w:tr w:rsidR="001F7FEE" w14:paraId="60078930" w14:textId="77777777">
        <w:trPr>
          <w:cantSplit/>
          <w:jc w:val="center"/>
        </w:trPr>
        <w:tc>
          <w:tcPr>
            <w:tcW w:w="1300" w:type="dxa"/>
            <w:tcMar>
              <w:top w:w="90" w:type="dxa"/>
              <w:left w:w="120" w:type="dxa"/>
              <w:bottom w:w="90" w:type="dxa"/>
              <w:right w:w="120" w:type="dxa"/>
            </w:tcMar>
            <w:vAlign w:val="center"/>
          </w:tcPr>
          <w:p w14:paraId="6F64E401" w14:textId="77777777" w:rsidR="001F7FEE" w:rsidRDefault="00C6405F">
            <w:pPr>
              <w:pStyle w:val="EngineeringTableText"/>
              <w:keepNext/>
              <w:jc w:val="center"/>
            </w:pPr>
            <w:r>
              <w:rPr>
                <w:rFonts w:eastAsia="SimSun"/>
                <w:lang w:eastAsia="zh-CN"/>
              </w:rPr>
              <w:t>平均环境工况</w:t>
            </w:r>
          </w:p>
        </w:tc>
        <w:tc>
          <w:tcPr>
            <w:tcW w:w="1500" w:type="dxa"/>
            <w:tcMar>
              <w:top w:w="90" w:type="dxa"/>
              <w:left w:w="120" w:type="dxa"/>
              <w:bottom w:w="90" w:type="dxa"/>
              <w:right w:w="120" w:type="dxa"/>
            </w:tcMar>
            <w:vAlign w:val="center"/>
          </w:tcPr>
          <w:p w14:paraId="0C8BEEE1" w14:textId="77777777" w:rsidR="001F7FEE" w:rsidRDefault="00C6405F">
            <w:pPr>
              <w:pStyle w:val="EngineeringTableText"/>
              <w:keepNext/>
              <w:jc w:val="center"/>
            </w:pPr>
            <w:r>
              <w:rPr>
                <w:rFonts w:eastAsia="SimSun"/>
                <w:lang w:eastAsia="zh-CN"/>
              </w:rPr>
              <w:t>散热器反照</w:t>
            </w:r>
          </w:p>
        </w:tc>
        <w:tc>
          <w:tcPr>
            <w:tcW w:w="918" w:type="dxa"/>
            <w:tcMar>
              <w:top w:w="90" w:type="dxa"/>
              <w:left w:w="120" w:type="dxa"/>
              <w:bottom w:w="90" w:type="dxa"/>
              <w:right w:w="120" w:type="dxa"/>
            </w:tcMar>
            <w:vAlign w:val="center"/>
          </w:tcPr>
          <w:p w14:paraId="6F57F298" w14:textId="77777777" w:rsidR="001F7FEE" w:rsidRDefault="00C6405F">
            <w:pPr>
              <w:pStyle w:val="EngineeringTableText"/>
              <w:keepNext/>
              <w:jc w:val="center"/>
            </w:pPr>
            <w:r>
              <w:rPr>
                <w:rFonts w:eastAsia="SimSun"/>
                <w:lang w:eastAsia="zh-CN"/>
              </w:rPr>
              <w:t>3.63</w:t>
            </w:r>
          </w:p>
        </w:tc>
        <w:tc>
          <w:tcPr>
            <w:tcW w:w="918" w:type="dxa"/>
            <w:tcMar>
              <w:top w:w="90" w:type="dxa"/>
              <w:left w:w="120" w:type="dxa"/>
              <w:bottom w:w="90" w:type="dxa"/>
              <w:right w:w="120" w:type="dxa"/>
            </w:tcMar>
            <w:vAlign w:val="center"/>
          </w:tcPr>
          <w:p w14:paraId="1C02AEA7" w14:textId="77777777" w:rsidR="001F7FEE" w:rsidRDefault="00C6405F">
            <w:pPr>
              <w:pStyle w:val="EngineeringTableText"/>
              <w:keepNext/>
              <w:jc w:val="center"/>
            </w:pPr>
            <w:r>
              <w:rPr>
                <w:rFonts w:eastAsia="SimSun"/>
                <w:lang w:eastAsia="zh-CN"/>
              </w:rPr>
              <w:t>3.76</w:t>
            </w:r>
          </w:p>
        </w:tc>
        <w:tc>
          <w:tcPr>
            <w:tcW w:w="918" w:type="dxa"/>
            <w:tcMar>
              <w:top w:w="90" w:type="dxa"/>
              <w:left w:w="120" w:type="dxa"/>
              <w:bottom w:w="90" w:type="dxa"/>
              <w:right w:w="120" w:type="dxa"/>
            </w:tcMar>
            <w:vAlign w:val="center"/>
          </w:tcPr>
          <w:p w14:paraId="2DF2F2D8" w14:textId="77777777" w:rsidR="001F7FEE" w:rsidRDefault="00C6405F">
            <w:pPr>
              <w:pStyle w:val="EngineeringTableText"/>
              <w:keepNext/>
              <w:jc w:val="center"/>
            </w:pPr>
            <w:r>
              <w:rPr>
                <w:rFonts w:eastAsia="SimSun"/>
                <w:lang w:eastAsia="zh-CN"/>
              </w:rPr>
              <w:t>3.69</w:t>
            </w:r>
          </w:p>
        </w:tc>
        <w:tc>
          <w:tcPr>
            <w:tcW w:w="918" w:type="dxa"/>
            <w:tcMar>
              <w:top w:w="90" w:type="dxa"/>
              <w:left w:w="120" w:type="dxa"/>
              <w:bottom w:w="90" w:type="dxa"/>
              <w:right w:w="120" w:type="dxa"/>
            </w:tcMar>
            <w:vAlign w:val="center"/>
          </w:tcPr>
          <w:p w14:paraId="5C5B0875" w14:textId="77777777" w:rsidR="001F7FEE" w:rsidRDefault="00C6405F">
            <w:pPr>
              <w:pStyle w:val="EngineeringTableText"/>
              <w:keepNext/>
              <w:jc w:val="center"/>
            </w:pPr>
            <w:r>
              <w:rPr>
                <w:rFonts w:eastAsia="SimSun"/>
                <w:lang w:eastAsia="zh-CN"/>
              </w:rPr>
              <w:t>3.68</w:t>
            </w:r>
          </w:p>
        </w:tc>
        <w:tc>
          <w:tcPr>
            <w:tcW w:w="918" w:type="dxa"/>
            <w:tcMar>
              <w:top w:w="90" w:type="dxa"/>
              <w:left w:w="120" w:type="dxa"/>
              <w:bottom w:w="90" w:type="dxa"/>
              <w:right w:w="120" w:type="dxa"/>
            </w:tcMar>
            <w:vAlign w:val="center"/>
          </w:tcPr>
          <w:p w14:paraId="2B604EFD" w14:textId="77777777" w:rsidR="001F7FEE" w:rsidRDefault="00C6405F">
            <w:pPr>
              <w:pStyle w:val="EngineeringTableText"/>
              <w:keepN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28C31BA0" w14:textId="77777777" w:rsidR="001F7FEE" w:rsidRDefault="00C6405F">
            <w:pPr>
              <w:pStyle w:val="EngineeringTableText"/>
              <w:keepNext/>
              <w:jc w:val="center"/>
            </w:pPr>
            <w:r>
              <w:rPr>
                <w:rFonts w:eastAsia="SimSun"/>
                <w:lang w:eastAsia="zh-CN"/>
              </w:rPr>
              <w:t>N/A</w:t>
            </w:r>
          </w:p>
        </w:tc>
      </w:tr>
      <w:tr w:rsidR="001F7FEE" w14:paraId="241DCBBE" w14:textId="77777777">
        <w:trPr>
          <w:cantSplit/>
          <w:jc w:val="center"/>
        </w:trPr>
        <w:tc>
          <w:tcPr>
            <w:tcW w:w="1300" w:type="dxa"/>
            <w:tcMar>
              <w:top w:w="90" w:type="dxa"/>
              <w:left w:w="120" w:type="dxa"/>
              <w:bottom w:w="90" w:type="dxa"/>
              <w:right w:w="120" w:type="dxa"/>
            </w:tcMar>
            <w:vAlign w:val="center"/>
          </w:tcPr>
          <w:p w14:paraId="1C26DBE5" w14:textId="77777777" w:rsidR="001F7FEE" w:rsidRDefault="00C6405F">
            <w:pPr>
              <w:pStyle w:val="EngineeringTableText"/>
              <w:jc w:val="center"/>
            </w:pPr>
            <w:r>
              <w:rPr>
                <w:rFonts w:eastAsia="SimSun"/>
                <w:lang w:eastAsia="zh-CN"/>
              </w:rPr>
              <w:t>平均环境工况</w:t>
            </w:r>
          </w:p>
        </w:tc>
        <w:tc>
          <w:tcPr>
            <w:tcW w:w="1500" w:type="dxa"/>
            <w:tcMar>
              <w:top w:w="90" w:type="dxa"/>
              <w:left w:w="120" w:type="dxa"/>
              <w:bottom w:w="90" w:type="dxa"/>
              <w:right w:w="120" w:type="dxa"/>
            </w:tcMar>
            <w:vAlign w:val="center"/>
          </w:tcPr>
          <w:p w14:paraId="19CE916C" w14:textId="77777777" w:rsidR="001F7FEE" w:rsidRDefault="00C6405F">
            <w:pPr>
              <w:pStyle w:val="EngineeringTableText"/>
              <w:jc w:val="center"/>
            </w:pPr>
            <w:r>
              <w:rPr>
                <w:rFonts w:eastAsia="SimSun"/>
                <w:lang w:eastAsia="zh-CN"/>
              </w:rPr>
              <w:t>散热器红外</w:t>
            </w:r>
          </w:p>
        </w:tc>
        <w:tc>
          <w:tcPr>
            <w:tcW w:w="918" w:type="dxa"/>
            <w:tcMar>
              <w:top w:w="90" w:type="dxa"/>
              <w:left w:w="120" w:type="dxa"/>
              <w:bottom w:w="90" w:type="dxa"/>
              <w:right w:w="120" w:type="dxa"/>
            </w:tcMar>
            <w:vAlign w:val="center"/>
          </w:tcPr>
          <w:p w14:paraId="24AD9CAD" w14:textId="77777777" w:rsidR="001F7FEE" w:rsidRDefault="00C6405F">
            <w:pPr>
              <w:pStyle w:val="EngineeringTableText"/>
              <w:jc w:val="center"/>
            </w:pPr>
            <w:r>
              <w:rPr>
                <w:rFonts w:eastAsia="SimSun"/>
                <w:lang w:eastAsia="zh-CN"/>
              </w:rPr>
              <w:t>33.11</w:t>
            </w:r>
          </w:p>
        </w:tc>
        <w:tc>
          <w:tcPr>
            <w:tcW w:w="918" w:type="dxa"/>
            <w:tcMar>
              <w:top w:w="90" w:type="dxa"/>
              <w:left w:w="120" w:type="dxa"/>
              <w:bottom w:w="90" w:type="dxa"/>
              <w:right w:w="120" w:type="dxa"/>
            </w:tcMar>
            <w:vAlign w:val="center"/>
          </w:tcPr>
          <w:p w14:paraId="3360546B" w14:textId="77777777" w:rsidR="001F7FEE" w:rsidRDefault="00C6405F">
            <w:pPr>
              <w:pStyle w:val="EngineeringTableText"/>
              <w:jc w:val="center"/>
            </w:pPr>
            <w:r>
              <w:rPr>
                <w:rFonts w:eastAsia="SimSun"/>
                <w:lang w:eastAsia="zh-CN"/>
              </w:rPr>
              <w:t>34.05</w:t>
            </w:r>
          </w:p>
        </w:tc>
        <w:tc>
          <w:tcPr>
            <w:tcW w:w="918" w:type="dxa"/>
            <w:tcMar>
              <w:top w:w="90" w:type="dxa"/>
              <w:left w:w="120" w:type="dxa"/>
              <w:bottom w:w="90" w:type="dxa"/>
              <w:right w:w="120" w:type="dxa"/>
            </w:tcMar>
            <w:vAlign w:val="center"/>
          </w:tcPr>
          <w:p w14:paraId="11934FDC" w14:textId="77777777" w:rsidR="001F7FEE" w:rsidRDefault="00C6405F">
            <w:pPr>
              <w:pStyle w:val="EngineeringTableText"/>
              <w:jc w:val="center"/>
            </w:pPr>
            <w:r>
              <w:rPr>
                <w:rFonts w:eastAsia="SimSun"/>
                <w:lang w:eastAsia="zh-CN"/>
              </w:rPr>
              <w:t>33.69</w:t>
            </w:r>
          </w:p>
        </w:tc>
        <w:tc>
          <w:tcPr>
            <w:tcW w:w="918" w:type="dxa"/>
            <w:tcMar>
              <w:top w:w="90" w:type="dxa"/>
              <w:left w:w="120" w:type="dxa"/>
              <w:bottom w:w="90" w:type="dxa"/>
              <w:right w:w="120" w:type="dxa"/>
            </w:tcMar>
            <w:vAlign w:val="center"/>
          </w:tcPr>
          <w:p w14:paraId="5B6B6D3B" w14:textId="77777777" w:rsidR="001F7FEE" w:rsidRDefault="00C6405F">
            <w:pPr>
              <w:pStyle w:val="EngineeringTableText"/>
              <w:jc w:val="center"/>
            </w:pPr>
            <w:r>
              <w:rPr>
                <w:rFonts w:eastAsia="SimSun"/>
                <w:lang w:eastAsia="zh-CN"/>
              </w:rPr>
              <w:t>33.54</w:t>
            </w:r>
          </w:p>
        </w:tc>
        <w:tc>
          <w:tcPr>
            <w:tcW w:w="918" w:type="dxa"/>
            <w:tcMar>
              <w:top w:w="90" w:type="dxa"/>
              <w:left w:w="120" w:type="dxa"/>
              <w:bottom w:w="90" w:type="dxa"/>
              <w:right w:w="120" w:type="dxa"/>
            </w:tcMar>
            <w:vAlign w:val="center"/>
          </w:tcPr>
          <w:p w14:paraId="434A671F" w14:textId="77777777" w:rsidR="001F7FEE" w:rsidRDefault="00C6405F">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1862DF50" w14:textId="77777777" w:rsidR="001F7FEE" w:rsidRDefault="00C6405F">
            <w:pPr>
              <w:pStyle w:val="EngineeringTableText"/>
              <w:jc w:val="center"/>
            </w:pPr>
            <w:r>
              <w:rPr>
                <w:rFonts w:eastAsia="SimSun"/>
                <w:lang w:eastAsia="zh-CN"/>
              </w:rPr>
              <w:t>N/A</w:t>
            </w:r>
          </w:p>
        </w:tc>
      </w:tr>
      <w:tr w:rsidR="001F7FEE" w14:paraId="49F9EC9E" w14:textId="77777777">
        <w:trPr>
          <w:cantSplit/>
          <w:jc w:val="center"/>
        </w:trPr>
        <w:tc>
          <w:tcPr>
            <w:tcW w:w="1300" w:type="dxa"/>
            <w:tcMar>
              <w:top w:w="90" w:type="dxa"/>
              <w:left w:w="120" w:type="dxa"/>
              <w:bottom w:w="90" w:type="dxa"/>
              <w:right w:w="120" w:type="dxa"/>
            </w:tcMar>
            <w:vAlign w:val="center"/>
          </w:tcPr>
          <w:p w14:paraId="261DFD09" w14:textId="77777777" w:rsidR="001F7FEE" w:rsidRDefault="00C6405F">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678100E8" w14:textId="77777777" w:rsidR="001F7FEE" w:rsidRDefault="00C6405F">
            <w:pPr>
              <w:pStyle w:val="EngineeringTableText"/>
              <w:keepNext/>
              <w:jc w:val="center"/>
            </w:pPr>
            <w:r>
              <w:rPr>
                <w:rFonts w:eastAsia="SimSun"/>
                <w:lang w:eastAsia="zh-CN"/>
              </w:rPr>
              <w:t>太阳翼反照</w:t>
            </w:r>
          </w:p>
        </w:tc>
        <w:tc>
          <w:tcPr>
            <w:tcW w:w="918" w:type="dxa"/>
            <w:tcMar>
              <w:top w:w="90" w:type="dxa"/>
              <w:left w:w="120" w:type="dxa"/>
              <w:bottom w:w="90" w:type="dxa"/>
              <w:right w:w="120" w:type="dxa"/>
            </w:tcMar>
            <w:vAlign w:val="center"/>
          </w:tcPr>
          <w:p w14:paraId="5B0CBECA" w14:textId="77777777" w:rsidR="001F7FEE" w:rsidRDefault="00C6405F">
            <w:pPr>
              <w:pStyle w:val="EngineeringTableText"/>
              <w:keepNext/>
              <w:jc w:val="center"/>
            </w:pPr>
            <w:r>
              <w:rPr>
                <w:rFonts w:eastAsia="SimSun"/>
                <w:lang w:eastAsia="zh-CN"/>
              </w:rPr>
              <w:t>55.47</w:t>
            </w:r>
          </w:p>
        </w:tc>
        <w:tc>
          <w:tcPr>
            <w:tcW w:w="918" w:type="dxa"/>
            <w:tcMar>
              <w:top w:w="90" w:type="dxa"/>
              <w:left w:w="120" w:type="dxa"/>
              <w:bottom w:w="90" w:type="dxa"/>
              <w:right w:w="120" w:type="dxa"/>
            </w:tcMar>
            <w:vAlign w:val="center"/>
          </w:tcPr>
          <w:p w14:paraId="1300248D" w14:textId="77777777" w:rsidR="001F7FEE" w:rsidRDefault="00C6405F">
            <w:pPr>
              <w:pStyle w:val="EngineeringTableText"/>
              <w:keepNext/>
              <w:jc w:val="center"/>
            </w:pPr>
            <w:r>
              <w:rPr>
                <w:rFonts w:eastAsia="SimSun"/>
                <w:lang w:eastAsia="zh-CN"/>
              </w:rPr>
              <w:t>50.16</w:t>
            </w:r>
          </w:p>
        </w:tc>
        <w:tc>
          <w:tcPr>
            <w:tcW w:w="918" w:type="dxa"/>
            <w:tcMar>
              <w:top w:w="90" w:type="dxa"/>
              <w:left w:w="120" w:type="dxa"/>
              <w:bottom w:w="90" w:type="dxa"/>
              <w:right w:w="120" w:type="dxa"/>
            </w:tcMar>
            <w:vAlign w:val="center"/>
          </w:tcPr>
          <w:p w14:paraId="0786EE8C" w14:textId="77777777" w:rsidR="001F7FEE" w:rsidRDefault="00C6405F">
            <w:pPr>
              <w:pStyle w:val="EngineeringTableText"/>
              <w:keepNext/>
              <w:jc w:val="center"/>
            </w:pPr>
            <w:r>
              <w:rPr>
                <w:rFonts w:eastAsia="SimSun"/>
                <w:lang w:eastAsia="zh-CN"/>
              </w:rPr>
              <w:t>48.08</w:t>
            </w:r>
          </w:p>
        </w:tc>
        <w:tc>
          <w:tcPr>
            <w:tcW w:w="918" w:type="dxa"/>
            <w:tcMar>
              <w:top w:w="90" w:type="dxa"/>
              <w:left w:w="120" w:type="dxa"/>
              <w:bottom w:w="90" w:type="dxa"/>
              <w:right w:w="120" w:type="dxa"/>
            </w:tcMar>
            <w:vAlign w:val="center"/>
          </w:tcPr>
          <w:p w14:paraId="5E7A229C" w14:textId="77777777" w:rsidR="001F7FEE" w:rsidRDefault="00C6405F">
            <w:pPr>
              <w:pStyle w:val="EngineeringTableText"/>
              <w:keepNext/>
              <w:jc w:val="center"/>
            </w:pPr>
            <w:r>
              <w:rPr>
                <w:rFonts w:eastAsia="SimSun"/>
                <w:lang w:eastAsia="zh-CN"/>
              </w:rPr>
              <w:t>47.06</w:t>
            </w:r>
          </w:p>
        </w:tc>
        <w:tc>
          <w:tcPr>
            <w:tcW w:w="918" w:type="dxa"/>
            <w:tcMar>
              <w:top w:w="90" w:type="dxa"/>
              <w:left w:w="120" w:type="dxa"/>
              <w:bottom w:w="90" w:type="dxa"/>
              <w:right w:w="120" w:type="dxa"/>
            </w:tcMar>
            <w:vAlign w:val="center"/>
          </w:tcPr>
          <w:p w14:paraId="0E8EABE4" w14:textId="77777777" w:rsidR="001F7FEE" w:rsidRDefault="00C6405F">
            <w:pPr>
              <w:pStyle w:val="EngineeringTableText"/>
              <w:keepNext/>
              <w:jc w:val="center"/>
            </w:pPr>
            <w:r>
              <w:rPr>
                <w:rFonts w:eastAsia="SimSun"/>
                <w:lang w:eastAsia="zh-CN"/>
              </w:rPr>
              <w:t>−</w:t>
            </w:r>
            <w:r>
              <w:rPr>
                <w:rFonts w:eastAsia="SimSun"/>
                <w:lang w:eastAsia="zh-CN"/>
              </w:rPr>
              <w:t>2.1</w:t>
            </w:r>
          </w:p>
        </w:tc>
        <w:tc>
          <w:tcPr>
            <w:tcW w:w="919" w:type="dxa"/>
            <w:tcMar>
              <w:top w:w="90" w:type="dxa"/>
              <w:left w:w="120" w:type="dxa"/>
              <w:bottom w:w="90" w:type="dxa"/>
              <w:right w:w="120" w:type="dxa"/>
            </w:tcMar>
            <w:vAlign w:val="center"/>
          </w:tcPr>
          <w:p w14:paraId="12650EEA" w14:textId="77777777" w:rsidR="001F7FEE" w:rsidRDefault="00C6405F">
            <w:pPr>
              <w:pStyle w:val="EngineeringTableText"/>
              <w:keepNext/>
              <w:jc w:val="center"/>
            </w:pPr>
            <w:r>
              <w:rPr>
                <w:rFonts w:eastAsia="SimSun"/>
                <w:lang w:eastAsia="zh-CN"/>
              </w:rPr>
              <w:t>0.7</w:t>
            </w:r>
          </w:p>
        </w:tc>
      </w:tr>
      <w:tr w:rsidR="001F7FEE" w14:paraId="72E015D8" w14:textId="77777777">
        <w:trPr>
          <w:cantSplit/>
          <w:jc w:val="center"/>
        </w:trPr>
        <w:tc>
          <w:tcPr>
            <w:tcW w:w="1300" w:type="dxa"/>
            <w:tcMar>
              <w:top w:w="90" w:type="dxa"/>
              <w:left w:w="120" w:type="dxa"/>
              <w:bottom w:w="90" w:type="dxa"/>
              <w:right w:w="120" w:type="dxa"/>
            </w:tcMar>
            <w:vAlign w:val="center"/>
          </w:tcPr>
          <w:p w14:paraId="13F7396D" w14:textId="77777777" w:rsidR="001F7FEE" w:rsidRDefault="00C6405F">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0E62BDC7" w14:textId="77777777" w:rsidR="001F7FEE" w:rsidRDefault="00C6405F">
            <w:pPr>
              <w:pStyle w:val="EngineeringTableText"/>
              <w:keepNext/>
              <w:jc w:val="center"/>
            </w:pPr>
            <w:r>
              <w:rPr>
                <w:rFonts w:eastAsia="SimSun"/>
                <w:lang w:eastAsia="zh-CN"/>
              </w:rPr>
              <w:t>太阳翼红外</w:t>
            </w:r>
          </w:p>
        </w:tc>
        <w:tc>
          <w:tcPr>
            <w:tcW w:w="918" w:type="dxa"/>
            <w:tcMar>
              <w:top w:w="90" w:type="dxa"/>
              <w:left w:w="120" w:type="dxa"/>
              <w:bottom w:w="90" w:type="dxa"/>
              <w:right w:w="120" w:type="dxa"/>
            </w:tcMar>
            <w:vAlign w:val="center"/>
          </w:tcPr>
          <w:p w14:paraId="7D173117" w14:textId="77777777" w:rsidR="001F7FEE" w:rsidRDefault="00C6405F">
            <w:pPr>
              <w:pStyle w:val="EngineeringTableText"/>
              <w:keepNext/>
              <w:jc w:val="center"/>
            </w:pPr>
            <w:r>
              <w:rPr>
                <w:rFonts w:eastAsia="SimSun"/>
                <w:lang w:eastAsia="zh-CN"/>
              </w:rPr>
              <w:t>379.14</w:t>
            </w:r>
          </w:p>
        </w:tc>
        <w:tc>
          <w:tcPr>
            <w:tcW w:w="918" w:type="dxa"/>
            <w:tcMar>
              <w:top w:w="90" w:type="dxa"/>
              <w:left w:w="120" w:type="dxa"/>
              <w:bottom w:w="90" w:type="dxa"/>
              <w:right w:w="120" w:type="dxa"/>
            </w:tcMar>
            <w:vAlign w:val="center"/>
          </w:tcPr>
          <w:p w14:paraId="7DC3293A" w14:textId="77777777" w:rsidR="001F7FEE" w:rsidRDefault="00C6405F">
            <w:pPr>
              <w:pStyle w:val="EngineeringTableText"/>
              <w:keepNext/>
              <w:jc w:val="center"/>
            </w:pPr>
            <w:r>
              <w:rPr>
                <w:rFonts w:eastAsia="SimSun"/>
                <w:lang w:eastAsia="zh-CN"/>
              </w:rPr>
              <w:t>354.46</w:t>
            </w:r>
          </w:p>
        </w:tc>
        <w:tc>
          <w:tcPr>
            <w:tcW w:w="918" w:type="dxa"/>
            <w:tcMar>
              <w:top w:w="90" w:type="dxa"/>
              <w:left w:w="120" w:type="dxa"/>
              <w:bottom w:w="90" w:type="dxa"/>
              <w:right w:w="120" w:type="dxa"/>
            </w:tcMar>
            <w:vAlign w:val="center"/>
          </w:tcPr>
          <w:p w14:paraId="4311893C" w14:textId="77777777" w:rsidR="001F7FEE" w:rsidRDefault="00C6405F">
            <w:pPr>
              <w:pStyle w:val="EngineeringTableText"/>
              <w:keepNext/>
              <w:jc w:val="center"/>
            </w:pPr>
            <w:r>
              <w:rPr>
                <w:rFonts w:eastAsia="SimSun"/>
                <w:lang w:eastAsia="zh-CN"/>
              </w:rPr>
              <w:t>346.73</w:t>
            </w:r>
          </w:p>
        </w:tc>
        <w:tc>
          <w:tcPr>
            <w:tcW w:w="918" w:type="dxa"/>
            <w:tcMar>
              <w:top w:w="90" w:type="dxa"/>
              <w:left w:w="120" w:type="dxa"/>
              <w:bottom w:w="90" w:type="dxa"/>
              <w:right w:w="120" w:type="dxa"/>
            </w:tcMar>
            <w:vAlign w:val="center"/>
          </w:tcPr>
          <w:p w14:paraId="12CAA3AF" w14:textId="77777777" w:rsidR="001F7FEE" w:rsidRDefault="00C6405F">
            <w:pPr>
              <w:pStyle w:val="EngineeringTableText"/>
              <w:keepNext/>
              <w:jc w:val="center"/>
            </w:pPr>
            <w:r>
              <w:rPr>
                <w:rFonts w:eastAsia="SimSun"/>
                <w:lang w:eastAsia="zh-CN"/>
              </w:rPr>
              <w:t>345.13</w:t>
            </w:r>
          </w:p>
        </w:tc>
        <w:tc>
          <w:tcPr>
            <w:tcW w:w="918" w:type="dxa"/>
            <w:tcMar>
              <w:top w:w="90" w:type="dxa"/>
              <w:left w:w="120" w:type="dxa"/>
              <w:bottom w:w="90" w:type="dxa"/>
              <w:right w:w="120" w:type="dxa"/>
            </w:tcMar>
            <w:vAlign w:val="center"/>
          </w:tcPr>
          <w:p w14:paraId="02F61EBC" w14:textId="77777777" w:rsidR="001F7FEE" w:rsidRDefault="00C6405F">
            <w:pPr>
              <w:pStyle w:val="EngineeringTableText"/>
              <w:keepNext/>
              <w:jc w:val="center"/>
            </w:pPr>
            <w:r>
              <w:rPr>
                <w:rFonts w:eastAsia="SimSun"/>
                <w:lang w:eastAsia="zh-CN"/>
              </w:rPr>
              <w:t>−</w:t>
            </w:r>
            <w:r>
              <w:rPr>
                <w:rFonts w:eastAsia="SimSun"/>
                <w:lang w:eastAsia="zh-CN"/>
              </w:rPr>
              <w:t>0.5</w:t>
            </w:r>
          </w:p>
        </w:tc>
        <w:tc>
          <w:tcPr>
            <w:tcW w:w="919" w:type="dxa"/>
            <w:tcMar>
              <w:top w:w="90" w:type="dxa"/>
              <w:left w:w="120" w:type="dxa"/>
              <w:bottom w:w="90" w:type="dxa"/>
              <w:right w:w="120" w:type="dxa"/>
            </w:tcMar>
            <w:vAlign w:val="center"/>
          </w:tcPr>
          <w:p w14:paraId="3705C194" w14:textId="77777777" w:rsidR="001F7FEE" w:rsidRDefault="00C6405F">
            <w:pPr>
              <w:pStyle w:val="EngineeringTableText"/>
              <w:keepNext/>
              <w:jc w:val="center"/>
            </w:pPr>
            <w:r>
              <w:rPr>
                <w:rFonts w:eastAsia="SimSun"/>
                <w:lang w:eastAsia="zh-CN"/>
              </w:rPr>
              <w:t>0.6</w:t>
            </w:r>
          </w:p>
        </w:tc>
      </w:tr>
      <w:tr w:rsidR="001F7FEE" w14:paraId="7A992E17" w14:textId="77777777">
        <w:trPr>
          <w:cantSplit/>
          <w:jc w:val="center"/>
        </w:trPr>
        <w:tc>
          <w:tcPr>
            <w:tcW w:w="1300" w:type="dxa"/>
            <w:tcMar>
              <w:top w:w="90" w:type="dxa"/>
              <w:left w:w="120" w:type="dxa"/>
              <w:bottom w:w="90" w:type="dxa"/>
              <w:right w:w="120" w:type="dxa"/>
            </w:tcMar>
            <w:vAlign w:val="center"/>
          </w:tcPr>
          <w:p w14:paraId="19B2F077" w14:textId="77777777" w:rsidR="001F7FEE" w:rsidRDefault="00C6405F">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00BFB56A" w14:textId="77777777" w:rsidR="001F7FEE" w:rsidRDefault="00C6405F">
            <w:pPr>
              <w:pStyle w:val="EngineeringTableText"/>
              <w:keepNext/>
              <w:jc w:val="center"/>
            </w:pPr>
            <w:r>
              <w:rPr>
                <w:rFonts w:eastAsia="SimSun"/>
                <w:lang w:eastAsia="zh-CN"/>
              </w:rPr>
              <w:t>散热器反照</w:t>
            </w:r>
          </w:p>
        </w:tc>
        <w:tc>
          <w:tcPr>
            <w:tcW w:w="918" w:type="dxa"/>
            <w:tcMar>
              <w:top w:w="90" w:type="dxa"/>
              <w:left w:w="120" w:type="dxa"/>
              <w:bottom w:w="90" w:type="dxa"/>
              <w:right w:w="120" w:type="dxa"/>
            </w:tcMar>
            <w:vAlign w:val="center"/>
          </w:tcPr>
          <w:p w14:paraId="559F4F1D" w14:textId="77777777" w:rsidR="001F7FEE" w:rsidRDefault="00C6405F">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5BAB00CC" w14:textId="77777777" w:rsidR="001F7FEE" w:rsidRDefault="00C6405F">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4A4A81AD" w14:textId="77777777" w:rsidR="001F7FEE" w:rsidRDefault="00C6405F">
            <w:pPr>
              <w:pStyle w:val="EngineeringTableText"/>
              <w:keepNext/>
              <w:jc w:val="center"/>
            </w:pPr>
            <w:r>
              <w:rPr>
                <w:rFonts w:eastAsia="SimSun"/>
                <w:lang w:eastAsia="zh-CN"/>
              </w:rPr>
              <w:t>2.50</w:t>
            </w:r>
          </w:p>
        </w:tc>
        <w:tc>
          <w:tcPr>
            <w:tcW w:w="918" w:type="dxa"/>
            <w:tcMar>
              <w:top w:w="90" w:type="dxa"/>
              <w:left w:w="120" w:type="dxa"/>
              <w:bottom w:w="90" w:type="dxa"/>
              <w:right w:w="120" w:type="dxa"/>
            </w:tcMar>
            <w:vAlign w:val="center"/>
          </w:tcPr>
          <w:p w14:paraId="275DB572" w14:textId="77777777" w:rsidR="001F7FEE" w:rsidRDefault="00C6405F">
            <w:pPr>
              <w:pStyle w:val="EngineeringTableText"/>
              <w:keepNext/>
              <w:jc w:val="center"/>
            </w:pPr>
            <w:r>
              <w:rPr>
                <w:rFonts w:eastAsia="SimSun"/>
                <w:lang w:eastAsia="zh-CN"/>
              </w:rPr>
              <w:t>2.48</w:t>
            </w:r>
          </w:p>
        </w:tc>
        <w:tc>
          <w:tcPr>
            <w:tcW w:w="918" w:type="dxa"/>
            <w:tcMar>
              <w:top w:w="90" w:type="dxa"/>
              <w:left w:w="120" w:type="dxa"/>
              <w:bottom w:w="90" w:type="dxa"/>
              <w:right w:w="120" w:type="dxa"/>
            </w:tcMar>
            <w:vAlign w:val="center"/>
          </w:tcPr>
          <w:p w14:paraId="5106A9F5" w14:textId="77777777" w:rsidR="001F7FEE" w:rsidRDefault="00C6405F">
            <w:pPr>
              <w:pStyle w:val="EngineeringTableText"/>
              <w:keepNext/>
              <w:jc w:val="center"/>
            </w:pPr>
            <w:r>
              <w:rPr>
                <w:rFonts w:eastAsia="SimSun"/>
                <w:lang w:eastAsia="zh-CN"/>
              </w:rPr>
              <w:t>−</w:t>
            </w:r>
            <w:r>
              <w:rPr>
                <w:rFonts w:eastAsia="SimSun"/>
                <w:lang w:eastAsia="zh-CN"/>
              </w:rPr>
              <w:t>0.9</w:t>
            </w:r>
          </w:p>
        </w:tc>
        <w:tc>
          <w:tcPr>
            <w:tcW w:w="919" w:type="dxa"/>
            <w:tcMar>
              <w:top w:w="90" w:type="dxa"/>
              <w:left w:w="120" w:type="dxa"/>
              <w:bottom w:w="90" w:type="dxa"/>
              <w:right w:w="120" w:type="dxa"/>
            </w:tcMar>
            <w:vAlign w:val="center"/>
          </w:tcPr>
          <w:p w14:paraId="07B30A27" w14:textId="77777777" w:rsidR="001F7FEE" w:rsidRDefault="00C6405F">
            <w:pPr>
              <w:pStyle w:val="EngineeringTableText"/>
              <w:keepNext/>
              <w:jc w:val="center"/>
            </w:pPr>
            <w:r>
              <w:rPr>
                <w:rFonts w:eastAsia="SimSun"/>
                <w:lang w:eastAsia="zh-CN"/>
              </w:rPr>
              <w:t>N/A</w:t>
            </w:r>
          </w:p>
        </w:tc>
      </w:tr>
      <w:tr w:rsidR="001F7FEE" w14:paraId="3247CAFD" w14:textId="77777777">
        <w:trPr>
          <w:cantSplit/>
          <w:jc w:val="center"/>
        </w:trPr>
        <w:tc>
          <w:tcPr>
            <w:tcW w:w="1300" w:type="dxa"/>
            <w:tcMar>
              <w:top w:w="90" w:type="dxa"/>
              <w:left w:w="120" w:type="dxa"/>
              <w:bottom w:w="90" w:type="dxa"/>
              <w:right w:w="120" w:type="dxa"/>
            </w:tcMar>
            <w:vAlign w:val="center"/>
          </w:tcPr>
          <w:p w14:paraId="618A23D6" w14:textId="77777777" w:rsidR="001F7FEE" w:rsidRDefault="00C6405F">
            <w:pPr>
              <w:pStyle w:val="EngineeringTableText"/>
              <w:jc w:val="center"/>
            </w:pPr>
            <w:r>
              <w:rPr>
                <w:rFonts w:eastAsia="SimSun"/>
                <w:lang w:eastAsia="zh-CN"/>
              </w:rPr>
              <w:t>设计热工况</w:t>
            </w:r>
          </w:p>
        </w:tc>
        <w:tc>
          <w:tcPr>
            <w:tcW w:w="1500" w:type="dxa"/>
            <w:tcMar>
              <w:top w:w="90" w:type="dxa"/>
              <w:left w:w="120" w:type="dxa"/>
              <w:bottom w:w="90" w:type="dxa"/>
              <w:right w:w="120" w:type="dxa"/>
            </w:tcMar>
            <w:vAlign w:val="center"/>
          </w:tcPr>
          <w:p w14:paraId="0B8DAFC6" w14:textId="77777777" w:rsidR="001F7FEE" w:rsidRDefault="00C6405F">
            <w:pPr>
              <w:pStyle w:val="EngineeringTableText"/>
              <w:jc w:val="center"/>
            </w:pPr>
            <w:r>
              <w:rPr>
                <w:rFonts w:eastAsia="SimSun"/>
                <w:lang w:eastAsia="zh-CN"/>
              </w:rPr>
              <w:t>散热器红外</w:t>
            </w:r>
          </w:p>
        </w:tc>
        <w:tc>
          <w:tcPr>
            <w:tcW w:w="918" w:type="dxa"/>
            <w:tcMar>
              <w:top w:w="90" w:type="dxa"/>
              <w:left w:w="120" w:type="dxa"/>
              <w:bottom w:w="90" w:type="dxa"/>
              <w:right w:w="120" w:type="dxa"/>
            </w:tcMar>
            <w:vAlign w:val="center"/>
          </w:tcPr>
          <w:p w14:paraId="559CE90A" w14:textId="77777777" w:rsidR="001F7FEE" w:rsidRDefault="00C6405F">
            <w:pPr>
              <w:pStyle w:val="EngineeringTableText"/>
              <w:jc w:val="center"/>
            </w:pPr>
            <w:r>
              <w:rPr>
                <w:rFonts w:eastAsia="SimSun"/>
                <w:lang w:eastAsia="zh-CN"/>
              </w:rPr>
              <w:t>48.48</w:t>
            </w:r>
          </w:p>
        </w:tc>
        <w:tc>
          <w:tcPr>
            <w:tcW w:w="918" w:type="dxa"/>
            <w:tcMar>
              <w:top w:w="90" w:type="dxa"/>
              <w:left w:w="120" w:type="dxa"/>
              <w:bottom w:w="90" w:type="dxa"/>
              <w:right w:w="120" w:type="dxa"/>
            </w:tcMar>
            <w:vAlign w:val="center"/>
          </w:tcPr>
          <w:p w14:paraId="7FA5019E" w14:textId="77777777" w:rsidR="001F7FEE" w:rsidRDefault="00C6405F">
            <w:pPr>
              <w:pStyle w:val="EngineeringTableText"/>
              <w:jc w:val="center"/>
            </w:pPr>
            <w:r>
              <w:rPr>
                <w:rFonts w:eastAsia="SimSun"/>
                <w:lang w:eastAsia="zh-CN"/>
              </w:rPr>
              <w:t>49.64</w:t>
            </w:r>
          </w:p>
        </w:tc>
        <w:tc>
          <w:tcPr>
            <w:tcW w:w="918" w:type="dxa"/>
            <w:tcMar>
              <w:top w:w="90" w:type="dxa"/>
              <w:left w:w="120" w:type="dxa"/>
              <w:bottom w:w="90" w:type="dxa"/>
              <w:right w:w="120" w:type="dxa"/>
            </w:tcMar>
            <w:vAlign w:val="center"/>
          </w:tcPr>
          <w:p w14:paraId="783BF432" w14:textId="77777777" w:rsidR="001F7FEE" w:rsidRDefault="00C6405F">
            <w:pPr>
              <w:pStyle w:val="EngineeringTableText"/>
              <w:jc w:val="center"/>
            </w:pPr>
            <w:r>
              <w:rPr>
                <w:rFonts w:eastAsia="SimSun"/>
                <w:lang w:eastAsia="zh-CN"/>
              </w:rPr>
              <w:t>49.60</w:t>
            </w:r>
          </w:p>
        </w:tc>
        <w:tc>
          <w:tcPr>
            <w:tcW w:w="918" w:type="dxa"/>
            <w:tcMar>
              <w:top w:w="90" w:type="dxa"/>
              <w:left w:w="120" w:type="dxa"/>
              <w:bottom w:w="90" w:type="dxa"/>
              <w:right w:w="120" w:type="dxa"/>
            </w:tcMar>
            <w:vAlign w:val="center"/>
          </w:tcPr>
          <w:p w14:paraId="2F140E49" w14:textId="77777777" w:rsidR="001F7FEE" w:rsidRDefault="00C6405F">
            <w:pPr>
              <w:pStyle w:val="EngineeringTableText"/>
              <w:jc w:val="center"/>
            </w:pPr>
            <w:r>
              <w:rPr>
                <w:rFonts w:eastAsia="SimSun"/>
                <w:lang w:eastAsia="zh-CN"/>
              </w:rPr>
              <w:t>49.41</w:t>
            </w:r>
          </w:p>
        </w:tc>
        <w:tc>
          <w:tcPr>
            <w:tcW w:w="918" w:type="dxa"/>
            <w:tcMar>
              <w:top w:w="90" w:type="dxa"/>
              <w:left w:w="120" w:type="dxa"/>
              <w:bottom w:w="90" w:type="dxa"/>
              <w:right w:w="120" w:type="dxa"/>
            </w:tcMar>
            <w:vAlign w:val="center"/>
          </w:tcPr>
          <w:p w14:paraId="2F74E48E" w14:textId="77777777" w:rsidR="001F7FEE" w:rsidRDefault="00C6405F">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3270F3DA" w14:textId="77777777" w:rsidR="001F7FEE" w:rsidRDefault="00C6405F">
            <w:pPr>
              <w:pStyle w:val="EngineeringTableText"/>
              <w:jc w:val="center"/>
            </w:pPr>
            <w:r>
              <w:rPr>
                <w:rFonts w:eastAsia="SimSun"/>
                <w:lang w:eastAsia="zh-CN"/>
              </w:rPr>
              <w:t>N/A</w:t>
            </w:r>
          </w:p>
        </w:tc>
      </w:tr>
    </w:tbl>
    <w:p w14:paraId="074308C1" w14:textId="77777777" w:rsidR="001F7FEE" w:rsidRDefault="00C6405F">
      <w:r>
        <w:rPr>
          <w:rFonts w:eastAsia="SimSun"/>
          <w:lang w:eastAsia="zh-CN"/>
        </w:rPr>
        <w:t>在这些采样均值中，模块与最细一级的最大相对差分别为设计冷工况</w:t>
      </w:r>
      <w:r>
        <w:rPr>
          <w:rFonts w:eastAsia="SimSun"/>
          <w:lang w:eastAsia="zh-CN"/>
        </w:rPr>
        <w:t xml:space="preserve"> 0.6%</w:t>
      </w:r>
      <w:r>
        <w:rPr>
          <w:rFonts w:eastAsia="SimSun"/>
          <w:lang w:eastAsia="zh-CN"/>
        </w:rPr>
        <w:t>、平均环境工况</w:t>
      </w:r>
      <w:r>
        <w:rPr>
          <w:rFonts w:eastAsia="SimSun"/>
          <w:lang w:eastAsia="zh-CN"/>
        </w:rPr>
        <w:t xml:space="preserve"> 0.6%</w:t>
      </w:r>
      <w:r>
        <w:rPr>
          <w:rFonts w:eastAsia="SimSun"/>
          <w:lang w:eastAsia="zh-CN"/>
        </w:rPr>
        <w:t>、设计热工况</w:t>
      </w:r>
      <w:r>
        <w:rPr>
          <w:rFonts w:eastAsia="SimSun"/>
          <w:lang w:eastAsia="zh-CN"/>
        </w:rPr>
        <w:t xml:space="preserve"> 2.1%</w:t>
      </w:r>
      <w:r>
        <w:rPr>
          <w:rFonts w:eastAsia="SimSun"/>
          <w:lang w:eastAsia="zh-CN"/>
        </w:rPr>
        <w:t>。地球离散从</w:t>
      </w:r>
      <w:r>
        <w:rPr>
          <w:rFonts w:eastAsia="SimSun"/>
          <w:lang w:eastAsia="zh-CN"/>
        </w:rPr>
        <w:t xml:space="preserve"> 2×6 </w:t>
      </w:r>
      <w:r>
        <w:rPr>
          <w:rFonts w:eastAsia="SimSun"/>
          <w:lang w:eastAsia="zh-CN"/>
        </w:rPr>
        <w:t>加密至</w:t>
      </w:r>
      <w:r>
        <w:rPr>
          <w:rFonts w:eastAsia="SimSun"/>
          <w:lang w:eastAsia="zh-CN"/>
        </w:rPr>
        <w:t xml:space="preserve"> 8×24 </w:t>
      </w:r>
      <w:r>
        <w:rPr>
          <w:rFonts w:eastAsia="SimSun"/>
          <w:lang w:eastAsia="zh-CN"/>
        </w:rPr>
        <w:t>后，有限元均值的最大变化为</w:t>
      </w:r>
      <w:r>
        <w:rPr>
          <w:rFonts w:eastAsia="SimSun"/>
          <w:lang w:eastAsia="zh-CN"/>
        </w:rPr>
        <w:t xml:space="preserve"> 13.3%</w:t>
      </w:r>
      <w:r>
        <w:rPr>
          <w:rFonts w:eastAsia="SimSun"/>
          <w:lang w:eastAsia="zh-CN"/>
        </w:rPr>
        <w:t>，出现在设计热工况的太阳翼反照。该变化说明原始参考值对地球离散敏感。这里未验证完整轨道的逐点与峰值误差，也未重算温度场，因此不替代原验收。</w:t>
      </w:r>
    </w:p>
    <w:p w14:paraId="31B39A79" w14:textId="77777777" w:rsidR="001F7FEE" w:rsidRDefault="00C6405F">
      <w:r>
        <w:rPr>
          <w:rFonts w:eastAsia="SimSun"/>
          <w:lang w:eastAsia="zh-CN"/>
        </w:rPr>
        <w:t>对微弱反照，独立参照在地心角与方位角上分开积分，并在受光与可见边界处分段，使用自适应积分核对均匀网格。下表给出平均环境参数下的代表性超限点，分别选取绝对差与相对差最大的点。这说明当前</w:t>
      </w:r>
      <w:r>
        <w:rPr>
          <w:rFonts w:eastAsia="SimSun"/>
          <w:lang w:eastAsia="zh-CN"/>
        </w:rPr>
        <w:t xml:space="preserve"> earth_flux </w:t>
      </w:r>
      <w:r>
        <w:rPr>
          <w:rFonts w:eastAsia="SimSun"/>
          <w:lang w:eastAsia="zh-CN"/>
        </w:rPr>
        <w:t>默认网格在微弱热流下不能保证统一的</w:t>
      </w:r>
      <w:r>
        <w:rPr>
          <w:rFonts w:eastAsia="SimSun"/>
          <w:lang w:eastAsia="zh-CN"/>
        </w:rPr>
        <w:t xml:space="preserve"> 1% </w:t>
      </w:r>
      <w:r>
        <w:rPr>
          <w:rFonts w:eastAsia="SimSun"/>
          <w:lang w:eastAsia="zh-CN"/>
        </w:rPr>
        <w:t>相对精度。</w:t>
      </w:r>
    </w:p>
    <w:p w14:paraId="5239DCF0" w14:textId="77777777" w:rsidR="001F7FEE" w:rsidRDefault="00C6405F">
      <w:pPr>
        <w:pStyle w:val="EngineeringCaption"/>
        <w:keepNext/>
      </w:pPr>
      <w:r>
        <w:rPr>
          <w:rFonts w:eastAsia="SimSun"/>
          <w:lang w:eastAsia="zh-CN"/>
        </w:rPr>
        <w:t>表</w:t>
      </w:r>
      <w:r>
        <w:rPr>
          <w:rFonts w:eastAsia="SimSun"/>
          <w:lang w:eastAsia="zh-CN"/>
        </w:rPr>
        <w:t xml:space="preserve"> 14 EN-003 </w:t>
      </w:r>
      <w:r>
        <w:rPr>
          <w:rFonts w:eastAsia="SimSun"/>
          <w:lang w:eastAsia="zh-CN"/>
        </w:rPr>
        <w:t>微弱反照的代表性误差</w:t>
      </w:r>
    </w:p>
    <w:tbl>
      <w:tblPr>
        <w:tblStyle w:val="aff1"/>
        <w:tblW w:w="8309" w:type="dxa"/>
        <w:jc w:val="center"/>
        <w:tblLayout w:type="fixed"/>
        <w:tblLook w:val="04A0" w:firstRow="1" w:lastRow="0" w:firstColumn="1" w:lastColumn="0" w:noHBand="0" w:noVBand="1"/>
      </w:tblPr>
      <w:tblGrid>
        <w:gridCol w:w="650"/>
        <w:gridCol w:w="1050"/>
        <w:gridCol w:w="950"/>
        <w:gridCol w:w="1500"/>
        <w:gridCol w:w="1500"/>
        <w:gridCol w:w="1550"/>
        <w:gridCol w:w="1109"/>
      </w:tblGrid>
      <w:tr w:rsidR="001F7FEE" w14:paraId="69A9E319" w14:textId="77777777">
        <w:trPr>
          <w:cantSplit/>
          <w:tblHeader/>
          <w:jc w:val="center"/>
        </w:trPr>
        <w:tc>
          <w:tcPr>
            <w:tcW w:w="650" w:type="dxa"/>
            <w:shd w:val="clear" w:color="auto" w:fill="E7E6E6"/>
            <w:tcMar>
              <w:top w:w="90" w:type="dxa"/>
              <w:left w:w="120" w:type="dxa"/>
              <w:bottom w:w="90" w:type="dxa"/>
              <w:right w:w="120" w:type="dxa"/>
            </w:tcMar>
            <w:vAlign w:val="center"/>
          </w:tcPr>
          <w:p w14:paraId="10DDB9E2" w14:textId="77777777" w:rsidR="001F7FEE" w:rsidRDefault="00C6405F">
            <w:pPr>
              <w:pStyle w:val="EngineeringTableText"/>
              <w:keepNext/>
              <w:jc w:val="center"/>
            </w:pPr>
            <w:r>
              <w:rPr>
                <w:rFonts w:eastAsia="SimSun"/>
                <w:b/>
                <w:lang w:eastAsia="zh-CN"/>
              </w:rPr>
              <w:t>β °</w:t>
            </w:r>
          </w:p>
        </w:tc>
        <w:tc>
          <w:tcPr>
            <w:tcW w:w="1050" w:type="dxa"/>
            <w:shd w:val="clear" w:color="auto" w:fill="E7E6E6"/>
            <w:tcMar>
              <w:top w:w="90" w:type="dxa"/>
              <w:left w:w="120" w:type="dxa"/>
              <w:bottom w:w="90" w:type="dxa"/>
              <w:right w:w="120" w:type="dxa"/>
            </w:tcMar>
            <w:vAlign w:val="center"/>
          </w:tcPr>
          <w:p w14:paraId="2530CCA6" w14:textId="77777777" w:rsidR="001F7FEE" w:rsidRDefault="00C6405F">
            <w:pPr>
              <w:pStyle w:val="EngineeringTableText"/>
              <w:keepNext/>
              <w:jc w:val="center"/>
            </w:pPr>
            <w:r>
              <w:rPr>
                <w:rFonts w:eastAsia="SimSun"/>
                <w:b/>
                <w:lang w:eastAsia="zh-CN"/>
              </w:rPr>
              <w:t>法向</w:t>
            </w:r>
          </w:p>
        </w:tc>
        <w:tc>
          <w:tcPr>
            <w:tcW w:w="950" w:type="dxa"/>
            <w:shd w:val="clear" w:color="auto" w:fill="E7E6E6"/>
            <w:tcMar>
              <w:top w:w="90" w:type="dxa"/>
              <w:left w:w="120" w:type="dxa"/>
              <w:bottom w:w="90" w:type="dxa"/>
              <w:right w:w="120" w:type="dxa"/>
            </w:tcMar>
            <w:vAlign w:val="center"/>
          </w:tcPr>
          <w:p w14:paraId="5C27C2F6" w14:textId="77777777" w:rsidR="001F7FEE" w:rsidRDefault="00C6405F">
            <w:pPr>
              <w:pStyle w:val="EngineeringTableText"/>
              <w:keepNext/>
              <w:jc w:val="center"/>
            </w:pPr>
            <w:r>
              <w:rPr>
                <w:rFonts w:eastAsia="SimSun"/>
                <w:b/>
                <w:lang w:eastAsia="zh-CN"/>
              </w:rPr>
              <w:t>轨道角</w:t>
            </w:r>
            <w:r>
              <w:rPr>
                <w:rFonts w:eastAsia="SimSun"/>
                <w:b/>
                <w:lang w:eastAsia="zh-CN"/>
              </w:rPr>
              <w:t xml:space="preserve"> °</w:t>
            </w:r>
          </w:p>
        </w:tc>
        <w:tc>
          <w:tcPr>
            <w:tcW w:w="1500" w:type="dxa"/>
            <w:shd w:val="clear" w:color="auto" w:fill="E7E6E6"/>
            <w:tcMar>
              <w:top w:w="90" w:type="dxa"/>
              <w:left w:w="120" w:type="dxa"/>
              <w:bottom w:w="90" w:type="dxa"/>
              <w:right w:w="120" w:type="dxa"/>
            </w:tcMar>
            <w:vAlign w:val="center"/>
          </w:tcPr>
          <w:p w14:paraId="7C6F3C38" w14:textId="77777777" w:rsidR="001F7FEE" w:rsidRDefault="00C6405F">
            <w:pPr>
              <w:pStyle w:val="EngineeringTableText"/>
              <w:keepNext/>
              <w:jc w:val="center"/>
            </w:pPr>
            <w:r>
              <w:rPr>
                <w:rFonts w:eastAsia="SimSun"/>
                <w:b/>
                <w:lang w:eastAsia="zh-CN"/>
              </w:rPr>
              <w:t>模块</w:t>
            </w:r>
            <w:r>
              <w:rPr>
                <w:rFonts w:eastAsia="SimSun"/>
                <w:b/>
                <w:lang w:eastAsia="zh-CN"/>
              </w:rPr>
              <w:t xml:space="preserve"> W/m</w:t>
            </w:r>
            <w:r>
              <w:rPr>
                <w:rFonts w:eastAsia="SimSun"/>
                <w:b/>
                <w:vertAlign w:val="superscript"/>
                <w:lang w:eastAsia="zh-CN"/>
              </w:rPr>
              <w:t>2</w:t>
            </w:r>
          </w:p>
        </w:tc>
        <w:tc>
          <w:tcPr>
            <w:tcW w:w="1500" w:type="dxa"/>
            <w:shd w:val="clear" w:color="auto" w:fill="E7E6E6"/>
            <w:tcMar>
              <w:top w:w="90" w:type="dxa"/>
              <w:left w:w="120" w:type="dxa"/>
              <w:bottom w:w="90" w:type="dxa"/>
              <w:right w:w="120" w:type="dxa"/>
            </w:tcMar>
            <w:vAlign w:val="center"/>
          </w:tcPr>
          <w:p w14:paraId="52661CEA" w14:textId="77777777" w:rsidR="001F7FEE" w:rsidRDefault="00C6405F">
            <w:pPr>
              <w:pStyle w:val="EngineeringTableText"/>
              <w:keepNext/>
              <w:jc w:val="center"/>
            </w:pPr>
            <w:r>
              <w:rPr>
                <w:rFonts w:eastAsia="SimSun"/>
                <w:b/>
                <w:lang w:eastAsia="zh-CN"/>
              </w:rPr>
              <w:t>参照</w:t>
            </w:r>
            <w:r>
              <w:rPr>
                <w:rFonts w:eastAsia="SimSun"/>
                <w:b/>
                <w:lang w:eastAsia="zh-CN"/>
              </w:rPr>
              <w:t xml:space="preserve"> W/m</w:t>
            </w:r>
            <w:r>
              <w:rPr>
                <w:rFonts w:eastAsia="SimSun"/>
                <w:b/>
                <w:vertAlign w:val="superscript"/>
                <w:lang w:eastAsia="zh-CN"/>
              </w:rPr>
              <w:t>2</w:t>
            </w:r>
          </w:p>
        </w:tc>
        <w:tc>
          <w:tcPr>
            <w:tcW w:w="1550" w:type="dxa"/>
            <w:shd w:val="clear" w:color="auto" w:fill="E7E6E6"/>
            <w:tcMar>
              <w:top w:w="90" w:type="dxa"/>
              <w:left w:w="120" w:type="dxa"/>
              <w:bottom w:w="90" w:type="dxa"/>
              <w:right w:w="120" w:type="dxa"/>
            </w:tcMar>
            <w:vAlign w:val="center"/>
          </w:tcPr>
          <w:p w14:paraId="32701E7E" w14:textId="77777777" w:rsidR="001F7FEE" w:rsidRDefault="00C6405F">
            <w:pPr>
              <w:pStyle w:val="EngineeringTableText"/>
              <w:keepNext/>
              <w:jc w:val="center"/>
            </w:pPr>
            <w:r>
              <w:rPr>
                <w:rFonts w:eastAsia="SimSun"/>
                <w:b/>
                <w:lang w:eastAsia="zh-CN"/>
              </w:rPr>
              <w:t>绝对差</w:t>
            </w:r>
            <w:r>
              <w:rPr>
                <w:rFonts w:eastAsia="SimSun"/>
                <w:b/>
                <w:lang w:eastAsia="zh-CN"/>
              </w:rPr>
              <w:t xml:space="preserve"> W/m</w:t>
            </w:r>
            <w:r>
              <w:rPr>
                <w:rFonts w:eastAsia="SimSun"/>
                <w:b/>
                <w:vertAlign w:val="superscript"/>
                <w:lang w:eastAsia="zh-CN"/>
              </w:rPr>
              <w:t>2</w:t>
            </w:r>
          </w:p>
        </w:tc>
        <w:tc>
          <w:tcPr>
            <w:tcW w:w="1109" w:type="dxa"/>
            <w:shd w:val="clear" w:color="auto" w:fill="E7E6E6"/>
            <w:tcMar>
              <w:top w:w="90" w:type="dxa"/>
              <w:left w:w="120" w:type="dxa"/>
              <w:bottom w:w="90" w:type="dxa"/>
              <w:right w:w="120" w:type="dxa"/>
            </w:tcMar>
            <w:vAlign w:val="center"/>
          </w:tcPr>
          <w:p w14:paraId="124E8751" w14:textId="77777777" w:rsidR="001F7FEE" w:rsidRDefault="00C6405F">
            <w:pPr>
              <w:pStyle w:val="EngineeringTableText"/>
              <w:keepNext/>
              <w:jc w:val="center"/>
            </w:pPr>
            <w:r>
              <w:rPr>
                <w:rFonts w:eastAsia="SimSun"/>
                <w:b/>
                <w:lang w:eastAsia="zh-CN"/>
              </w:rPr>
              <w:t>相对差</w:t>
            </w:r>
            <w:r>
              <w:rPr>
                <w:rFonts w:eastAsia="SimSun"/>
                <w:b/>
                <w:lang w:eastAsia="zh-CN"/>
              </w:rPr>
              <w:t xml:space="preserve"> %</w:t>
            </w:r>
          </w:p>
        </w:tc>
      </w:tr>
      <w:tr w:rsidR="001F7FEE" w14:paraId="42C202A3" w14:textId="77777777">
        <w:trPr>
          <w:cantSplit/>
          <w:jc w:val="center"/>
        </w:trPr>
        <w:tc>
          <w:tcPr>
            <w:tcW w:w="650" w:type="dxa"/>
            <w:tcMar>
              <w:top w:w="90" w:type="dxa"/>
              <w:left w:w="120" w:type="dxa"/>
              <w:bottom w:w="90" w:type="dxa"/>
              <w:right w:w="120" w:type="dxa"/>
            </w:tcMar>
            <w:vAlign w:val="center"/>
          </w:tcPr>
          <w:p w14:paraId="357A2A86" w14:textId="77777777" w:rsidR="001F7FEE" w:rsidRDefault="00C6405F">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2ABE147F" w14:textId="77777777" w:rsidR="001F7FEE" w:rsidRDefault="00C6405F">
            <w:pPr>
              <w:pStyle w:val="EngineeringTableText"/>
              <w:keepNext/>
              <w:jc w:val="center"/>
            </w:pPr>
            <w:r>
              <w:rPr>
                <w:rFonts w:eastAsia="SimSun"/>
                <w:lang w:eastAsia="zh-CN"/>
              </w:rPr>
              <w:t>朝向太阳</w:t>
            </w:r>
          </w:p>
        </w:tc>
        <w:tc>
          <w:tcPr>
            <w:tcW w:w="950" w:type="dxa"/>
            <w:tcMar>
              <w:top w:w="90" w:type="dxa"/>
              <w:left w:w="120" w:type="dxa"/>
              <w:bottom w:w="90" w:type="dxa"/>
              <w:right w:w="120" w:type="dxa"/>
            </w:tcMar>
            <w:vAlign w:val="center"/>
          </w:tcPr>
          <w:p w14:paraId="5925205B" w14:textId="77777777" w:rsidR="001F7FEE" w:rsidRDefault="00C6405F">
            <w:pPr>
              <w:pStyle w:val="EngineeringTableText"/>
              <w:keepNext/>
              <w:jc w:val="center"/>
            </w:pPr>
            <w:r>
              <w:rPr>
                <w:rFonts w:eastAsia="SimSun"/>
                <w:lang w:eastAsia="zh-CN"/>
              </w:rPr>
              <w:t>101.25</w:t>
            </w:r>
          </w:p>
        </w:tc>
        <w:tc>
          <w:tcPr>
            <w:tcW w:w="1500" w:type="dxa"/>
            <w:tcMar>
              <w:top w:w="90" w:type="dxa"/>
              <w:left w:w="120" w:type="dxa"/>
              <w:bottom w:w="90" w:type="dxa"/>
              <w:right w:w="120" w:type="dxa"/>
            </w:tcMar>
            <w:vAlign w:val="center"/>
          </w:tcPr>
          <w:p w14:paraId="00572332" w14:textId="77777777" w:rsidR="001F7FEE" w:rsidRDefault="00C6405F">
            <w:pPr>
              <w:pStyle w:val="EngineeringTableText"/>
              <w:keepNext/>
              <w:jc w:val="center"/>
            </w:pPr>
            <w:r>
              <w:rPr>
                <w:rFonts w:eastAsia="SimSun"/>
                <w:lang w:eastAsia="zh-CN"/>
              </w:rPr>
              <w:t>0.24661828</w:t>
            </w:r>
          </w:p>
        </w:tc>
        <w:tc>
          <w:tcPr>
            <w:tcW w:w="1500" w:type="dxa"/>
            <w:tcMar>
              <w:top w:w="90" w:type="dxa"/>
              <w:left w:w="120" w:type="dxa"/>
              <w:bottom w:w="90" w:type="dxa"/>
              <w:right w:w="120" w:type="dxa"/>
            </w:tcMar>
            <w:vAlign w:val="center"/>
          </w:tcPr>
          <w:p w14:paraId="29EDEA5D" w14:textId="77777777" w:rsidR="001F7FEE" w:rsidRDefault="00C6405F">
            <w:pPr>
              <w:pStyle w:val="EngineeringTableText"/>
              <w:keepNext/>
              <w:jc w:val="center"/>
            </w:pPr>
            <w:r>
              <w:rPr>
                <w:rFonts w:eastAsia="SimSun"/>
                <w:lang w:eastAsia="zh-CN"/>
              </w:rPr>
              <w:t>0.24979921</w:t>
            </w:r>
          </w:p>
        </w:tc>
        <w:tc>
          <w:tcPr>
            <w:tcW w:w="1550" w:type="dxa"/>
            <w:tcMar>
              <w:top w:w="90" w:type="dxa"/>
              <w:left w:w="120" w:type="dxa"/>
              <w:bottom w:w="90" w:type="dxa"/>
              <w:right w:w="120" w:type="dxa"/>
            </w:tcMar>
            <w:vAlign w:val="center"/>
          </w:tcPr>
          <w:p w14:paraId="2744CA47" w14:textId="77777777" w:rsidR="001F7FEE" w:rsidRDefault="00C6405F">
            <w:pPr>
              <w:pStyle w:val="EngineeringTableText"/>
              <w:keepNext/>
              <w:jc w:val="center"/>
            </w:pPr>
            <w:r>
              <w:rPr>
                <w:rFonts w:eastAsia="SimSun"/>
                <w:lang w:eastAsia="zh-CN"/>
              </w:rPr>
              <w:t>0.00318093</w:t>
            </w:r>
          </w:p>
        </w:tc>
        <w:tc>
          <w:tcPr>
            <w:tcW w:w="1109" w:type="dxa"/>
            <w:tcMar>
              <w:top w:w="90" w:type="dxa"/>
              <w:left w:w="120" w:type="dxa"/>
              <w:bottom w:w="90" w:type="dxa"/>
              <w:right w:w="120" w:type="dxa"/>
            </w:tcMar>
            <w:vAlign w:val="center"/>
          </w:tcPr>
          <w:p w14:paraId="1510DB84" w14:textId="77777777" w:rsidR="001F7FEE" w:rsidRDefault="00C6405F">
            <w:pPr>
              <w:pStyle w:val="EngineeringTableText"/>
              <w:keepNext/>
              <w:jc w:val="center"/>
            </w:pPr>
            <w:r>
              <w:rPr>
                <w:rFonts w:eastAsia="SimSun"/>
                <w:lang w:eastAsia="zh-CN"/>
              </w:rPr>
              <w:t>1.27</w:t>
            </w:r>
          </w:p>
        </w:tc>
      </w:tr>
      <w:tr w:rsidR="001F7FEE" w14:paraId="2F60C8A2" w14:textId="77777777">
        <w:trPr>
          <w:cantSplit/>
          <w:jc w:val="center"/>
        </w:trPr>
        <w:tc>
          <w:tcPr>
            <w:tcW w:w="650" w:type="dxa"/>
            <w:tcMar>
              <w:top w:w="90" w:type="dxa"/>
              <w:left w:w="120" w:type="dxa"/>
              <w:bottom w:w="90" w:type="dxa"/>
              <w:right w:w="120" w:type="dxa"/>
            </w:tcMar>
            <w:vAlign w:val="center"/>
          </w:tcPr>
          <w:p w14:paraId="27EBFD16" w14:textId="77777777" w:rsidR="001F7FEE" w:rsidRDefault="00C6405F">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2358EE9D" w14:textId="77777777" w:rsidR="001F7FEE" w:rsidRDefault="00C6405F">
            <w:pPr>
              <w:pStyle w:val="EngineeringTableText"/>
              <w:keepNext/>
              <w:jc w:val="center"/>
            </w:pPr>
            <w:r>
              <w:rPr>
                <w:rFonts w:eastAsia="SimSun"/>
                <w:lang w:eastAsia="zh-CN"/>
              </w:rPr>
              <w:t>对地</w:t>
            </w:r>
          </w:p>
        </w:tc>
        <w:tc>
          <w:tcPr>
            <w:tcW w:w="950" w:type="dxa"/>
            <w:tcMar>
              <w:top w:w="90" w:type="dxa"/>
              <w:left w:w="120" w:type="dxa"/>
              <w:bottom w:w="90" w:type="dxa"/>
              <w:right w:w="120" w:type="dxa"/>
            </w:tcMar>
            <w:vAlign w:val="center"/>
          </w:tcPr>
          <w:p w14:paraId="25C6CAAA" w14:textId="77777777" w:rsidR="001F7FEE" w:rsidRDefault="00C6405F">
            <w:pPr>
              <w:pStyle w:val="EngineeringTableText"/>
              <w:keepNext/>
              <w:jc w:val="center"/>
            </w:pPr>
            <w:r>
              <w:rPr>
                <w:rFonts w:eastAsia="SimSun"/>
                <w:lang w:eastAsia="zh-CN"/>
              </w:rPr>
              <w:t>108.75</w:t>
            </w:r>
          </w:p>
        </w:tc>
        <w:tc>
          <w:tcPr>
            <w:tcW w:w="1500" w:type="dxa"/>
            <w:tcMar>
              <w:top w:w="90" w:type="dxa"/>
              <w:left w:w="120" w:type="dxa"/>
              <w:bottom w:w="90" w:type="dxa"/>
              <w:right w:w="120" w:type="dxa"/>
            </w:tcMar>
            <w:vAlign w:val="center"/>
          </w:tcPr>
          <w:p w14:paraId="56599620" w14:textId="77777777" w:rsidR="001F7FEE" w:rsidRDefault="00C6405F">
            <w:pPr>
              <w:pStyle w:val="EngineeringTableText"/>
              <w:keepNext/>
              <w:jc w:val="center"/>
            </w:pPr>
            <w:r>
              <w:rPr>
                <w:rFonts w:eastAsia="SimSun"/>
                <w:lang w:eastAsia="zh-CN"/>
              </w:rPr>
              <w:t>0</w:t>
            </w:r>
          </w:p>
        </w:tc>
        <w:tc>
          <w:tcPr>
            <w:tcW w:w="1500" w:type="dxa"/>
            <w:tcMar>
              <w:top w:w="90" w:type="dxa"/>
              <w:left w:w="120" w:type="dxa"/>
              <w:bottom w:w="90" w:type="dxa"/>
              <w:right w:w="120" w:type="dxa"/>
            </w:tcMar>
            <w:vAlign w:val="center"/>
          </w:tcPr>
          <w:p w14:paraId="45E13692" w14:textId="77777777" w:rsidR="001F7FEE" w:rsidRDefault="00C6405F">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550" w:type="dxa"/>
            <w:tcMar>
              <w:top w:w="90" w:type="dxa"/>
              <w:left w:w="120" w:type="dxa"/>
              <w:bottom w:w="90" w:type="dxa"/>
              <w:right w:w="120" w:type="dxa"/>
            </w:tcMar>
            <w:vAlign w:val="center"/>
          </w:tcPr>
          <w:p w14:paraId="6BF75CEC" w14:textId="77777777" w:rsidR="001F7FEE" w:rsidRDefault="00C6405F">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109" w:type="dxa"/>
            <w:tcMar>
              <w:top w:w="90" w:type="dxa"/>
              <w:left w:w="120" w:type="dxa"/>
              <w:bottom w:w="90" w:type="dxa"/>
              <w:right w:w="120" w:type="dxa"/>
            </w:tcMar>
            <w:vAlign w:val="center"/>
          </w:tcPr>
          <w:p w14:paraId="0BB4BA6E" w14:textId="77777777" w:rsidR="001F7FEE" w:rsidRDefault="00C6405F">
            <w:pPr>
              <w:pStyle w:val="EngineeringTableText"/>
              <w:keepNext/>
              <w:jc w:val="center"/>
            </w:pPr>
            <w:r>
              <w:rPr>
                <w:rFonts w:eastAsia="SimSun"/>
                <w:lang w:eastAsia="zh-CN"/>
              </w:rPr>
              <w:t>100.00</w:t>
            </w:r>
          </w:p>
        </w:tc>
      </w:tr>
      <w:tr w:rsidR="001F7FEE" w14:paraId="4FE11874" w14:textId="77777777">
        <w:trPr>
          <w:cantSplit/>
          <w:jc w:val="center"/>
        </w:trPr>
        <w:tc>
          <w:tcPr>
            <w:tcW w:w="650" w:type="dxa"/>
            <w:tcMar>
              <w:top w:w="90" w:type="dxa"/>
              <w:left w:w="120" w:type="dxa"/>
              <w:bottom w:w="90" w:type="dxa"/>
              <w:right w:w="120" w:type="dxa"/>
            </w:tcMar>
            <w:vAlign w:val="center"/>
          </w:tcPr>
          <w:p w14:paraId="2EFDAAF2" w14:textId="77777777" w:rsidR="001F7FEE" w:rsidRDefault="00C6405F">
            <w:pPr>
              <w:pStyle w:val="EngineeringTableText"/>
              <w:keepNext/>
              <w:jc w:val="center"/>
            </w:pPr>
            <w:r>
              <w:rPr>
                <w:rFonts w:eastAsia="SimSun"/>
                <w:lang w:eastAsia="zh-CN"/>
              </w:rPr>
              <w:t>75</w:t>
            </w:r>
          </w:p>
        </w:tc>
        <w:tc>
          <w:tcPr>
            <w:tcW w:w="1050" w:type="dxa"/>
            <w:tcMar>
              <w:top w:w="90" w:type="dxa"/>
              <w:left w:w="120" w:type="dxa"/>
              <w:bottom w:w="90" w:type="dxa"/>
              <w:right w:w="120" w:type="dxa"/>
            </w:tcMar>
            <w:vAlign w:val="center"/>
          </w:tcPr>
          <w:p w14:paraId="5493D350" w14:textId="77777777" w:rsidR="001F7FEE" w:rsidRDefault="00C6405F">
            <w:pPr>
              <w:pStyle w:val="EngineeringTableText"/>
              <w:keepNext/>
              <w:jc w:val="center"/>
            </w:pPr>
            <w:r>
              <w:rPr>
                <w:rFonts w:eastAsia="SimSun"/>
                <w:lang w:eastAsia="zh-CN"/>
              </w:rPr>
              <w:t>朝向太阳</w:t>
            </w:r>
          </w:p>
        </w:tc>
        <w:tc>
          <w:tcPr>
            <w:tcW w:w="950" w:type="dxa"/>
            <w:tcMar>
              <w:top w:w="90" w:type="dxa"/>
              <w:left w:w="120" w:type="dxa"/>
              <w:bottom w:w="90" w:type="dxa"/>
              <w:right w:w="120" w:type="dxa"/>
            </w:tcMar>
            <w:vAlign w:val="center"/>
          </w:tcPr>
          <w:p w14:paraId="461E9641" w14:textId="77777777" w:rsidR="001F7FEE" w:rsidRDefault="00C6405F">
            <w:pPr>
              <w:pStyle w:val="EngineeringTableText"/>
              <w:keepNext/>
              <w:jc w:val="center"/>
            </w:pPr>
            <w:r>
              <w:rPr>
                <w:rFonts w:eastAsia="SimSun"/>
                <w:lang w:eastAsia="zh-CN"/>
              </w:rPr>
              <w:t>221.25</w:t>
            </w:r>
          </w:p>
        </w:tc>
        <w:tc>
          <w:tcPr>
            <w:tcW w:w="1500" w:type="dxa"/>
            <w:tcMar>
              <w:top w:w="90" w:type="dxa"/>
              <w:left w:w="120" w:type="dxa"/>
              <w:bottom w:w="90" w:type="dxa"/>
              <w:right w:w="120" w:type="dxa"/>
            </w:tcMar>
            <w:vAlign w:val="center"/>
          </w:tcPr>
          <w:p w14:paraId="1E770E90" w14:textId="77777777" w:rsidR="001F7FEE" w:rsidRDefault="00C6405F">
            <w:pPr>
              <w:pStyle w:val="EngineeringTableText"/>
              <w:keepNext/>
              <w:jc w:val="center"/>
            </w:pPr>
            <w:r>
              <w:rPr>
                <w:rFonts w:eastAsia="SimSun"/>
                <w:lang w:eastAsia="zh-CN"/>
              </w:rPr>
              <w:t>0.24999912</w:t>
            </w:r>
          </w:p>
        </w:tc>
        <w:tc>
          <w:tcPr>
            <w:tcW w:w="1500" w:type="dxa"/>
            <w:tcMar>
              <w:top w:w="90" w:type="dxa"/>
              <w:left w:w="120" w:type="dxa"/>
              <w:bottom w:w="90" w:type="dxa"/>
              <w:right w:w="120" w:type="dxa"/>
            </w:tcMar>
            <w:vAlign w:val="center"/>
          </w:tcPr>
          <w:p w14:paraId="587660B6" w14:textId="77777777" w:rsidR="001F7FEE" w:rsidRDefault="00C6405F">
            <w:pPr>
              <w:pStyle w:val="EngineeringTableText"/>
              <w:keepNext/>
              <w:jc w:val="center"/>
            </w:pPr>
            <w:r>
              <w:rPr>
                <w:rFonts w:eastAsia="SimSun"/>
                <w:lang w:eastAsia="zh-CN"/>
              </w:rPr>
              <w:t>0.25319894</w:t>
            </w:r>
          </w:p>
        </w:tc>
        <w:tc>
          <w:tcPr>
            <w:tcW w:w="1550" w:type="dxa"/>
            <w:tcMar>
              <w:top w:w="90" w:type="dxa"/>
              <w:left w:w="120" w:type="dxa"/>
              <w:bottom w:w="90" w:type="dxa"/>
              <w:right w:w="120" w:type="dxa"/>
            </w:tcMar>
            <w:vAlign w:val="center"/>
          </w:tcPr>
          <w:p w14:paraId="5068FB03" w14:textId="77777777" w:rsidR="001F7FEE" w:rsidRDefault="00C6405F">
            <w:pPr>
              <w:pStyle w:val="EngineeringTableText"/>
              <w:keepNext/>
              <w:jc w:val="center"/>
            </w:pPr>
            <w:r>
              <w:rPr>
                <w:rFonts w:eastAsia="SimSun"/>
                <w:lang w:eastAsia="zh-CN"/>
              </w:rPr>
              <w:t>0.00319982</w:t>
            </w:r>
          </w:p>
        </w:tc>
        <w:tc>
          <w:tcPr>
            <w:tcW w:w="1109" w:type="dxa"/>
            <w:tcMar>
              <w:top w:w="90" w:type="dxa"/>
              <w:left w:w="120" w:type="dxa"/>
              <w:bottom w:w="90" w:type="dxa"/>
              <w:right w:w="120" w:type="dxa"/>
            </w:tcMar>
            <w:vAlign w:val="center"/>
          </w:tcPr>
          <w:p w14:paraId="66727436" w14:textId="77777777" w:rsidR="001F7FEE" w:rsidRDefault="00C6405F">
            <w:pPr>
              <w:pStyle w:val="EngineeringTableText"/>
              <w:keepNext/>
              <w:jc w:val="center"/>
            </w:pPr>
            <w:r>
              <w:rPr>
                <w:rFonts w:eastAsia="SimSun"/>
                <w:lang w:eastAsia="zh-CN"/>
              </w:rPr>
              <w:t>1.26</w:t>
            </w:r>
          </w:p>
        </w:tc>
      </w:tr>
      <w:tr w:rsidR="001F7FEE" w14:paraId="07313333" w14:textId="77777777">
        <w:trPr>
          <w:cantSplit/>
          <w:jc w:val="center"/>
        </w:trPr>
        <w:tc>
          <w:tcPr>
            <w:tcW w:w="650" w:type="dxa"/>
            <w:tcMar>
              <w:top w:w="90" w:type="dxa"/>
              <w:left w:w="120" w:type="dxa"/>
              <w:bottom w:w="90" w:type="dxa"/>
              <w:right w:w="120" w:type="dxa"/>
            </w:tcMar>
            <w:vAlign w:val="center"/>
          </w:tcPr>
          <w:p w14:paraId="0973F602" w14:textId="77777777" w:rsidR="001F7FEE" w:rsidRDefault="00C6405F">
            <w:pPr>
              <w:pStyle w:val="EngineeringTableText"/>
              <w:jc w:val="center"/>
            </w:pPr>
            <w:r>
              <w:rPr>
                <w:rFonts w:eastAsia="SimSun"/>
                <w:lang w:eastAsia="zh-CN"/>
              </w:rPr>
              <w:t>75</w:t>
            </w:r>
          </w:p>
        </w:tc>
        <w:tc>
          <w:tcPr>
            <w:tcW w:w="1050" w:type="dxa"/>
            <w:tcMar>
              <w:top w:w="90" w:type="dxa"/>
              <w:left w:w="120" w:type="dxa"/>
              <w:bottom w:w="90" w:type="dxa"/>
              <w:right w:w="120" w:type="dxa"/>
            </w:tcMar>
            <w:vAlign w:val="center"/>
          </w:tcPr>
          <w:p w14:paraId="40B1525D" w14:textId="77777777" w:rsidR="001F7FEE" w:rsidRDefault="00C6405F">
            <w:pPr>
              <w:pStyle w:val="EngineeringTableText"/>
              <w:jc w:val="center"/>
            </w:pPr>
            <w:r>
              <w:rPr>
                <w:rFonts w:eastAsia="SimSun"/>
                <w:lang w:eastAsia="zh-CN"/>
              </w:rPr>
              <w:t>横向正向</w:t>
            </w:r>
          </w:p>
        </w:tc>
        <w:tc>
          <w:tcPr>
            <w:tcW w:w="950" w:type="dxa"/>
            <w:tcMar>
              <w:top w:w="90" w:type="dxa"/>
              <w:left w:w="120" w:type="dxa"/>
              <w:bottom w:w="90" w:type="dxa"/>
              <w:right w:w="120" w:type="dxa"/>
            </w:tcMar>
            <w:vAlign w:val="center"/>
          </w:tcPr>
          <w:p w14:paraId="6DB196FE" w14:textId="77777777" w:rsidR="001F7FEE" w:rsidRDefault="00C6405F">
            <w:pPr>
              <w:pStyle w:val="EngineeringTableText"/>
              <w:jc w:val="center"/>
            </w:pPr>
            <w:r>
              <w:rPr>
                <w:rFonts w:eastAsia="SimSun"/>
                <w:lang w:eastAsia="zh-CN"/>
              </w:rPr>
              <w:t>108.75</w:t>
            </w:r>
          </w:p>
        </w:tc>
        <w:tc>
          <w:tcPr>
            <w:tcW w:w="1500" w:type="dxa"/>
            <w:tcMar>
              <w:top w:w="90" w:type="dxa"/>
              <w:left w:w="120" w:type="dxa"/>
              <w:bottom w:w="90" w:type="dxa"/>
              <w:right w:w="120" w:type="dxa"/>
            </w:tcMar>
            <w:vAlign w:val="center"/>
          </w:tcPr>
          <w:p w14:paraId="50FA8CFA" w14:textId="77777777" w:rsidR="001F7FEE" w:rsidRDefault="00C6405F">
            <w:pPr>
              <w:pStyle w:val="EngineeringTableText"/>
              <w:jc w:val="center"/>
            </w:pPr>
            <w:r>
              <w:rPr>
                <w:rFonts w:eastAsia="SimSun"/>
                <w:lang w:eastAsia="zh-CN"/>
              </w:rPr>
              <w:t>0</w:t>
            </w:r>
          </w:p>
        </w:tc>
        <w:tc>
          <w:tcPr>
            <w:tcW w:w="1500" w:type="dxa"/>
            <w:tcMar>
              <w:top w:w="90" w:type="dxa"/>
              <w:left w:w="120" w:type="dxa"/>
              <w:bottom w:w="90" w:type="dxa"/>
              <w:right w:w="120" w:type="dxa"/>
            </w:tcMar>
            <w:vAlign w:val="center"/>
          </w:tcPr>
          <w:p w14:paraId="36FF32A8" w14:textId="77777777" w:rsidR="001F7FEE" w:rsidRDefault="00C6405F">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550" w:type="dxa"/>
            <w:tcMar>
              <w:top w:w="90" w:type="dxa"/>
              <w:left w:w="120" w:type="dxa"/>
              <w:bottom w:w="90" w:type="dxa"/>
              <w:right w:w="120" w:type="dxa"/>
            </w:tcMar>
            <w:vAlign w:val="center"/>
          </w:tcPr>
          <w:p w14:paraId="774716B8" w14:textId="77777777" w:rsidR="001F7FEE" w:rsidRDefault="00C6405F">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109" w:type="dxa"/>
            <w:tcMar>
              <w:top w:w="90" w:type="dxa"/>
              <w:left w:w="120" w:type="dxa"/>
              <w:bottom w:w="90" w:type="dxa"/>
              <w:right w:w="120" w:type="dxa"/>
            </w:tcMar>
            <w:vAlign w:val="center"/>
          </w:tcPr>
          <w:p w14:paraId="7D3F79D1" w14:textId="77777777" w:rsidR="001F7FEE" w:rsidRDefault="00C6405F">
            <w:pPr>
              <w:pStyle w:val="EngineeringTableText"/>
              <w:jc w:val="center"/>
            </w:pPr>
            <w:r>
              <w:rPr>
                <w:rFonts w:eastAsia="SimSun"/>
                <w:lang w:eastAsia="zh-CN"/>
              </w:rPr>
              <w:t>100.00</w:t>
            </w:r>
          </w:p>
        </w:tc>
      </w:tr>
    </w:tbl>
    <w:p w14:paraId="0585F124" w14:textId="77777777" w:rsidR="001F7FEE" w:rsidRDefault="00C6405F">
      <w:pPr>
        <w:pStyle w:val="21"/>
      </w:pPr>
      <w:bookmarkStart w:id="13" w:name="_Toc242177778"/>
      <w:r>
        <w:rPr>
          <w:rFonts w:eastAsia="SimSun"/>
          <w:lang w:eastAsia="zh-CN"/>
        </w:rPr>
        <w:lastRenderedPageBreak/>
        <w:t>组件传热与温度导数</w:t>
      </w:r>
      <w:bookmarkEnd w:id="13"/>
    </w:p>
    <w:p w14:paraId="7E809BBC" w14:textId="77777777" w:rsidR="001F7FEE" w:rsidRDefault="00C6405F">
      <w:pPr>
        <w:pStyle w:val="31"/>
      </w:pPr>
      <w:bookmarkStart w:id="14" w:name="_Toc242177779"/>
      <w:r>
        <w:rPr>
          <w:rFonts w:eastAsia="SimSun"/>
          <w:lang w:eastAsia="zh-CN"/>
        </w:rPr>
        <w:t>测试项目</w:t>
      </w:r>
      <w:r>
        <w:rPr>
          <w:rFonts w:eastAsia="SimSun"/>
          <w:lang w:eastAsia="zh-CN"/>
        </w:rPr>
        <w:t xml:space="preserve"> 6</w:t>
      </w:r>
      <w:r>
        <w:rPr>
          <w:rFonts w:eastAsia="SimSun"/>
          <w:lang w:eastAsia="zh-CN"/>
        </w:rPr>
        <w:t>：组件传热计算</w:t>
      </w:r>
      <w:bookmarkEnd w:id="14"/>
    </w:p>
    <w:p w14:paraId="26E37B34" w14:textId="77777777" w:rsidR="001F7FEE" w:rsidRDefault="00C6405F">
      <w:r>
        <w:rPr>
          <w:rFonts w:eastAsia="SimSun"/>
          <w:lang w:eastAsia="zh-CN"/>
        </w:rPr>
        <w:t>场景是两个温度已知的部件通过一条热阻相连，用来检查热是否从高温端流向低温端。</w:t>
      </w:r>
      <w:r>
        <w:rPr>
          <w:rFonts w:eastAsia="SimSun"/>
          <w:lang w:eastAsia="zh-CN"/>
        </w:rPr>
        <w:t xml:space="preserve">BR </w:t>
      </w:r>
      <w:r>
        <w:rPr>
          <w:rFonts w:eastAsia="SimSun"/>
          <w:lang w:eastAsia="zh-CN"/>
        </w:rPr>
        <w:t>就是电池</w:t>
      </w:r>
      <w:r>
        <w:rPr>
          <w:rFonts w:eastAsia="SimSun"/>
          <w:lang w:eastAsia="zh-CN"/>
        </w:rPr>
        <w:t xml:space="preserve"> B </w:t>
      </w:r>
      <w:r>
        <w:rPr>
          <w:rFonts w:eastAsia="SimSun"/>
          <w:lang w:eastAsia="zh-CN"/>
        </w:rPr>
        <w:t>到散热板</w:t>
      </w:r>
      <w:r>
        <w:rPr>
          <w:rFonts w:eastAsia="SimSun"/>
          <w:lang w:eastAsia="zh-CN"/>
        </w:rPr>
        <w:t xml:space="preserve"> R</w:t>
      </w:r>
      <w:r>
        <w:rPr>
          <w:rFonts w:eastAsia="SimSun"/>
          <w:lang w:eastAsia="zh-CN"/>
        </w:rPr>
        <w:t>；其余路径名称也按两个端点命名。此项没有轨道环境，温度是给定输入。</w:t>
      </w:r>
    </w:p>
    <w:p w14:paraId="7FFA2FC3" w14:textId="77777777" w:rsidR="001F7FEE" w:rsidRDefault="00C6405F">
      <w:r>
        <w:rPr>
          <w:rFonts w:eastAsia="SimSun"/>
          <w:lang w:eastAsia="zh-CN"/>
        </w:rPr>
        <w:t>本用例固定温度与热阻，直接检查</w:t>
      </w:r>
      <w:r>
        <w:rPr>
          <w:rFonts w:eastAsia="SimSun"/>
          <w:lang w:eastAsia="zh-CN"/>
        </w:rPr>
        <w:t xml:space="preserve"> q=(T_</w:t>
      </w:r>
      <w:r>
        <w:rPr>
          <w:rFonts w:eastAsia="SimSun"/>
          <w:lang w:eastAsia="zh-CN"/>
        </w:rPr>
        <w:t>起点</w:t>
      </w:r>
      <w:r>
        <w:rPr>
          <w:rFonts w:eastAsia="SimSun"/>
          <w:lang w:eastAsia="zh-CN"/>
        </w:rPr>
        <w:t>−</w:t>
      </w:r>
      <w:r>
        <w:rPr>
          <w:rFonts w:eastAsia="SimSun"/>
          <w:lang w:eastAsia="zh-CN"/>
        </w:rPr>
        <w:t>T_</w:t>
      </w:r>
      <w:r>
        <w:rPr>
          <w:rFonts w:eastAsia="SimSun"/>
          <w:lang w:eastAsia="zh-CN"/>
        </w:rPr>
        <w:t>终点</w:t>
      </w:r>
      <w:r>
        <w:rPr>
          <w:rFonts w:eastAsia="SimSun"/>
          <w:lang w:eastAsia="zh-CN"/>
        </w:rPr>
        <w:t xml:space="preserve">)/R </w:t>
      </w:r>
      <w:r>
        <w:rPr>
          <w:rFonts w:eastAsia="SimSun"/>
          <w:lang w:eastAsia="zh-CN"/>
        </w:rPr>
        <w:t>的数值和符号。</w:t>
      </w:r>
      <w:r>
        <w:rPr>
          <w:rFonts w:eastAsia="SimSun"/>
          <w:lang w:eastAsia="zh-CN"/>
        </w:rPr>
        <w:t xml:space="preserve">BR </w:t>
      </w:r>
      <w:r>
        <w:rPr>
          <w:rFonts w:eastAsia="SimSun"/>
          <w:lang w:eastAsia="zh-CN"/>
        </w:rPr>
        <w:t>电池支路采用</w:t>
      </w:r>
      <w:r>
        <w:rPr>
          <w:rFonts w:eastAsia="SimSun"/>
          <w:lang w:eastAsia="zh-CN"/>
        </w:rPr>
        <w:t xml:space="preserve"> 303 K</w:t>
      </w:r>
      <w:r>
        <w:rPr>
          <w:rFonts w:eastAsia="SimSun"/>
          <w:lang w:eastAsia="zh-CN"/>
        </w:rPr>
        <w:t>、</w:t>
      </w:r>
      <w:r>
        <w:rPr>
          <w:rFonts w:eastAsia="SimSun"/>
          <w:lang w:eastAsia="zh-CN"/>
        </w:rPr>
        <w:t xml:space="preserve">300 K </w:t>
      </w:r>
      <w:r>
        <w:rPr>
          <w:rFonts w:eastAsia="SimSun"/>
          <w:lang w:eastAsia="zh-CN"/>
        </w:rPr>
        <w:t>和</w:t>
      </w:r>
      <w:r>
        <w:rPr>
          <w:rFonts w:eastAsia="SimSun"/>
          <w:lang w:eastAsia="zh-CN"/>
        </w:rPr>
        <w:t xml:space="preserve"> 0.5 K/W</w:t>
      </w:r>
      <w:r>
        <w:rPr>
          <w:rFonts w:eastAsia="SimSun"/>
          <w:lang w:eastAsia="zh-CN"/>
        </w:rPr>
        <w:t>；交换两端温度应改变符号，两端等温应得到零。其余四条支路按同一规则核对，正热流表示从连接名称的第一个节点流向第二个节点。这里计算瞬时热流，不推进时间。</w:t>
      </w:r>
    </w:p>
    <w:p w14:paraId="3C073CAF" w14:textId="77777777" w:rsidR="001F7FEE" w:rsidRDefault="00C6405F">
      <w:pPr>
        <w:pStyle w:val="EngineeringCaption"/>
        <w:keepNext/>
      </w:pPr>
      <w:r>
        <w:rPr>
          <w:rFonts w:eastAsia="SimSun"/>
          <w:lang w:eastAsia="zh-CN"/>
        </w:rPr>
        <w:t>表</w:t>
      </w:r>
      <w:r>
        <w:rPr>
          <w:rFonts w:eastAsia="SimSun"/>
          <w:lang w:eastAsia="zh-CN"/>
        </w:rPr>
        <w:t xml:space="preserve"> 15 HT-001 </w:t>
      </w:r>
      <w:r>
        <w:rPr>
          <w:rFonts w:eastAsia="SimSun"/>
          <w:lang w:eastAsia="zh-CN"/>
        </w:rPr>
        <w:t>组件传热计算测试用例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365D3DC2" w14:textId="77777777">
        <w:trPr>
          <w:cantSplit/>
          <w:jc w:val="center"/>
        </w:trPr>
        <w:tc>
          <w:tcPr>
            <w:tcW w:w="1560" w:type="dxa"/>
            <w:shd w:val="clear" w:color="auto" w:fill="E7E6E6"/>
            <w:tcMar>
              <w:top w:w="90" w:type="dxa"/>
              <w:left w:w="120" w:type="dxa"/>
              <w:bottom w:w="90" w:type="dxa"/>
              <w:right w:w="120" w:type="dxa"/>
            </w:tcMar>
            <w:vAlign w:val="center"/>
          </w:tcPr>
          <w:p w14:paraId="7CAFCE54"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7F8B54AA" w14:textId="77777777" w:rsidR="001F7FEE" w:rsidRDefault="00C6405F">
            <w:pPr>
              <w:pStyle w:val="EngineeringTableText"/>
              <w:keepN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1F3BEA2E"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5893BA41" w14:textId="77777777" w:rsidR="001F7FEE" w:rsidRDefault="00C6405F">
            <w:pPr>
              <w:pStyle w:val="EngineeringTableText"/>
              <w:keepNext/>
            </w:pPr>
            <w:r>
              <w:rPr>
                <w:rFonts w:eastAsia="SimSun"/>
                <w:b/>
                <w:lang w:eastAsia="zh-CN"/>
              </w:rPr>
              <w:t>组件传热计算</w:t>
            </w:r>
          </w:p>
        </w:tc>
      </w:tr>
      <w:tr w:rsidR="001F7FEE" w14:paraId="46C691D1" w14:textId="77777777">
        <w:trPr>
          <w:cantSplit/>
          <w:jc w:val="center"/>
        </w:trPr>
        <w:tc>
          <w:tcPr>
            <w:tcW w:w="1560" w:type="dxa"/>
            <w:shd w:val="clear" w:color="auto" w:fill="E7E6E6"/>
            <w:tcMar>
              <w:top w:w="90" w:type="dxa"/>
              <w:left w:w="120" w:type="dxa"/>
              <w:bottom w:w="90" w:type="dxa"/>
              <w:right w:w="120" w:type="dxa"/>
            </w:tcMar>
            <w:vAlign w:val="center"/>
          </w:tcPr>
          <w:p w14:paraId="321715C4"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AAAD553" w14:textId="77777777" w:rsidR="001F7FEE" w:rsidRDefault="00C6405F">
            <w:pPr>
              <w:pStyle w:val="EngineeringTableText"/>
            </w:pPr>
            <w:r>
              <w:rPr>
                <w:rFonts w:eastAsia="SimSun"/>
                <w:lang w:eastAsia="zh-CN"/>
              </w:rPr>
              <w:t>验证</w:t>
            </w:r>
            <w:r>
              <w:rPr>
                <w:rFonts w:eastAsia="SimSun"/>
                <w:lang w:eastAsia="zh-CN"/>
              </w:rPr>
              <w:t xml:space="preserve"> calculate_heat_flows </w:t>
            </w:r>
            <w:r>
              <w:rPr>
                <w:rFonts w:eastAsia="SimSun"/>
                <w:lang w:eastAsia="zh-CN"/>
              </w:rPr>
              <w:t>按</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的固定顺序执行</w:t>
            </w:r>
            <w:r>
              <w:rPr>
                <w:rFonts w:eastAsia="SimSun"/>
                <w:lang w:eastAsia="zh-CN"/>
              </w:rPr>
              <w:t xml:space="preserve"> T2</w:t>
            </w:r>
            <w:r>
              <w:rPr>
                <w:rFonts w:eastAsia="SimSun"/>
                <w:lang w:eastAsia="zh-CN"/>
              </w:rPr>
              <w:t>，返回有符号热流。</w:t>
            </w:r>
          </w:p>
        </w:tc>
      </w:tr>
      <w:tr w:rsidR="001F7FEE" w14:paraId="70D5BE6E" w14:textId="77777777">
        <w:trPr>
          <w:cantSplit/>
          <w:jc w:val="center"/>
        </w:trPr>
        <w:tc>
          <w:tcPr>
            <w:tcW w:w="1560" w:type="dxa"/>
            <w:shd w:val="clear" w:color="auto" w:fill="E7E6E6"/>
            <w:tcMar>
              <w:top w:w="90" w:type="dxa"/>
              <w:left w:w="120" w:type="dxa"/>
              <w:bottom w:w="90" w:type="dxa"/>
              <w:right w:w="120" w:type="dxa"/>
            </w:tcMar>
            <w:vAlign w:val="center"/>
          </w:tcPr>
          <w:p w14:paraId="4AD4CF66"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125590A" w14:textId="77777777" w:rsidR="001F7FEE" w:rsidRDefault="00C6405F">
            <w:pPr>
              <w:pStyle w:val="EngineeringTableText"/>
            </w:pPr>
            <w:r>
              <w:rPr>
                <w:rFonts w:eastAsia="SimSun"/>
                <w:lang w:eastAsia="zh-CN"/>
              </w:rPr>
              <w:t>第</w:t>
            </w:r>
            <w:r>
              <w:rPr>
                <w:rFonts w:eastAsia="SimSun"/>
                <w:lang w:eastAsia="zh-CN"/>
              </w:rPr>
              <w:t xml:space="preserve"> 4.2 </w:t>
            </w:r>
            <w:r>
              <w:rPr>
                <w:rFonts w:eastAsia="SimSun"/>
                <w:lang w:eastAsia="zh-CN"/>
              </w:rPr>
              <w:t>节式</w:t>
            </w:r>
            <w:r>
              <w:rPr>
                <w:rFonts w:eastAsia="SimSun"/>
                <w:lang w:eastAsia="zh-CN"/>
              </w:rPr>
              <w:t xml:space="preserve"> T2</w:t>
            </w:r>
            <w:r>
              <w:rPr>
                <w:rFonts w:eastAsia="SimSun"/>
                <w:lang w:eastAsia="zh-CN"/>
              </w:rPr>
              <w:t>；第</w:t>
            </w:r>
            <w:r>
              <w:rPr>
                <w:rFonts w:eastAsia="SimSun"/>
                <w:lang w:eastAsia="zh-CN"/>
              </w:rPr>
              <w:t xml:space="preserve"> 5.5 </w:t>
            </w:r>
            <w:r>
              <w:rPr>
                <w:rFonts w:eastAsia="SimSun"/>
                <w:lang w:eastAsia="zh-CN"/>
              </w:rPr>
              <w:t>节</w:t>
            </w:r>
          </w:p>
        </w:tc>
      </w:tr>
      <w:tr w:rsidR="001F7FEE" w14:paraId="32E4C706" w14:textId="77777777">
        <w:trPr>
          <w:cantSplit/>
          <w:jc w:val="center"/>
        </w:trPr>
        <w:tc>
          <w:tcPr>
            <w:tcW w:w="1560" w:type="dxa"/>
            <w:shd w:val="clear" w:color="auto" w:fill="E7E6E6"/>
            <w:tcMar>
              <w:top w:w="90" w:type="dxa"/>
              <w:left w:w="120" w:type="dxa"/>
              <w:bottom w:w="90" w:type="dxa"/>
              <w:right w:w="120" w:type="dxa"/>
            </w:tcMar>
            <w:vAlign w:val="center"/>
          </w:tcPr>
          <w:p w14:paraId="52F76E15"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946F9A9" w14:textId="77777777" w:rsidR="001F7FEE" w:rsidRDefault="00C6405F">
            <w:pPr>
              <w:pStyle w:val="EngineeringTableText"/>
              <w:ind w:left="230" w:hanging="230"/>
            </w:pPr>
            <w:r>
              <w:rPr>
                <w:rFonts w:eastAsia="SimSun"/>
                <w:lang w:eastAsia="zh-CN"/>
              </w:rPr>
              <w:t xml:space="preserve">• PA-001 </w:t>
            </w:r>
            <w:r>
              <w:rPr>
                <w:rFonts w:eastAsia="SimSun"/>
                <w:lang w:eastAsia="zh-CN"/>
              </w:rPr>
              <w:t>已通过，五条连接的热阻已装配。</w:t>
            </w:r>
          </w:p>
        </w:tc>
      </w:tr>
      <w:tr w:rsidR="001F7FEE" w14:paraId="4C56385A" w14:textId="77777777">
        <w:trPr>
          <w:cantSplit/>
          <w:jc w:val="center"/>
        </w:trPr>
        <w:tc>
          <w:tcPr>
            <w:tcW w:w="1560" w:type="dxa"/>
            <w:shd w:val="clear" w:color="auto" w:fill="E7E6E6"/>
            <w:tcMar>
              <w:top w:w="90" w:type="dxa"/>
              <w:left w:w="120" w:type="dxa"/>
              <w:bottom w:w="90" w:type="dxa"/>
              <w:right w:w="120" w:type="dxa"/>
            </w:tcMar>
            <w:vAlign w:val="center"/>
          </w:tcPr>
          <w:p w14:paraId="0DB40A1F"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4EF5120A" w14:textId="77777777" w:rsidR="001F7FEE" w:rsidRDefault="00C6405F">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w:p>
          <w:p w14:paraId="2AC1EE1D" w14:textId="77777777" w:rsidR="001F7FEE" w:rsidRDefault="00C6405F">
            <w:pPr>
              <w:pStyle w:val="EngineeringTableText"/>
              <w:ind w:left="230" w:hanging="230"/>
            </w:pPr>
            <w:r>
              <w:rPr>
                <w:rFonts w:eastAsia="SimSun"/>
                <w:lang w:eastAsia="zh-CN"/>
              </w:rPr>
              <w:t xml:space="preserve">• </w:t>
            </w:r>
            <w:r>
              <w:rPr>
                <w:rFonts w:eastAsia="SimSun"/>
                <w:lang w:eastAsia="zh-CN"/>
              </w:rPr>
              <w:t>两端温度对调与两端温度相等的情形。</w:t>
            </w:r>
          </w:p>
          <w:p w14:paraId="6CD89843" w14:textId="77777777" w:rsidR="001F7FEE" w:rsidRDefault="00C6405F">
            <w:pPr>
              <w:pStyle w:val="EngineeringTableText"/>
              <w:ind w:left="230" w:hanging="230"/>
            </w:pPr>
            <w:r>
              <w:rPr>
                <w:rFonts w:eastAsia="SimSun"/>
                <w:lang w:eastAsia="zh-CN"/>
              </w:rPr>
              <w:t xml:space="preserve">• </w:t>
            </w:r>
            <w:r>
              <w:rPr>
                <w:rFonts w:eastAsia="SimSun"/>
                <w:lang w:eastAsia="zh-CN"/>
              </w:rPr>
              <w:t>异常输入：缺少节点、数组次序不符、热阻为零或负值、输入为非有限值。</w:t>
            </w:r>
          </w:p>
        </w:tc>
      </w:tr>
      <w:tr w:rsidR="001F7FEE" w14:paraId="71E7A5B8" w14:textId="77777777">
        <w:trPr>
          <w:cantSplit/>
          <w:jc w:val="center"/>
        </w:trPr>
        <w:tc>
          <w:tcPr>
            <w:tcW w:w="1560" w:type="dxa"/>
            <w:shd w:val="clear" w:color="auto" w:fill="E7E6E6"/>
            <w:tcMar>
              <w:top w:w="90" w:type="dxa"/>
              <w:left w:w="120" w:type="dxa"/>
              <w:bottom w:w="90" w:type="dxa"/>
              <w:right w:w="120" w:type="dxa"/>
            </w:tcMar>
            <w:vAlign w:val="center"/>
          </w:tcPr>
          <w:p w14:paraId="22BCB1D5"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3BFF09C0" w14:textId="77777777" w:rsidR="001F7FEE" w:rsidRDefault="00C6405F">
            <w:pPr>
              <w:pStyle w:val="EngineeringTableText"/>
              <w:ind w:left="230" w:hanging="230"/>
            </w:pPr>
            <w:r>
              <w:rPr>
                <w:rFonts w:eastAsia="SimSun"/>
                <w:lang w:eastAsia="zh-CN"/>
              </w:rPr>
              <w:t>1</w:t>
            </w:r>
            <w:r>
              <w:rPr>
                <w:rFonts w:eastAsia="SimSun"/>
                <w:lang w:eastAsia="zh-CN"/>
              </w:rPr>
              <w:t>．计算五条连接热流，与手算比较，检查返回字典含</w:t>
            </w:r>
            <w:r>
              <w:rPr>
                <w:rFonts w:eastAsia="SimSun"/>
                <w:lang w:eastAsia="zh-CN"/>
              </w:rPr>
              <w:t xml:space="preserve"> run_id</w:t>
            </w:r>
            <w:r>
              <w:rPr>
                <w:rFonts w:eastAsia="SimSun"/>
                <w:lang w:eastAsia="zh-CN"/>
              </w:rPr>
              <w:t>、</w:t>
            </w:r>
            <w:r>
              <w:rPr>
                <w:rFonts w:eastAsia="SimSun"/>
                <w:lang w:eastAsia="zh-CN"/>
              </w:rPr>
              <w:t xml:space="preserve">time_s </w:t>
            </w:r>
            <w:r>
              <w:rPr>
                <w:rFonts w:eastAsia="SimSun"/>
                <w:lang w:eastAsia="zh-CN"/>
              </w:rPr>
              <w:t>与</w:t>
            </w:r>
            <w:r>
              <w:rPr>
                <w:rFonts w:eastAsia="SimSun"/>
                <w:lang w:eastAsia="zh-CN"/>
              </w:rPr>
              <w:t xml:space="preserve"> q_W</w:t>
            </w:r>
            <w:r>
              <w:rPr>
                <w:rFonts w:eastAsia="SimSun"/>
                <w:lang w:eastAsia="zh-CN"/>
              </w:rPr>
              <w:t>。</w:t>
            </w:r>
          </w:p>
          <w:p w14:paraId="4225EEA1" w14:textId="77777777" w:rsidR="001F7FEE" w:rsidRDefault="00C6405F">
            <w:pPr>
              <w:pStyle w:val="EngineeringTableText"/>
              <w:ind w:left="230" w:hanging="230"/>
            </w:pPr>
            <w:r>
              <w:rPr>
                <w:rFonts w:eastAsia="SimSun"/>
                <w:lang w:eastAsia="zh-CN"/>
              </w:rPr>
              <w:t>2</w:t>
            </w:r>
            <w:r>
              <w:rPr>
                <w:rFonts w:eastAsia="SimSun"/>
                <w:lang w:eastAsia="zh-CN"/>
              </w:rPr>
              <w:t>．对调两端温度，检查热流变号且大小不变。</w:t>
            </w:r>
          </w:p>
          <w:p w14:paraId="44407533" w14:textId="77777777" w:rsidR="001F7FEE" w:rsidRDefault="00C6405F">
            <w:pPr>
              <w:pStyle w:val="EngineeringTableText"/>
              <w:ind w:left="230" w:hanging="230"/>
            </w:pPr>
            <w:r>
              <w:rPr>
                <w:rFonts w:eastAsia="SimSun"/>
                <w:lang w:eastAsia="zh-CN"/>
              </w:rPr>
              <w:t>3</w:t>
            </w:r>
            <w:r>
              <w:rPr>
                <w:rFonts w:eastAsia="SimSun"/>
                <w:lang w:eastAsia="zh-CN"/>
              </w:rPr>
              <w:t>．检查正值表示由路径名称第一个节点流向第二个节点。</w:t>
            </w:r>
          </w:p>
          <w:p w14:paraId="77DCEFC7" w14:textId="77777777" w:rsidR="001F7FEE" w:rsidRDefault="00C6405F">
            <w:pPr>
              <w:pStyle w:val="EngineeringTableText"/>
              <w:ind w:left="230" w:hanging="230"/>
            </w:pPr>
            <w:r>
              <w:rPr>
                <w:rFonts w:eastAsia="SimSun"/>
                <w:lang w:eastAsia="zh-CN"/>
              </w:rPr>
              <w:t>4</w:t>
            </w:r>
            <w:r>
              <w:rPr>
                <w:rFonts w:eastAsia="SimSun"/>
                <w:lang w:eastAsia="zh-CN"/>
              </w:rPr>
              <w:t>．逐项注入异常输入。</w:t>
            </w:r>
          </w:p>
        </w:tc>
      </w:tr>
      <w:tr w:rsidR="001F7FEE" w14:paraId="136C373E" w14:textId="77777777">
        <w:trPr>
          <w:cantSplit/>
          <w:jc w:val="center"/>
        </w:trPr>
        <w:tc>
          <w:tcPr>
            <w:tcW w:w="1560" w:type="dxa"/>
            <w:shd w:val="clear" w:color="auto" w:fill="E7E6E6"/>
            <w:tcMar>
              <w:top w:w="90" w:type="dxa"/>
              <w:left w:w="120" w:type="dxa"/>
              <w:bottom w:w="90" w:type="dxa"/>
              <w:right w:w="120" w:type="dxa"/>
            </w:tcMar>
            <w:vAlign w:val="center"/>
          </w:tcPr>
          <w:p w14:paraId="5ECD6A92"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97E3E15" w14:textId="77777777" w:rsidR="001F7FEE" w:rsidRDefault="00C6405F">
            <w:pPr>
              <w:pStyle w:val="EngineeringTableText"/>
              <w:ind w:left="230" w:hanging="230"/>
            </w:pPr>
            <w:r>
              <w:rPr>
                <w:rFonts w:eastAsia="SimSun"/>
                <w:lang w:eastAsia="zh-CN"/>
              </w:rPr>
              <w:t xml:space="preserve">• </w:t>
            </w:r>
            <w:r>
              <w:rPr>
                <w:rFonts w:eastAsia="SimSun"/>
                <w:lang w:eastAsia="zh-CN"/>
              </w:rPr>
              <w:t>算例热流</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6 W</w:t>
            </w:r>
            <w:r>
              <w:rPr>
                <w:rFonts w:eastAsia="SimSun"/>
                <w:lang w:eastAsia="zh-CN"/>
              </w:rPr>
              <w:t>，对调后为</w:t>
            </w:r>
            <w:r>
              <w:rPr>
                <w:rFonts w:eastAsia="SimSun"/>
                <w:lang w:eastAsia="zh-CN"/>
              </w:rPr>
              <w:t xml:space="preserve"> −6 W</w:t>
            </w:r>
            <w:r>
              <w:rPr>
                <w:rFonts w:eastAsia="SimSun"/>
                <w:lang w:eastAsia="zh-CN"/>
              </w:rPr>
              <w:t>，等温时为零。</w:t>
            </w:r>
          </w:p>
          <w:p w14:paraId="4B205357" w14:textId="77777777" w:rsidR="001F7FEE" w:rsidRDefault="00C6405F">
            <w:pPr>
              <w:pStyle w:val="EngineeringTableText"/>
              <w:ind w:left="230" w:hanging="230"/>
            </w:pPr>
            <w:r>
              <w:rPr>
                <w:rFonts w:eastAsia="SimSun"/>
                <w:lang w:eastAsia="zh-CN"/>
              </w:rPr>
              <w:t xml:space="preserve">• </w:t>
            </w:r>
            <w:r>
              <w:rPr>
                <w:rFonts w:eastAsia="SimSun"/>
                <w:lang w:eastAsia="zh-CN"/>
              </w:rPr>
              <w:t>每条路径只求值一次，函数没有状态更新。</w:t>
            </w:r>
          </w:p>
          <w:p w14:paraId="322A14C9" w14:textId="77777777" w:rsidR="001F7FEE" w:rsidRDefault="00C6405F">
            <w:pPr>
              <w:pStyle w:val="EngineeringTableText"/>
              <w:ind w:left="230" w:hanging="230"/>
            </w:pPr>
            <w:r>
              <w:rPr>
                <w:rFonts w:eastAsia="SimSun"/>
                <w:lang w:eastAsia="zh-CN"/>
              </w:rPr>
              <w:t xml:space="preserve">• </w:t>
            </w:r>
            <w:r>
              <w:rPr>
                <w:rFonts w:eastAsia="SimSun"/>
                <w:lang w:eastAsia="zh-CN"/>
              </w:rPr>
              <w:t>异常输入报告错误，不用零热阻或临时截断热流代替实际路径。</w:t>
            </w:r>
          </w:p>
        </w:tc>
      </w:tr>
      <w:tr w:rsidR="001F7FEE" w14:paraId="48CECCB0" w14:textId="77777777">
        <w:trPr>
          <w:cantSplit/>
          <w:jc w:val="center"/>
        </w:trPr>
        <w:tc>
          <w:tcPr>
            <w:tcW w:w="1560" w:type="dxa"/>
            <w:shd w:val="clear" w:color="auto" w:fill="E7E6E6"/>
            <w:tcMar>
              <w:top w:w="90" w:type="dxa"/>
              <w:left w:w="120" w:type="dxa"/>
              <w:bottom w:w="90" w:type="dxa"/>
              <w:right w:w="120" w:type="dxa"/>
            </w:tcMar>
            <w:vAlign w:val="center"/>
          </w:tcPr>
          <w:p w14:paraId="398FFF4B"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441BBCE" w14:textId="77777777" w:rsidR="001F7FEE" w:rsidRDefault="00C6405F">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；全部异常输入给出确定的报错。</w:t>
            </w:r>
          </w:p>
        </w:tc>
      </w:tr>
      <w:tr w:rsidR="001F7FEE" w14:paraId="21BB57F3" w14:textId="77777777">
        <w:trPr>
          <w:cantSplit/>
          <w:jc w:val="center"/>
        </w:trPr>
        <w:tc>
          <w:tcPr>
            <w:tcW w:w="1560" w:type="dxa"/>
            <w:shd w:val="clear" w:color="auto" w:fill="E7E6E6"/>
            <w:tcMar>
              <w:top w:w="90" w:type="dxa"/>
              <w:left w:w="120" w:type="dxa"/>
              <w:bottom w:w="90" w:type="dxa"/>
              <w:right w:w="120" w:type="dxa"/>
            </w:tcMar>
            <w:vAlign w:val="center"/>
          </w:tcPr>
          <w:p w14:paraId="408F69A2"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8D442B1"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620F6E25"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5016639"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1BE87F14" w14:textId="77777777">
        <w:trPr>
          <w:cantSplit/>
          <w:jc w:val="center"/>
        </w:trPr>
        <w:tc>
          <w:tcPr>
            <w:tcW w:w="1560" w:type="dxa"/>
            <w:shd w:val="clear" w:color="auto" w:fill="E7E6E6"/>
            <w:tcMar>
              <w:top w:w="90" w:type="dxa"/>
              <w:left w:w="120" w:type="dxa"/>
              <w:bottom w:w="90" w:type="dxa"/>
              <w:right w:w="120" w:type="dxa"/>
            </w:tcMar>
            <w:vAlign w:val="center"/>
          </w:tcPr>
          <w:p w14:paraId="2B29C472"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C62019B" w14:textId="77777777" w:rsidR="001F7FEE" w:rsidRDefault="00C6405F">
            <w:pPr>
              <w:pStyle w:val="EngineeringTableText"/>
            </w:pPr>
            <w:r>
              <w:rPr>
                <w:rFonts w:eastAsia="SimSun"/>
                <w:lang w:eastAsia="zh-CN"/>
              </w:rPr>
              <w:t>五条传热连接逐条按式</w:t>
            </w:r>
            <w:r>
              <w:rPr>
                <w:rFonts w:eastAsia="SimSun"/>
                <w:lang w:eastAsia="zh-CN"/>
              </w:rPr>
              <w:t xml:space="preserve"> T2 </w:t>
            </w:r>
            <w:r>
              <w:rPr>
                <w:rFonts w:eastAsia="SimSun"/>
                <w:lang w:eastAsia="zh-CN"/>
              </w:rPr>
              <w:t>与独立手算比较，最大相对误差为</w:t>
            </w:r>
            <w:r>
              <w:rPr>
                <w:rFonts w:eastAsia="SimSun"/>
                <w:lang w:eastAsia="zh-CN"/>
              </w:rPr>
              <w:t xml:space="preserve"> 9.67×10</w:t>
            </w:r>
            <w:r>
              <w:rPr>
                <w:rFonts w:eastAsia="SimSun"/>
                <w:vertAlign w:val="superscript"/>
                <w:lang w:eastAsia="zh-CN"/>
              </w:rPr>
              <w:t>−</w:t>
            </w:r>
            <w:r>
              <w:rPr>
                <w:rFonts w:eastAsia="SimSun"/>
                <w:vertAlign w:val="superscript"/>
                <w:lang w:eastAsia="zh-CN"/>
              </w:rPr>
              <w:t>17</w:t>
            </w:r>
            <w:r>
              <w:rPr>
                <w:rFonts w:eastAsia="SimSun"/>
                <w:lang w:eastAsia="zh-CN"/>
              </w:rPr>
              <w:t>。电池算例热流为</w:t>
            </w:r>
            <w:r>
              <w:rPr>
                <w:rFonts w:eastAsia="SimSun"/>
                <w:lang w:eastAsia="zh-CN"/>
              </w:rPr>
              <w:t xml:space="preserve"> 6 W</w:t>
            </w:r>
            <w:r>
              <w:rPr>
                <w:rFonts w:eastAsia="SimSun"/>
                <w:lang w:eastAsia="zh-CN"/>
              </w:rPr>
              <w:t>，两端温度交换后为</w:t>
            </w:r>
            <w:r>
              <w:rPr>
                <w:rFonts w:eastAsia="SimSun"/>
                <w:lang w:eastAsia="zh-CN"/>
              </w:rPr>
              <w:t xml:space="preserve"> −6 W</w:t>
            </w:r>
            <w:r>
              <w:rPr>
                <w:rFonts w:eastAsia="SimSun"/>
                <w:lang w:eastAsia="zh-CN"/>
              </w:rPr>
              <w:t>，两端等温时为零。测试同时记录端点温度与热阻读取顺序、每条路径求值次数、极端有效热阻，以及非法输入的拒绝结果。</w:t>
            </w:r>
          </w:p>
          <w:p w14:paraId="56E4A05A" w14:textId="77777777" w:rsidR="001F7FEE" w:rsidRDefault="00C6405F">
            <w:pPr>
              <w:pStyle w:val="EngineeringTableText"/>
            </w:pPr>
            <w:r>
              <w:rPr>
                <w:rFonts w:eastAsia="SimSun"/>
                <w:lang w:eastAsia="zh-CN"/>
              </w:rPr>
              <w:t>测试程序</w:t>
            </w:r>
            <w:r>
              <w:rPr>
                <w:rFonts w:eastAsia="SimSun"/>
                <w:lang w:eastAsia="zh-CN"/>
              </w:rPr>
              <w:t xml:space="preserve"> tests/test_ht_001_heat_flows.py </w:t>
            </w:r>
            <w:r>
              <w:rPr>
                <w:rFonts w:eastAsia="SimSun"/>
                <w:lang w:eastAsia="zh-CN"/>
              </w:rPr>
              <w:t>共记录</w:t>
            </w:r>
            <w:r>
              <w:rPr>
                <w:rFonts w:eastAsia="SimSun"/>
                <w:lang w:eastAsia="zh-CN"/>
              </w:rPr>
              <w:t xml:space="preserve"> 91 </w:t>
            </w:r>
            <w:r>
              <w:rPr>
                <w:rFonts w:eastAsia="SimSun"/>
                <w:lang w:eastAsia="zh-CN"/>
              </w:rPr>
              <w:t>项检查，</w:t>
            </w:r>
            <w:r>
              <w:rPr>
                <w:rFonts w:eastAsia="SimSun"/>
                <w:lang w:eastAsia="zh-CN"/>
              </w:rPr>
              <w:t xml:space="preserve">91 </w:t>
            </w:r>
            <w:r>
              <w:rPr>
                <w:rFonts w:eastAsia="SimSun"/>
                <w:lang w:eastAsia="zh-CN"/>
              </w:rPr>
              <w:t>项通过。证据文件为</w:t>
            </w:r>
            <w:r>
              <w:rPr>
                <w:rFonts w:eastAsia="SimSun"/>
                <w:lang w:eastAsia="zh-CN"/>
              </w:rPr>
              <w:t xml:space="preserve"> tests/results/HT-001.json</w:t>
            </w:r>
            <w:r>
              <w:rPr>
                <w:rFonts w:eastAsia="SimSun"/>
                <w:lang w:eastAsia="zh-CN"/>
              </w:rPr>
              <w:t>。</w:t>
            </w:r>
          </w:p>
        </w:tc>
      </w:tr>
      <w:tr w:rsidR="001F7FEE" w14:paraId="0246192D" w14:textId="77777777">
        <w:trPr>
          <w:cantSplit/>
          <w:jc w:val="center"/>
        </w:trPr>
        <w:tc>
          <w:tcPr>
            <w:tcW w:w="1560" w:type="dxa"/>
            <w:shd w:val="clear" w:color="auto" w:fill="E7E6E6"/>
            <w:tcMar>
              <w:top w:w="90" w:type="dxa"/>
              <w:left w:w="120" w:type="dxa"/>
              <w:bottom w:w="90" w:type="dxa"/>
              <w:right w:w="120" w:type="dxa"/>
            </w:tcMar>
            <w:vAlign w:val="center"/>
          </w:tcPr>
          <w:p w14:paraId="415FE8B3"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76EEAFB"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5394B65"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20E1B9C"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4540548A" w14:textId="77777777">
        <w:trPr>
          <w:cantSplit/>
          <w:jc w:val="center"/>
        </w:trPr>
        <w:tc>
          <w:tcPr>
            <w:tcW w:w="1560" w:type="dxa"/>
            <w:shd w:val="clear" w:color="auto" w:fill="E7E6E6"/>
            <w:tcMar>
              <w:top w:w="90" w:type="dxa"/>
              <w:left w:w="120" w:type="dxa"/>
              <w:bottom w:w="90" w:type="dxa"/>
              <w:right w:w="120" w:type="dxa"/>
            </w:tcMar>
            <w:vAlign w:val="center"/>
          </w:tcPr>
          <w:p w14:paraId="56407D3B" w14:textId="77777777" w:rsidR="001F7FEE" w:rsidRDefault="00C6405F">
            <w:pPr>
              <w:pStyle w:val="EngineeringTableText"/>
              <w:jc w:val="center"/>
            </w:pPr>
            <w:r>
              <w:rPr>
                <w:rFonts w:eastAsia="SimSun"/>
                <w:b/>
                <w:lang w:eastAsia="zh-CN"/>
              </w:rPr>
              <w:lastRenderedPageBreak/>
              <w:t>异常记录</w:t>
            </w:r>
          </w:p>
        </w:tc>
        <w:tc>
          <w:tcPr>
            <w:tcW w:w="6749" w:type="dxa"/>
            <w:gridSpan w:val="3"/>
            <w:tcMar>
              <w:top w:w="90" w:type="dxa"/>
              <w:left w:w="120" w:type="dxa"/>
              <w:bottom w:w="90" w:type="dxa"/>
              <w:right w:w="120" w:type="dxa"/>
            </w:tcMar>
            <w:vAlign w:val="center"/>
          </w:tcPr>
          <w:p w14:paraId="03112EE2" w14:textId="77777777" w:rsidR="001F7FEE" w:rsidRDefault="00C6405F">
            <w:pPr>
              <w:pStyle w:val="EngineeringTableText"/>
            </w:pPr>
            <w:r>
              <w:rPr>
                <w:rFonts w:eastAsia="SimSun"/>
                <w:lang w:eastAsia="zh-CN"/>
              </w:rPr>
              <w:t>无</w:t>
            </w:r>
          </w:p>
        </w:tc>
      </w:tr>
    </w:tbl>
    <w:p w14:paraId="4FF81411" w14:textId="77777777" w:rsidR="001F7FEE" w:rsidRDefault="00C6405F">
      <w:pPr>
        <w:keepNext/>
      </w:pPr>
      <w:r>
        <w:rPr>
          <w:rFonts w:eastAsia="SimSun"/>
          <w:lang w:eastAsia="zh-CN"/>
        </w:rPr>
        <w:t>下表把代表性输入、独立参照和实际输出并列，便于核对本用例的判定。</w:t>
      </w:r>
    </w:p>
    <w:p w14:paraId="7B26AA29" w14:textId="77777777" w:rsidR="001F7FEE" w:rsidRDefault="00C6405F">
      <w:pPr>
        <w:pStyle w:val="EngineeringCaption"/>
        <w:keepNext/>
      </w:pPr>
      <w:r>
        <w:rPr>
          <w:rFonts w:eastAsia="SimSun"/>
          <w:lang w:eastAsia="zh-CN"/>
        </w:rPr>
        <w:t>表</w:t>
      </w:r>
      <w:r>
        <w:rPr>
          <w:rFonts w:eastAsia="SimSun"/>
          <w:lang w:eastAsia="zh-CN"/>
        </w:rPr>
        <w:t xml:space="preserve"> 16 HT-001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690E66B3" w14:textId="77777777">
        <w:trPr>
          <w:cantSplit/>
          <w:tblHeader/>
          <w:jc w:val="center"/>
        </w:trPr>
        <w:tc>
          <w:tcPr>
            <w:tcW w:w="2600" w:type="dxa"/>
            <w:shd w:val="clear" w:color="auto" w:fill="E7E6E6"/>
            <w:tcMar>
              <w:top w:w="90" w:type="dxa"/>
              <w:left w:w="120" w:type="dxa"/>
              <w:bottom w:w="90" w:type="dxa"/>
              <w:right w:w="120" w:type="dxa"/>
            </w:tcMar>
            <w:vAlign w:val="center"/>
          </w:tcPr>
          <w:p w14:paraId="155AECDF"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5C3DD1CB"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4AA64E15" w14:textId="77777777" w:rsidR="001F7FEE" w:rsidRDefault="00C6405F">
            <w:pPr>
              <w:pStyle w:val="EngineeringTableText"/>
              <w:keepNext/>
              <w:jc w:val="center"/>
            </w:pPr>
            <w:r>
              <w:rPr>
                <w:rFonts w:eastAsia="SimSun"/>
                <w:b/>
                <w:lang w:eastAsia="zh-CN"/>
              </w:rPr>
              <w:t>实测结果</w:t>
            </w:r>
          </w:p>
        </w:tc>
      </w:tr>
      <w:tr w:rsidR="001F7FEE" w14:paraId="48ECDC89" w14:textId="77777777">
        <w:trPr>
          <w:cantSplit/>
          <w:jc w:val="center"/>
        </w:trPr>
        <w:tc>
          <w:tcPr>
            <w:tcW w:w="2600" w:type="dxa"/>
            <w:tcMar>
              <w:top w:w="90" w:type="dxa"/>
              <w:left w:w="120" w:type="dxa"/>
              <w:bottom w:w="90" w:type="dxa"/>
              <w:right w:w="120" w:type="dxa"/>
            </w:tcMar>
            <w:vAlign w:val="center"/>
          </w:tcPr>
          <w:p w14:paraId="6886D085" w14:textId="77777777" w:rsidR="001F7FEE" w:rsidRDefault="00C6405F">
            <w:pPr>
              <w:pStyle w:val="EngineeringTableText"/>
              <w:keepNext/>
            </w:pPr>
            <w:r>
              <w:rPr>
                <w:rFonts w:eastAsia="SimSun"/>
                <w:lang w:eastAsia="zh-CN"/>
              </w:rPr>
              <w:t>BR</w:t>
            </w:r>
            <w:r>
              <w:rPr>
                <w:rFonts w:eastAsia="SimSun"/>
                <w:lang w:eastAsia="zh-CN"/>
              </w:rPr>
              <w:t>：</w:t>
            </w:r>
            <w:r>
              <w:rPr>
                <w:rFonts w:eastAsia="SimSun"/>
                <w:lang w:eastAsia="zh-CN"/>
              </w:rPr>
              <w:t>303 K → 300 K</w:t>
            </w:r>
            <w:r>
              <w:rPr>
                <w:rFonts w:eastAsia="SimSun"/>
                <w:lang w:eastAsia="zh-CN"/>
              </w:rPr>
              <w:t>，</w:t>
            </w:r>
            <w:r>
              <w:rPr>
                <w:rFonts w:eastAsia="SimSun"/>
                <w:lang w:eastAsia="zh-CN"/>
              </w:rPr>
              <w:t>R=0.5 K/W</w:t>
            </w:r>
          </w:p>
        </w:tc>
        <w:tc>
          <w:tcPr>
            <w:tcW w:w="2800" w:type="dxa"/>
            <w:tcMar>
              <w:top w:w="90" w:type="dxa"/>
              <w:left w:w="120" w:type="dxa"/>
              <w:bottom w:w="90" w:type="dxa"/>
              <w:right w:w="120" w:type="dxa"/>
            </w:tcMar>
            <w:vAlign w:val="center"/>
          </w:tcPr>
          <w:p w14:paraId="16FA62F3" w14:textId="77777777" w:rsidR="001F7FEE" w:rsidRDefault="00C6405F">
            <w:pPr>
              <w:pStyle w:val="EngineeringTableText"/>
              <w:keepNext/>
            </w:pPr>
            <w:r>
              <w:rPr>
                <w:rFonts w:eastAsia="SimSun"/>
                <w:lang w:eastAsia="zh-CN"/>
              </w:rPr>
              <w:t>q_BR=+6 W</w:t>
            </w:r>
          </w:p>
        </w:tc>
        <w:tc>
          <w:tcPr>
            <w:tcW w:w="2909" w:type="dxa"/>
            <w:tcMar>
              <w:top w:w="90" w:type="dxa"/>
              <w:left w:w="120" w:type="dxa"/>
              <w:bottom w:w="90" w:type="dxa"/>
              <w:right w:w="120" w:type="dxa"/>
            </w:tcMar>
            <w:vAlign w:val="center"/>
          </w:tcPr>
          <w:p w14:paraId="1EB2B595" w14:textId="77777777" w:rsidR="001F7FEE" w:rsidRDefault="00C6405F">
            <w:pPr>
              <w:pStyle w:val="EngineeringTableText"/>
              <w:keepNext/>
            </w:pPr>
            <w:r>
              <w:rPr>
                <w:rFonts w:eastAsia="SimSun"/>
                <w:lang w:eastAsia="zh-CN"/>
              </w:rPr>
              <w:t>6 W</w:t>
            </w:r>
          </w:p>
        </w:tc>
      </w:tr>
      <w:tr w:rsidR="001F7FEE" w14:paraId="3A5A3A65" w14:textId="77777777">
        <w:trPr>
          <w:cantSplit/>
          <w:jc w:val="center"/>
        </w:trPr>
        <w:tc>
          <w:tcPr>
            <w:tcW w:w="2600" w:type="dxa"/>
            <w:tcMar>
              <w:top w:w="90" w:type="dxa"/>
              <w:left w:w="120" w:type="dxa"/>
              <w:bottom w:w="90" w:type="dxa"/>
              <w:right w:w="120" w:type="dxa"/>
            </w:tcMar>
            <w:vAlign w:val="center"/>
          </w:tcPr>
          <w:p w14:paraId="41D55194" w14:textId="77777777" w:rsidR="001F7FEE" w:rsidRDefault="00C6405F">
            <w:pPr>
              <w:pStyle w:val="EngineeringTableText"/>
              <w:keepNext/>
            </w:pPr>
            <w:r>
              <w:rPr>
                <w:rFonts w:eastAsia="SimSun"/>
                <w:lang w:eastAsia="zh-CN"/>
              </w:rPr>
              <w:t>BR</w:t>
            </w:r>
            <w:r>
              <w:rPr>
                <w:rFonts w:eastAsia="SimSun"/>
                <w:lang w:eastAsia="zh-CN"/>
              </w:rPr>
              <w:t>：</w:t>
            </w:r>
            <w:r>
              <w:rPr>
                <w:rFonts w:eastAsia="SimSun"/>
                <w:lang w:eastAsia="zh-CN"/>
              </w:rPr>
              <w:t>300 K → 303 K</w:t>
            </w:r>
            <w:r>
              <w:rPr>
                <w:rFonts w:eastAsia="SimSun"/>
                <w:lang w:eastAsia="zh-CN"/>
              </w:rPr>
              <w:t>，</w:t>
            </w:r>
            <w:r>
              <w:rPr>
                <w:rFonts w:eastAsia="SimSun"/>
                <w:lang w:eastAsia="zh-CN"/>
              </w:rPr>
              <w:t>R=0.5 K/W</w:t>
            </w:r>
          </w:p>
        </w:tc>
        <w:tc>
          <w:tcPr>
            <w:tcW w:w="2800" w:type="dxa"/>
            <w:tcMar>
              <w:top w:w="90" w:type="dxa"/>
              <w:left w:w="120" w:type="dxa"/>
              <w:bottom w:w="90" w:type="dxa"/>
              <w:right w:w="120" w:type="dxa"/>
            </w:tcMar>
            <w:vAlign w:val="center"/>
          </w:tcPr>
          <w:p w14:paraId="2FA7847E" w14:textId="77777777" w:rsidR="001F7FEE" w:rsidRDefault="00C6405F">
            <w:pPr>
              <w:pStyle w:val="EngineeringTableText"/>
              <w:keepNext/>
            </w:pPr>
            <w:r>
              <w:rPr>
                <w:rFonts w:eastAsia="SimSun"/>
                <w:lang w:eastAsia="zh-CN"/>
              </w:rPr>
              <w:t>q_BR=−6 W</w:t>
            </w:r>
          </w:p>
        </w:tc>
        <w:tc>
          <w:tcPr>
            <w:tcW w:w="2909" w:type="dxa"/>
            <w:tcMar>
              <w:top w:w="90" w:type="dxa"/>
              <w:left w:w="120" w:type="dxa"/>
              <w:bottom w:w="90" w:type="dxa"/>
              <w:right w:w="120" w:type="dxa"/>
            </w:tcMar>
            <w:vAlign w:val="center"/>
          </w:tcPr>
          <w:p w14:paraId="48929490" w14:textId="77777777" w:rsidR="001F7FEE" w:rsidRDefault="00C6405F">
            <w:pPr>
              <w:pStyle w:val="EngineeringTableText"/>
              <w:keepNext/>
            </w:pPr>
            <w:r>
              <w:rPr>
                <w:rFonts w:eastAsia="SimSun"/>
                <w:lang w:eastAsia="zh-CN"/>
              </w:rPr>
              <w:t>−</w:t>
            </w:r>
            <w:r>
              <w:rPr>
                <w:rFonts w:eastAsia="SimSun"/>
                <w:lang w:eastAsia="zh-CN"/>
              </w:rPr>
              <w:t>6 W</w:t>
            </w:r>
          </w:p>
        </w:tc>
      </w:tr>
      <w:tr w:rsidR="001F7FEE" w14:paraId="67A17C20" w14:textId="77777777">
        <w:trPr>
          <w:cantSplit/>
          <w:jc w:val="center"/>
        </w:trPr>
        <w:tc>
          <w:tcPr>
            <w:tcW w:w="2600" w:type="dxa"/>
            <w:tcMar>
              <w:top w:w="90" w:type="dxa"/>
              <w:left w:w="120" w:type="dxa"/>
              <w:bottom w:w="90" w:type="dxa"/>
              <w:right w:w="120" w:type="dxa"/>
            </w:tcMar>
            <w:vAlign w:val="center"/>
          </w:tcPr>
          <w:p w14:paraId="327F059D" w14:textId="77777777" w:rsidR="001F7FEE" w:rsidRDefault="00C6405F">
            <w:pPr>
              <w:pStyle w:val="EngineeringTableText"/>
              <w:keepNext/>
            </w:pPr>
            <w:r>
              <w:rPr>
                <w:rFonts w:eastAsia="SimSun"/>
                <w:lang w:eastAsia="zh-CN"/>
              </w:rPr>
              <w:t>BR</w:t>
            </w:r>
            <w:r>
              <w:rPr>
                <w:rFonts w:eastAsia="SimSun"/>
                <w:lang w:eastAsia="zh-CN"/>
              </w:rPr>
              <w:t>：两端均为</w:t>
            </w:r>
            <w:r>
              <w:rPr>
                <w:rFonts w:eastAsia="SimSun"/>
                <w:lang w:eastAsia="zh-CN"/>
              </w:rPr>
              <w:t xml:space="preserve"> 300 K</w:t>
            </w:r>
          </w:p>
        </w:tc>
        <w:tc>
          <w:tcPr>
            <w:tcW w:w="2800" w:type="dxa"/>
            <w:tcMar>
              <w:top w:w="90" w:type="dxa"/>
              <w:left w:w="120" w:type="dxa"/>
              <w:bottom w:w="90" w:type="dxa"/>
              <w:right w:w="120" w:type="dxa"/>
            </w:tcMar>
            <w:vAlign w:val="center"/>
          </w:tcPr>
          <w:p w14:paraId="4E073878" w14:textId="77777777" w:rsidR="001F7FEE" w:rsidRDefault="00C6405F">
            <w:pPr>
              <w:pStyle w:val="EngineeringTableText"/>
              <w:keepNext/>
            </w:pPr>
            <w:r>
              <w:rPr>
                <w:rFonts w:eastAsia="SimSun"/>
                <w:lang w:eastAsia="zh-CN"/>
              </w:rPr>
              <w:t>q_BR=0 W</w:t>
            </w:r>
          </w:p>
        </w:tc>
        <w:tc>
          <w:tcPr>
            <w:tcW w:w="2909" w:type="dxa"/>
            <w:tcMar>
              <w:top w:w="90" w:type="dxa"/>
              <w:left w:w="120" w:type="dxa"/>
              <w:bottom w:w="90" w:type="dxa"/>
              <w:right w:w="120" w:type="dxa"/>
            </w:tcMar>
            <w:vAlign w:val="center"/>
          </w:tcPr>
          <w:p w14:paraId="060E24AC" w14:textId="77777777" w:rsidR="001F7FEE" w:rsidRDefault="00C6405F">
            <w:pPr>
              <w:pStyle w:val="EngineeringTableText"/>
              <w:keepNext/>
            </w:pPr>
            <w:r>
              <w:rPr>
                <w:rFonts w:eastAsia="SimSun"/>
                <w:lang w:eastAsia="zh-CN"/>
              </w:rPr>
              <w:t>0 W</w:t>
            </w:r>
          </w:p>
        </w:tc>
      </w:tr>
      <w:tr w:rsidR="001F7FEE" w14:paraId="5B8EF4B6" w14:textId="77777777">
        <w:trPr>
          <w:cantSplit/>
          <w:jc w:val="center"/>
        </w:trPr>
        <w:tc>
          <w:tcPr>
            <w:tcW w:w="2600" w:type="dxa"/>
            <w:tcMar>
              <w:top w:w="90" w:type="dxa"/>
              <w:left w:w="120" w:type="dxa"/>
              <w:bottom w:w="90" w:type="dxa"/>
              <w:right w:w="120" w:type="dxa"/>
            </w:tcMar>
            <w:vAlign w:val="center"/>
          </w:tcPr>
          <w:p w14:paraId="3923C6D2" w14:textId="77777777" w:rsidR="001F7FEE" w:rsidRDefault="00C6405F">
            <w:pPr>
              <w:pStyle w:val="EngineeringTableText"/>
              <w:keepNext/>
            </w:pPr>
            <w:r>
              <w:rPr>
                <w:rFonts w:eastAsia="SimSun"/>
                <w:lang w:eastAsia="zh-CN"/>
              </w:rPr>
              <w:t xml:space="preserve">SR / JC / CR / BR / DR </w:t>
            </w:r>
            <w:r>
              <w:rPr>
                <w:rFonts w:eastAsia="SimSun"/>
                <w:lang w:eastAsia="zh-CN"/>
              </w:rPr>
              <w:t>基准热流</w:t>
            </w:r>
          </w:p>
        </w:tc>
        <w:tc>
          <w:tcPr>
            <w:tcW w:w="2800" w:type="dxa"/>
            <w:tcMar>
              <w:top w:w="90" w:type="dxa"/>
              <w:left w:w="120" w:type="dxa"/>
              <w:bottom w:w="90" w:type="dxa"/>
              <w:right w:w="120" w:type="dxa"/>
            </w:tcMar>
            <w:vAlign w:val="center"/>
          </w:tcPr>
          <w:p w14:paraId="2C8F2F0C" w14:textId="77777777" w:rsidR="001F7FEE" w:rsidRDefault="00C6405F">
            <w:pPr>
              <w:pStyle w:val="EngineeringTableText"/>
              <w:keepNext/>
            </w:pPr>
            <w:r>
              <w:rPr>
                <w:rFonts w:eastAsia="SimSun"/>
                <w:lang w:eastAsia="zh-CN"/>
              </w:rPr>
              <w:t>按五条路径分别手算</w:t>
            </w:r>
          </w:p>
        </w:tc>
        <w:tc>
          <w:tcPr>
            <w:tcW w:w="2909" w:type="dxa"/>
            <w:tcMar>
              <w:top w:w="90" w:type="dxa"/>
              <w:left w:w="120" w:type="dxa"/>
              <w:bottom w:w="90" w:type="dxa"/>
              <w:right w:w="120" w:type="dxa"/>
            </w:tcMar>
            <w:vAlign w:val="center"/>
          </w:tcPr>
          <w:p w14:paraId="0C0CA126" w14:textId="77777777" w:rsidR="001F7FEE" w:rsidRDefault="00C6405F">
            <w:pPr>
              <w:pStyle w:val="EngineeringTableText"/>
              <w:keepNext/>
            </w:pPr>
            <w:r>
              <w:rPr>
                <w:rFonts w:eastAsia="SimSun"/>
                <w:lang w:eastAsia="zh-CN"/>
              </w:rPr>
              <w:t>−</w:t>
            </w:r>
            <w:r>
              <w:rPr>
                <w:rFonts w:eastAsia="SimSun"/>
                <w:lang w:eastAsia="zh-CN"/>
              </w:rPr>
              <w:t>37.5 / 300 / 150 / 6 / 8 W</w:t>
            </w:r>
          </w:p>
        </w:tc>
      </w:tr>
      <w:tr w:rsidR="001F7FEE" w14:paraId="6894F840" w14:textId="77777777">
        <w:trPr>
          <w:cantSplit/>
          <w:jc w:val="center"/>
        </w:trPr>
        <w:tc>
          <w:tcPr>
            <w:tcW w:w="2600" w:type="dxa"/>
            <w:tcMar>
              <w:top w:w="90" w:type="dxa"/>
              <w:left w:w="120" w:type="dxa"/>
              <w:bottom w:w="90" w:type="dxa"/>
              <w:right w:w="120" w:type="dxa"/>
            </w:tcMar>
            <w:vAlign w:val="center"/>
          </w:tcPr>
          <w:p w14:paraId="164ED604" w14:textId="77777777" w:rsidR="001F7FEE" w:rsidRDefault="00C6405F">
            <w:pPr>
              <w:pStyle w:val="EngineeringTableText"/>
            </w:pPr>
            <w:r>
              <w:rPr>
                <w:rFonts w:eastAsia="SimSun"/>
                <w:lang w:eastAsia="zh-CN"/>
              </w:rPr>
              <w:t>全部热流比较</w:t>
            </w:r>
          </w:p>
        </w:tc>
        <w:tc>
          <w:tcPr>
            <w:tcW w:w="2800" w:type="dxa"/>
            <w:tcMar>
              <w:top w:w="90" w:type="dxa"/>
              <w:left w:w="120" w:type="dxa"/>
              <w:bottom w:w="90" w:type="dxa"/>
              <w:right w:w="120" w:type="dxa"/>
            </w:tcMar>
            <w:vAlign w:val="center"/>
          </w:tcPr>
          <w:p w14:paraId="69752082" w14:textId="77777777" w:rsidR="001F7FEE" w:rsidRDefault="00C6405F">
            <w:pPr>
              <w:pStyle w:val="EngineeringTableText"/>
            </w:pPr>
            <w:r>
              <w:rPr>
                <w:rFonts w:eastAsia="SimSun"/>
                <w:lang w:eastAsia="zh-CN"/>
              </w:rPr>
              <w:t>相对误差</w:t>
            </w:r>
            <w:r>
              <w:rPr>
                <w:rFonts w:eastAsia="SimSun"/>
                <w:lang w:eastAsia="zh-CN"/>
              </w:rPr>
              <w:t xml:space="preserve"> ≤ 1×10</w:t>
            </w:r>
            <w:r>
              <w:rPr>
                <w:rFonts w:eastAsia="SimSun"/>
                <w:vertAlign w:val="superscript"/>
                <w:lang w:eastAsia="zh-CN"/>
              </w:rPr>
              <w:t>−</w:t>
            </w:r>
            <w:r>
              <w:rPr>
                <w:rFonts w:eastAsia="SimSun"/>
                <w:vertAlign w:val="superscript"/>
                <w:lang w:eastAsia="zh-CN"/>
              </w:rPr>
              <w:t>12</w:t>
            </w:r>
          </w:p>
        </w:tc>
        <w:tc>
          <w:tcPr>
            <w:tcW w:w="2909" w:type="dxa"/>
            <w:tcMar>
              <w:top w:w="90" w:type="dxa"/>
              <w:left w:w="120" w:type="dxa"/>
              <w:bottom w:w="90" w:type="dxa"/>
              <w:right w:w="120" w:type="dxa"/>
            </w:tcMar>
            <w:vAlign w:val="center"/>
          </w:tcPr>
          <w:p w14:paraId="4D6CF8E3" w14:textId="77777777" w:rsidR="001F7FEE" w:rsidRDefault="00C6405F">
            <w:pPr>
              <w:pStyle w:val="EngineeringTableText"/>
            </w:pPr>
            <w:r>
              <w:rPr>
                <w:rFonts w:eastAsia="SimSun"/>
                <w:lang w:eastAsia="zh-CN"/>
              </w:rPr>
              <w:t>9.67418e−17</w:t>
            </w:r>
          </w:p>
        </w:tc>
      </w:tr>
    </w:tbl>
    <w:p w14:paraId="36049CA5" w14:textId="77777777" w:rsidR="001F7FEE" w:rsidRDefault="00C6405F">
      <w:pPr>
        <w:pStyle w:val="31"/>
      </w:pPr>
      <w:bookmarkStart w:id="15" w:name="_Toc242177780"/>
      <w:r>
        <w:rPr>
          <w:rFonts w:eastAsia="SimSun"/>
          <w:lang w:eastAsia="zh-CN"/>
        </w:rPr>
        <w:t>测试项目</w:t>
      </w:r>
      <w:r>
        <w:rPr>
          <w:rFonts w:eastAsia="SimSun"/>
          <w:lang w:eastAsia="zh-CN"/>
        </w:rPr>
        <w:t xml:space="preserve"> 7</w:t>
      </w:r>
      <w:r>
        <w:rPr>
          <w:rFonts w:eastAsia="SimSun"/>
          <w:lang w:eastAsia="zh-CN"/>
        </w:rPr>
        <w:t>：温度导数与整体热平衡</w:t>
      </w:r>
      <w:bookmarkEnd w:id="15"/>
    </w:p>
    <w:p w14:paraId="69FA4745" w14:textId="77777777" w:rsidR="001F7FEE" w:rsidRDefault="00C6405F">
      <w:r>
        <w:rPr>
          <w:rFonts w:eastAsia="SimSun"/>
          <w:lang w:eastAsia="zh-CN"/>
        </w:rPr>
        <w:t>这里检查每个部件的</w:t>
      </w:r>
      <w:r>
        <w:rPr>
          <w:rFonts w:eastAsia="SimSun"/>
          <w:lang w:eastAsia="zh-CN"/>
        </w:rPr>
        <w:t>“</w:t>
      </w:r>
      <w:r>
        <w:rPr>
          <w:rFonts w:eastAsia="SimSun"/>
          <w:lang w:eastAsia="zh-CN"/>
        </w:rPr>
        <w:t>进热减出热</w:t>
      </w:r>
      <w:r>
        <w:rPr>
          <w:rFonts w:eastAsia="SimSun"/>
          <w:lang w:eastAsia="zh-CN"/>
        </w:rPr>
        <w:t>”</w:t>
      </w:r>
      <w:r>
        <w:rPr>
          <w:rFonts w:eastAsia="SimSun"/>
          <w:lang w:eastAsia="zh-CN"/>
        </w:rPr>
        <w:t>是否等于储热速度。温度导数是此刻每秒升温或降温多少，不是下一时刻的温度。随机场景是扩大输入覆盖的构造样本；固定随机种子使别人能生成同一批样本。归一化残差是将功率不平衡除以测试定义的功率尺度。</w:t>
      </w:r>
    </w:p>
    <w:p w14:paraId="418D2065" w14:textId="77777777" w:rsidR="001F7FEE" w:rsidRDefault="00C6405F">
      <w:r>
        <w:rPr>
          <w:rFonts w:eastAsia="SimSun"/>
          <w:lang w:eastAsia="zh-CN"/>
        </w:rPr>
        <w:t>本用例把各支路热流和外部功率组成六个温度导数，并检查内部热流在全网求和后抵消。电池算例的</w:t>
      </w:r>
      <w:r>
        <w:rPr>
          <w:rFonts w:eastAsia="SimSun"/>
          <w:lang w:eastAsia="zh-CN"/>
        </w:rPr>
        <w:t xml:space="preserve"> 10 W </w:t>
      </w:r>
      <w:r>
        <w:rPr>
          <w:rFonts w:eastAsia="SimSun"/>
          <w:lang w:eastAsia="zh-CN"/>
        </w:rPr>
        <w:t>产热减去</w:t>
      </w:r>
      <w:r>
        <w:rPr>
          <w:rFonts w:eastAsia="SimSun"/>
          <w:lang w:eastAsia="zh-CN"/>
        </w:rPr>
        <w:t xml:space="preserve"> 6 W </w:t>
      </w:r>
      <w:r>
        <w:rPr>
          <w:rFonts w:eastAsia="SimSun"/>
          <w:lang w:eastAsia="zh-CN"/>
        </w:rPr>
        <w:t>外流，除以</w:t>
      </w:r>
      <w:r>
        <w:rPr>
          <w:rFonts w:eastAsia="SimSun"/>
          <w:lang w:eastAsia="zh-CN"/>
        </w:rPr>
        <w:t xml:space="preserve"> 1000 J/K</w:t>
      </w:r>
      <w:r>
        <w:rPr>
          <w:rFonts w:eastAsia="SimSun"/>
          <w:lang w:eastAsia="zh-CN"/>
        </w:rPr>
        <w:t>，得到</w:t>
      </w:r>
      <w:r>
        <w:rPr>
          <w:rFonts w:eastAsia="SimSun"/>
          <w:lang w:eastAsia="zh-CN"/>
        </w:rPr>
        <w:t xml:space="preserve"> 0.004 K/s</w:t>
      </w:r>
      <w:r>
        <w:rPr>
          <w:rFonts w:eastAsia="SimSun"/>
          <w:lang w:eastAsia="zh-CN"/>
        </w:rPr>
        <w:t>。随机试验种子为</w:t>
      </w:r>
      <w:r>
        <w:rPr>
          <w:rFonts w:eastAsia="SimSun"/>
          <w:lang w:eastAsia="zh-CN"/>
        </w:rPr>
        <w:t xml:space="preserve"> 20261005</w:t>
      </w:r>
      <w:r>
        <w:rPr>
          <w:rFonts w:eastAsia="SimSun"/>
          <w:lang w:eastAsia="zh-CN"/>
        </w:rPr>
        <w:t>，共</w:t>
      </w:r>
      <w:r>
        <w:rPr>
          <w:rFonts w:eastAsia="SimSun"/>
          <w:lang w:eastAsia="zh-CN"/>
        </w:rPr>
        <w:t xml:space="preserve"> 1000 </w:t>
      </w:r>
      <w:r>
        <w:rPr>
          <w:rFonts w:eastAsia="SimSun"/>
          <w:lang w:eastAsia="zh-CN"/>
        </w:rPr>
        <w:t>组：温度在各节点声明区间内取样，</w:t>
      </w:r>
      <w:r>
        <w:rPr>
          <w:rFonts w:eastAsia="SimSun"/>
          <w:lang w:eastAsia="zh-CN"/>
        </w:rPr>
        <w:t xml:space="preserve">P_load </w:t>
      </w:r>
      <w:r>
        <w:rPr>
          <w:rFonts w:eastAsia="SimSun"/>
          <w:lang w:eastAsia="zh-CN"/>
        </w:rPr>
        <w:t>为</w:t>
      </w:r>
      <w:r>
        <w:rPr>
          <w:rFonts w:eastAsia="SimSun"/>
          <w:lang w:eastAsia="zh-CN"/>
        </w:rPr>
        <w:t xml:space="preserve"> 0–400 W</w:t>
      </w:r>
      <w:r>
        <w:rPr>
          <w:rFonts w:eastAsia="SimSun"/>
          <w:lang w:eastAsia="zh-CN"/>
        </w:rPr>
        <w:t>、</w:t>
      </w:r>
      <w:r>
        <w:rPr>
          <w:rFonts w:eastAsia="SimSun"/>
          <w:lang w:eastAsia="zh-CN"/>
        </w:rPr>
        <w:t xml:space="preserve">Q_B </w:t>
      </w:r>
      <w:r>
        <w:rPr>
          <w:rFonts w:eastAsia="SimSun"/>
          <w:lang w:eastAsia="zh-CN"/>
        </w:rPr>
        <w:t>为</w:t>
      </w:r>
      <w:r>
        <w:rPr>
          <w:rFonts w:eastAsia="SimSun"/>
          <w:lang w:eastAsia="zh-CN"/>
        </w:rPr>
        <w:t xml:space="preserve"> −25–25 W</w:t>
      </w:r>
      <w:r>
        <w:rPr>
          <w:rFonts w:eastAsia="SimSun"/>
          <w:lang w:eastAsia="zh-CN"/>
        </w:rPr>
        <w:t>、</w:t>
      </w:r>
      <w:r>
        <w:rPr>
          <w:rFonts w:eastAsia="SimSun"/>
          <w:lang w:eastAsia="zh-CN"/>
        </w:rPr>
        <w:t xml:space="preserve">Q_D </w:t>
      </w:r>
      <w:r>
        <w:rPr>
          <w:rFonts w:eastAsia="SimSun"/>
          <w:lang w:eastAsia="zh-CN"/>
        </w:rPr>
        <w:t>为</w:t>
      </w:r>
      <w:r>
        <w:rPr>
          <w:rFonts w:eastAsia="SimSun"/>
          <w:lang w:eastAsia="zh-CN"/>
        </w:rPr>
        <w:t xml:space="preserve"> 0–30 W</w:t>
      </w:r>
      <w:r>
        <w:rPr>
          <w:rFonts w:eastAsia="SimSun"/>
          <w:lang w:eastAsia="zh-CN"/>
        </w:rPr>
        <w:t>，光伏输出不超过吸收太阳功率。表中同时报告有量纲的守恒残差和用于验收的归一化残差。</w:t>
      </w:r>
    </w:p>
    <w:p w14:paraId="5E20A5F8" w14:textId="77777777" w:rsidR="001F7FEE" w:rsidRDefault="00C6405F">
      <w:pPr>
        <w:pStyle w:val="EngineeringCaption"/>
        <w:keepNext/>
      </w:pPr>
      <w:r>
        <w:rPr>
          <w:rFonts w:eastAsia="SimSun"/>
          <w:lang w:eastAsia="zh-CN"/>
        </w:rPr>
        <w:t>表</w:t>
      </w:r>
      <w:r>
        <w:rPr>
          <w:rFonts w:eastAsia="SimSun"/>
          <w:lang w:eastAsia="zh-CN"/>
        </w:rPr>
        <w:t xml:space="preserve"> 17 HT-002 </w:t>
      </w:r>
      <w:r>
        <w:rPr>
          <w:rFonts w:eastAsia="SimSun"/>
          <w:lang w:eastAsia="zh-CN"/>
        </w:rPr>
        <w:t>温度导数与整体热平衡测试用例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0345AD20" w14:textId="77777777">
        <w:trPr>
          <w:cantSplit/>
          <w:jc w:val="center"/>
        </w:trPr>
        <w:tc>
          <w:tcPr>
            <w:tcW w:w="1560" w:type="dxa"/>
            <w:shd w:val="clear" w:color="auto" w:fill="E7E6E6"/>
            <w:tcMar>
              <w:top w:w="90" w:type="dxa"/>
              <w:left w:w="120" w:type="dxa"/>
              <w:bottom w:w="90" w:type="dxa"/>
              <w:right w:w="120" w:type="dxa"/>
            </w:tcMar>
            <w:vAlign w:val="center"/>
          </w:tcPr>
          <w:p w14:paraId="258C0EC9"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091FF9E2" w14:textId="77777777" w:rsidR="001F7FEE" w:rsidRDefault="00C6405F">
            <w:pPr>
              <w:pStyle w:val="EngineeringTableText"/>
              <w:keepN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2AC203CE"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7018D238" w14:textId="77777777" w:rsidR="001F7FEE" w:rsidRDefault="00C6405F">
            <w:pPr>
              <w:pStyle w:val="EngineeringTableText"/>
              <w:keepNext/>
            </w:pPr>
            <w:r>
              <w:rPr>
                <w:rFonts w:eastAsia="SimSun"/>
                <w:b/>
                <w:lang w:eastAsia="zh-CN"/>
              </w:rPr>
              <w:t>温度导数与整体热平衡</w:t>
            </w:r>
          </w:p>
        </w:tc>
      </w:tr>
      <w:tr w:rsidR="001F7FEE" w14:paraId="05A1277D" w14:textId="77777777">
        <w:trPr>
          <w:cantSplit/>
          <w:jc w:val="center"/>
        </w:trPr>
        <w:tc>
          <w:tcPr>
            <w:tcW w:w="1560" w:type="dxa"/>
            <w:shd w:val="clear" w:color="auto" w:fill="E7E6E6"/>
            <w:tcMar>
              <w:top w:w="90" w:type="dxa"/>
              <w:left w:w="120" w:type="dxa"/>
              <w:bottom w:w="90" w:type="dxa"/>
              <w:right w:w="120" w:type="dxa"/>
            </w:tcMar>
            <w:vAlign w:val="center"/>
          </w:tcPr>
          <w:p w14:paraId="230F64FE"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0A218E1" w14:textId="77777777" w:rsidR="001F7FEE" w:rsidRDefault="00C6405F">
            <w:pPr>
              <w:pStyle w:val="EngineeringTableText"/>
            </w:pPr>
            <w:r>
              <w:rPr>
                <w:rFonts w:eastAsia="SimSun"/>
                <w:lang w:eastAsia="zh-CN"/>
              </w:rPr>
              <w:t>验证</w:t>
            </w:r>
            <w:r>
              <w:rPr>
                <w:rFonts w:eastAsia="SimSun"/>
                <w:lang w:eastAsia="zh-CN"/>
              </w:rPr>
              <w:t xml:space="preserve"> thermal_derivative </w:t>
            </w:r>
            <w:r>
              <w:rPr>
                <w:rFonts w:eastAsia="SimSun"/>
                <w:lang w:eastAsia="zh-CN"/>
              </w:rPr>
              <w:t>按</w:t>
            </w:r>
            <w:r>
              <w:rPr>
                <w:rFonts w:eastAsia="SimSun"/>
                <w:lang w:eastAsia="zh-CN"/>
              </w:rPr>
              <w:t xml:space="preserve"> T3 </w:t>
            </w:r>
            <w:r>
              <w:rPr>
                <w:rFonts w:eastAsia="SimSun"/>
                <w:lang w:eastAsia="zh-CN"/>
              </w:rPr>
              <w:t>一次返回</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的温度导数与</w:t>
            </w:r>
            <w:r>
              <w:rPr>
                <w:rFonts w:eastAsia="SimSun"/>
                <w:lang w:eastAsia="zh-CN"/>
              </w:rPr>
              <w:t xml:space="preserve"> ThermalEvaluation</w:t>
            </w:r>
            <w:r>
              <w:rPr>
                <w:rFonts w:eastAsia="SimSun"/>
                <w:lang w:eastAsia="zh-CN"/>
              </w:rPr>
              <w:t>，并满足</w:t>
            </w:r>
            <w:r>
              <w:rPr>
                <w:rFonts w:eastAsia="SimSun"/>
                <w:lang w:eastAsia="zh-CN"/>
              </w:rPr>
              <w:t xml:space="preserve"> T1</w:t>
            </w:r>
            <w:r>
              <w:rPr>
                <w:rFonts w:eastAsia="SimSun"/>
                <w:lang w:eastAsia="zh-CN"/>
              </w:rPr>
              <w:t>。</w:t>
            </w:r>
          </w:p>
        </w:tc>
      </w:tr>
      <w:tr w:rsidR="001F7FEE" w14:paraId="2C28BF3C" w14:textId="77777777">
        <w:trPr>
          <w:cantSplit/>
          <w:jc w:val="center"/>
        </w:trPr>
        <w:tc>
          <w:tcPr>
            <w:tcW w:w="1560" w:type="dxa"/>
            <w:shd w:val="clear" w:color="auto" w:fill="E7E6E6"/>
            <w:tcMar>
              <w:top w:w="90" w:type="dxa"/>
              <w:left w:w="120" w:type="dxa"/>
              <w:bottom w:w="90" w:type="dxa"/>
              <w:right w:w="120" w:type="dxa"/>
            </w:tcMar>
            <w:vAlign w:val="center"/>
          </w:tcPr>
          <w:p w14:paraId="12749F49"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F0F61D4" w14:textId="77777777" w:rsidR="001F7FEE" w:rsidRDefault="00C6405F">
            <w:pPr>
              <w:pStyle w:val="EngineeringTableText"/>
            </w:pPr>
            <w:r>
              <w:rPr>
                <w:rFonts w:eastAsia="SimSun"/>
                <w:lang w:eastAsia="zh-CN"/>
              </w:rPr>
              <w:t>第</w:t>
            </w:r>
            <w:r>
              <w:rPr>
                <w:rFonts w:eastAsia="SimSun"/>
                <w:lang w:eastAsia="zh-CN"/>
              </w:rPr>
              <w:t xml:space="preserve"> 4.1 </w:t>
            </w:r>
            <w:r>
              <w:rPr>
                <w:rFonts w:eastAsia="SimSun"/>
                <w:lang w:eastAsia="zh-CN"/>
              </w:rPr>
              <w:t>节式</w:t>
            </w:r>
            <w:r>
              <w:rPr>
                <w:rFonts w:eastAsia="SimSun"/>
                <w:lang w:eastAsia="zh-CN"/>
              </w:rPr>
              <w:t xml:space="preserve"> T1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5.6 </w:t>
            </w:r>
            <w:r>
              <w:rPr>
                <w:rFonts w:eastAsia="SimSun"/>
                <w:lang w:eastAsia="zh-CN"/>
              </w:rPr>
              <w:t>节</w:t>
            </w:r>
          </w:p>
        </w:tc>
      </w:tr>
      <w:tr w:rsidR="001F7FEE" w14:paraId="2C5DF16C" w14:textId="77777777">
        <w:trPr>
          <w:cantSplit/>
          <w:jc w:val="center"/>
        </w:trPr>
        <w:tc>
          <w:tcPr>
            <w:tcW w:w="1560" w:type="dxa"/>
            <w:shd w:val="clear" w:color="auto" w:fill="E7E6E6"/>
            <w:tcMar>
              <w:top w:w="90" w:type="dxa"/>
              <w:left w:w="120" w:type="dxa"/>
              <w:bottom w:w="90" w:type="dxa"/>
              <w:right w:w="120" w:type="dxa"/>
            </w:tcMar>
            <w:vAlign w:val="center"/>
          </w:tcPr>
          <w:p w14:paraId="323D23A2"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E8CD896" w14:textId="77777777" w:rsidR="001F7FEE" w:rsidRDefault="00C6405F">
            <w:pPr>
              <w:pStyle w:val="EngineeringTableText"/>
              <w:ind w:left="230" w:hanging="230"/>
            </w:pPr>
            <w:r>
              <w:rPr>
                <w:rFonts w:eastAsia="SimSun"/>
                <w:lang w:eastAsia="zh-CN"/>
              </w:rPr>
              <w:t xml:space="preserve">• EN-002 </w:t>
            </w:r>
            <w:r>
              <w:rPr>
                <w:rFonts w:eastAsia="SimSun"/>
                <w:lang w:eastAsia="zh-CN"/>
              </w:rPr>
              <w:t>与</w:t>
            </w:r>
            <w:r>
              <w:rPr>
                <w:rFonts w:eastAsia="SimSun"/>
                <w:lang w:eastAsia="zh-CN"/>
              </w:rPr>
              <w:t xml:space="preserve"> HT-001 </w:t>
            </w:r>
            <w:r>
              <w:rPr>
                <w:rFonts w:eastAsia="SimSun"/>
                <w:lang w:eastAsia="zh-CN"/>
              </w:rPr>
              <w:t>已通过。</w:t>
            </w:r>
          </w:p>
        </w:tc>
      </w:tr>
      <w:tr w:rsidR="001F7FEE" w14:paraId="1AD76327" w14:textId="77777777">
        <w:trPr>
          <w:cantSplit/>
          <w:jc w:val="center"/>
        </w:trPr>
        <w:tc>
          <w:tcPr>
            <w:tcW w:w="1560" w:type="dxa"/>
            <w:shd w:val="clear" w:color="auto" w:fill="E7E6E6"/>
            <w:tcMar>
              <w:top w:w="90" w:type="dxa"/>
              <w:left w:w="120" w:type="dxa"/>
              <w:bottom w:w="90" w:type="dxa"/>
              <w:right w:w="120" w:type="dxa"/>
            </w:tcMar>
            <w:vAlign w:val="center"/>
          </w:tcPr>
          <w:p w14:paraId="2B038AB0"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41EC3C3B" w14:textId="77777777" w:rsidR="001F7FEE" w:rsidRDefault="00C6405F">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1000 J/K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 W</w:t>
            </w:r>
            <w:r>
              <w:rPr>
                <w:rFonts w:eastAsia="SimSun"/>
                <w:lang w:eastAsia="zh-CN"/>
              </w:rPr>
              <w:t>。</w:t>
            </w:r>
          </w:p>
          <w:p w14:paraId="1ECF896A" w14:textId="77777777" w:rsidR="001F7FEE" w:rsidRDefault="00C6405F">
            <w:pPr>
              <w:pStyle w:val="EngineeringTableText"/>
              <w:ind w:left="230" w:hanging="230"/>
            </w:pPr>
            <w:r>
              <w:rPr>
                <w:rFonts w:eastAsia="SimSun"/>
                <w:lang w:eastAsia="zh-CN"/>
              </w:rPr>
              <w:t xml:space="preserve">• </w:t>
            </w:r>
            <w:r>
              <w:rPr>
                <w:rFonts w:eastAsia="SimSun"/>
                <w:lang w:eastAsia="zh-CN"/>
              </w:rPr>
              <w:t>随机生成的</w:t>
            </w:r>
            <w:r>
              <w:rPr>
                <w:rFonts w:eastAsia="SimSun"/>
                <w:lang w:eastAsia="zh-CN"/>
              </w:rPr>
              <w:t xml:space="preserve"> 1000 </w:t>
            </w:r>
            <w:r>
              <w:rPr>
                <w:rFonts w:eastAsia="SimSun"/>
                <w:lang w:eastAsia="zh-CN"/>
              </w:rPr>
              <w:t>组温度、四个功率与环境输入。</w:t>
            </w:r>
          </w:p>
        </w:tc>
      </w:tr>
      <w:tr w:rsidR="001F7FEE" w14:paraId="41897BC4" w14:textId="77777777">
        <w:trPr>
          <w:cantSplit/>
          <w:jc w:val="center"/>
        </w:trPr>
        <w:tc>
          <w:tcPr>
            <w:tcW w:w="1560" w:type="dxa"/>
            <w:shd w:val="clear" w:color="auto" w:fill="E7E6E6"/>
            <w:tcMar>
              <w:top w:w="90" w:type="dxa"/>
              <w:left w:w="120" w:type="dxa"/>
              <w:bottom w:w="90" w:type="dxa"/>
              <w:right w:w="120" w:type="dxa"/>
            </w:tcMar>
            <w:vAlign w:val="center"/>
          </w:tcPr>
          <w:p w14:paraId="5403991F" w14:textId="77777777" w:rsidR="001F7FEE" w:rsidRDefault="00C6405F">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29161ED1" w14:textId="77777777" w:rsidR="001F7FEE" w:rsidRDefault="00C6405F">
            <w:pPr>
              <w:pStyle w:val="EngineeringTableText"/>
              <w:ind w:left="230" w:hanging="230"/>
            </w:pPr>
            <w:r>
              <w:rPr>
                <w:rFonts w:eastAsia="SimSun"/>
                <w:lang w:eastAsia="zh-CN"/>
              </w:rPr>
              <w:t>1</w:t>
            </w:r>
            <w:r>
              <w:rPr>
                <w:rFonts w:eastAsia="SimSun"/>
                <w:lang w:eastAsia="zh-CN"/>
              </w:rPr>
              <w:t>．计算电池算例的温升速度。</w:t>
            </w:r>
          </w:p>
          <w:p w14:paraId="50A9089F" w14:textId="77777777" w:rsidR="001F7FEE" w:rsidRDefault="00C6405F">
            <w:pPr>
              <w:pStyle w:val="EngineeringTableText"/>
              <w:ind w:left="230" w:hanging="230"/>
            </w:pPr>
            <w:r>
              <w:rPr>
                <w:rFonts w:eastAsia="SimSun"/>
                <w:lang w:eastAsia="zh-CN"/>
              </w:rPr>
              <w:t>2</w:t>
            </w:r>
            <w:r>
              <w:rPr>
                <w:rFonts w:eastAsia="SimSun"/>
                <w:lang w:eastAsia="zh-CN"/>
              </w:rPr>
              <w:t>．对随机输入计算各组件热容与温度导数的乘积之和，与</w:t>
            </w:r>
            <w:r>
              <w:rPr>
                <w:rFonts w:eastAsia="SimSun"/>
                <w:lang w:eastAsia="zh-CN"/>
              </w:rPr>
              <w:t xml:space="preserve"> T1 </w:t>
            </w:r>
            <w:r>
              <w:rPr>
                <w:rFonts w:eastAsia="SimSun"/>
                <w:lang w:eastAsia="zh-CN"/>
              </w:rPr>
              <w:t>右侧比较。</w:t>
            </w:r>
          </w:p>
          <w:p w14:paraId="7FBCADA6" w14:textId="77777777" w:rsidR="001F7FEE" w:rsidRDefault="00C6405F">
            <w:pPr>
              <w:pStyle w:val="EngineeringTableText"/>
              <w:ind w:left="230" w:hanging="230"/>
            </w:pPr>
            <w:r>
              <w:rPr>
                <w:rFonts w:eastAsia="SimSun"/>
                <w:lang w:eastAsia="zh-CN"/>
              </w:rPr>
              <w:t>3</w:t>
            </w:r>
            <w:r>
              <w:rPr>
                <w:rFonts w:eastAsia="SimSun"/>
                <w:lang w:eastAsia="zh-CN"/>
              </w:rPr>
              <w:t>．检查每条热流在流出端减去、在流入端加上。</w:t>
            </w:r>
          </w:p>
          <w:p w14:paraId="045EBD1C" w14:textId="77777777" w:rsidR="001F7FEE" w:rsidRDefault="00C6405F">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ThermalEvaluation </w:t>
            </w:r>
            <w:r>
              <w:rPr>
                <w:rFonts w:eastAsia="SimSun"/>
                <w:lang w:eastAsia="zh-CN"/>
              </w:rPr>
              <w:t>含</w:t>
            </w:r>
            <w:r>
              <w:rPr>
                <w:rFonts w:eastAsia="SimSun"/>
                <w:lang w:eastAsia="zh-CN"/>
              </w:rPr>
              <w:t xml:space="preserve"> dT_dt_K_s</w:t>
            </w:r>
            <w:r>
              <w:rPr>
                <w:rFonts w:eastAsia="SimSun"/>
                <w:lang w:eastAsia="zh-CN"/>
              </w:rPr>
              <w:t>、</w:t>
            </w:r>
            <w:r>
              <w:rPr>
                <w:rFonts w:eastAsia="SimSun"/>
                <w:lang w:eastAsia="zh-CN"/>
              </w:rPr>
              <w:t>q_W</w:t>
            </w:r>
            <w:r>
              <w:rPr>
                <w:rFonts w:eastAsia="SimSun"/>
                <w:lang w:eastAsia="zh-CN"/>
              </w:rPr>
              <w:t>、</w:t>
            </w:r>
            <w:r>
              <w:rPr>
                <w:rFonts w:eastAsia="SimSun"/>
                <w:lang w:eastAsia="zh-CN"/>
              </w:rPr>
              <w:t>Q_env_W</w:t>
            </w:r>
            <w:r>
              <w:rPr>
                <w:rFonts w:eastAsia="SimSun"/>
                <w:lang w:eastAsia="zh-CN"/>
              </w:rPr>
              <w:t>、</w:t>
            </w:r>
            <w:r>
              <w:rPr>
                <w:rFonts w:eastAsia="SimSun"/>
                <w:lang w:eastAsia="zh-CN"/>
              </w:rPr>
              <w:t>Q_emit_W</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 </w:t>
            </w:r>
            <w:r>
              <w:rPr>
                <w:rFonts w:eastAsia="SimSun"/>
                <w:lang w:eastAsia="zh-CN"/>
              </w:rPr>
              <w:t>是本次输入温度的对应值，不是新的积分状态。</w:t>
            </w:r>
          </w:p>
        </w:tc>
      </w:tr>
      <w:tr w:rsidR="001F7FEE" w14:paraId="2B728D3C" w14:textId="77777777">
        <w:trPr>
          <w:cantSplit/>
          <w:jc w:val="center"/>
        </w:trPr>
        <w:tc>
          <w:tcPr>
            <w:tcW w:w="1560" w:type="dxa"/>
            <w:shd w:val="clear" w:color="auto" w:fill="E7E6E6"/>
            <w:tcMar>
              <w:top w:w="90" w:type="dxa"/>
              <w:left w:w="120" w:type="dxa"/>
              <w:bottom w:w="90" w:type="dxa"/>
              <w:right w:w="120" w:type="dxa"/>
            </w:tcMar>
            <w:vAlign w:val="center"/>
          </w:tcPr>
          <w:p w14:paraId="525DE891"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7AFDEC2" w14:textId="77777777" w:rsidR="001F7FEE" w:rsidRDefault="00C6405F">
            <w:pPr>
              <w:pStyle w:val="EngineeringTableText"/>
              <w:ind w:left="230" w:hanging="230"/>
            </w:pPr>
            <w:r>
              <w:rPr>
                <w:rFonts w:eastAsia="SimSun"/>
                <w:lang w:eastAsia="zh-CN"/>
              </w:rPr>
              <w:t xml:space="preserve">• </w:t>
            </w:r>
            <w:r>
              <w:rPr>
                <w:rFonts w:eastAsia="SimSun"/>
                <w:lang w:eastAsia="zh-CN"/>
              </w:rPr>
              <w:t>电池算例的温升速度为</w:t>
            </w:r>
            <w:r>
              <w:rPr>
                <w:rFonts w:eastAsia="SimSun"/>
                <w:lang w:eastAsia="zh-CN"/>
              </w:rPr>
              <w:t xml:space="preserve"> 0.004 K/s</w:t>
            </w:r>
            <w:r>
              <w:rPr>
                <w:rFonts w:eastAsia="SimSun"/>
                <w:lang w:eastAsia="zh-CN"/>
              </w:rPr>
              <w:t>。</w:t>
            </w:r>
          </w:p>
          <w:p w14:paraId="3101C1BF" w14:textId="77777777" w:rsidR="001F7FEE" w:rsidRDefault="00C6405F">
            <w:pPr>
              <w:pStyle w:val="EngineeringTableText"/>
              <w:ind w:left="230" w:hanging="230"/>
            </w:pPr>
            <w:r>
              <w:rPr>
                <w:rFonts w:eastAsia="SimSun"/>
                <w:lang w:eastAsia="zh-CN"/>
              </w:rPr>
              <w:t xml:space="preserve">• </w:t>
            </w:r>
            <w:r>
              <w:rPr>
                <w:rFonts w:eastAsia="SimSun"/>
                <w:lang w:eastAsia="zh-CN"/>
              </w:rPr>
              <w:t>各组件储热之和等于</w:t>
            </w:r>
            <w:r>
              <w:rPr>
                <w:rFonts w:eastAsia="SimSun"/>
                <w:lang w:eastAsia="zh-CN"/>
              </w:rPr>
              <w:t xml:space="preserve"> T1 </w:t>
            </w:r>
            <w:r>
              <w:rPr>
                <w:rFonts w:eastAsia="SimSun"/>
                <w:lang w:eastAsia="zh-CN"/>
              </w:rPr>
              <w:t>右侧。</w:t>
            </w:r>
          </w:p>
        </w:tc>
      </w:tr>
      <w:tr w:rsidR="001F7FEE" w14:paraId="32CFE267" w14:textId="77777777">
        <w:trPr>
          <w:cantSplit/>
          <w:jc w:val="center"/>
        </w:trPr>
        <w:tc>
          <w:tcPr>
            <w:tcW w:w="1560" w:type="dxa"/>
            <w:shd w:val="clear" w:color="auto" w:fill="E7E6E6"/>
            <w:tcMar>
              <w:top w:w="90" w:type="dxa"/>
              <w:left w:w="120" w:type="dxa"/>
              <w:bottom w:w="90" w:type="dxa"/>
              <w:right w:w="120" w:type="dxa"/>
            </w:tcMar>
            <w:vAlign w:val="center"/>
          </w:tcPr>
          <w:p w14:paraId="64A11042"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1F9AF89" w14:textId="77777777" w:rsidR="001F7FEE" w:rsidRDefault="00C6405F">
            <w:pPr>
              <w:pStyle w:val="EngineeringTableText"/>
            </w:pPr>
            <w:r>
              <w:rPr>
                <w:rFonts w:eastAsia="SimSun"/>
                <w:lang w:eastAsia="zh-CN"/>
              </w:rPr>
              <w:t>算例温升速度误差不超过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K/s</w:t>
            </w:r>
            <w:r>
              <w:rPr>
                <w:rFonts w:eastAsia="SimSun"/>
                <w:lang w:eastAsia="zh-CN"/>
              </w:rPr>
              <w:t>；整体热平衡残差与输入总功率之比不超过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1F7FEE" w14:paraId="21074AF2" w14:textId="77777777">
        <w:trPr>
          <w:cantSplit/>
          <w:jc w:val="center"/>
        </w:trPr>
        <w:tc>
          <w:tcPr>
            <w:tcW w:w="1560" w:type="dxa"/>
            <w:shd w:val="clear" w:color="auto" w:fill="E7E6E6"/>
            <w:tcMar>
              <w:top w:w="90" w:type="dxa"/>
              <w:left w:w="120" w:type="dxa"/>
              <w:bottom w:w="90" w:type="dxa"/>
              <w:right w:w="120" w:type="dxa"/>
            </w:tcMar>
            <w:vAlign w:val="center"/>
          </w:tcPr>
          <w:p w14:paraId="6C2D55C4"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24043EE"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67AC187"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E5F1721"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1A6C1DD6" w14:textId="77777777">
        <w:trPr>
          <w:cantSplit/>
          <w:jc w:val="center"/>
        </w:trPr>
        <w:tc>
          <w:tcPr>
            <w:tcW w:w="1560" w:type="dxa"/>
            <w:shd w:val="clear" w:color="auto" w:fill="E7E6E6"/>
            <w:tcMar>
              <w:top w:w="90" w:type="dxa"/>
              <w:left w:w="120" w:type="dxa"/>
              <w:bottom w:w="90" w:type="dxa"/>
              <w:right w:w="120" w:type="dxa"/>
            </w:tcMar>
            <w:vAlign w:val="center"/>
          </w:tcPr>
          <w:p w14:paraId="2FD2E66E"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8DECC7F" w14:textId="77777777" w:rsidR="001F7FEE" w:rsidRDefault="00C6405F">
            <w:pPr>
              <w:pStyle w:val="EngineeringTableText"/>
            </w:pPr>
            <w:r>
              <w:rPr>
                <w:rFonts w:eastAsia="SimSun"/>
                <w:lang w:eastAsia="zh-CN"/>
              </w:rPr>
              <w:t>设计电池算例得到温度导数</w:t>
            </w:r>
            <w:r>
              <w:rPr>
                <w:rFonts w:eastAsia="SimSun"/>
                <w:lang w:eastAsia="zh-CN"/>
              </w:rPr>
              <w:t xml:space="preserve"> 0.004 K/s</w:t>
            </w:r>
            <w:r>
              <w:rPr>
                <w:rFonts w:eastAsia="SimSun"/>
                <w:lang w:eastAsia="zh-CN"/>
              </w:rPr>
              <w:t>。对固定随机种子的</w:t>
            </w:r>
            <w:r>
              <w:rPr>
                <w:rFonts w:eastAsia="SimSun"/>
                <w:lang w:eastAsia="zh-CN"/>
              </w:rPr>
              <w:t xml:space="preserve"> 1000 </w:t>
            </w:r>
            <w:r>
              <w:rPr>
                <w:rFonts w:eastAsia="SimSun"/>
                <w:lang w:eastAsia="zh-CN"/>
              </w:rPr>
              <w:t>组输入执行逐节点式</w:t>
            </w:r>
            <w:r>
              <w:rPr>
                <w:rFonts w:eastAsia="SimSun"/>
                <w:lang w:eastAsia="zh-CN"/>
              </w:rPr>
              <w:t xml:space="preserve"> T3 </w:t>
            </w:r>
            <w:r>
              <w:rPr>
                <w:rFonts w:eastAsia="SimSun"/>
                <w:lang w:eastAsia="zh-CN"/>
              </w:rPr>
              <w:t>与全网式</w:t>
            </w:r>
            <w:r>
              <w:rPr>
                <w:rFonts w:eastAsia="SimSun"/>
                <w:lang w:eastAsia="zh-CN"/>
              </w:rPr>
              <w:t xml:space="preserve"> T1 </w:t>
            </w:r>
            <w:r>
              <w:rPr>
                <w:rFonts w:eastAsia="SimSun"/>
                <w:lang w:eastAsia="zh-CN"/>
              </w:rPr>
              <w:t>检查，</w:t>
            </w:r>
            <w:r>
              <w:rPr>
                <w:rFonts w:eastAsia="SimSun"/>
                <w:lang w:eastAsia="zh-CN"/>
              </w:rPr>
              <w:t xml:space="preserve">T1 </w:t>
            </w:r>
            <w:r>
              <w:rPr>
                <w:rFonts w:eastAsia="SimSun"/>
                <w:lang w:eastAsia="zh-CN"/>
              </w:rPr>
              <w:t>残差与输入热功率之比最大为</w:t>
            </w:r>
            <w:r>
              <w:rPr>
                <w:rFonts w:eastAsia="SimSun"/>
                <w:lang w:eastAsia="zh-CN"/>
              </w:rPr>
              <w:t xml:space="preserve"> 8.75×10</w:t>
            </w:r>
            <w:r>
              <w:rPr>
                <w:rFonts w:eastAsia="SimSun"/>
                <w:vertAlign w:val="superscript"/>
                <w:lang w:eastAsia="zh-CN"/>
              </w:rPr>
              <w:t>−</w:t>
            </w:r>
            <w:r>
              <w:rPr>
                <w:rFonts w:eastAsia="SimSun"/>
                <w:vertAlign w:val="superscript"/>
                <w:lang w:eastAsia="zh-CN"/>
              </w:rPr>
              <w:t>16</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。五条内部热流在全网求和中成对抵消，返回的</w:t>
            </w:r>
            <w:r>
              <w:rPr>
                <w:rFonts w:eastAsia="SimSun"/>
                <w:lang w:eastAsia="zh-CN"/>
              </w:rPr>
              <w:t xml:space="preserve"> T_B_K </w:t>
            </w:r>
            <w:r>
              <w:rPr>
                <w:rFonts w:eastAsia="SimSun"/>
                <w:lang w:eastAsia="zh-CN"/>
              </w:rPr>
              <w:t>与</w:t>
            </w:r>
            <w:r>
              <w:rPr>
                <w:rFonts w:eastAsia="SimSun"/>
                <w:lang w:eastAsia="zh-CN"/>
              </w:rPr>
              <w:t xml:space="preserve"> T_J_K </w:t>
            </w:r>
            <w:r>
              <w:rPr>
                <w:rFonts w:eastAsia="SimSun"/>
                <w:lang w:eastAsia="zh-CN"/>
              </w:rPr>
              <w:t>是本次输入状态的温度。</w:t>
            </w:r>
          </w:p>
          <w:p w14:paraId="2658095E" w14:textId="77777777" w:rsidR="001F7FEE" w:rsidRDefault="00C6405F">
            <w:pPr>
              <w:pStyle w:val="EngineeringTableText"/>
            </w:pPr>
            <w:r>
              <w:rPr>
                <w:rFonts w:eastAsia="SimSun"/>
                <w:lang w:eastAsia="zh-CN"/>
              </w:rPr>
              <w:t>测试程序</w:t>
            </w:r>
            <w:r>
              <w:rPr>
                <w:rFonts w:eastAsia="SimSun"/>
                <w:lang w:eastAsia="zh-CN"/>
              </w:rPr>
              <w:t xml:space="preserve"> tests/test_ht_002_derivative_balance.py </w:t>
            </w:r>
            <w:r>
              <w:rPr>
                <w:rFonts w:eastAsia="SimSun"/>
                <w:lang w:eastAsia="zh-CN"/>
              </w:rPr>
              <w:t>共记录</w:t>
            </w:r>
            <w:r>
              <w:rPr>
                <w:rFonts w:eastAsia="SimSun"/>
                <w:lang w:eastAsia="zh-CN"/>
              </w:rPr>
              <w:t xml:space="preserve"> 21 </w:t>
            </w:r>
            <w:r>
              <w:rPr>
                <w:rFonts w:eastAsia="SimSun"/>
                <w:lang w:eastAsia="zh-CN"/>
              </w:rPr>
              <w:t>项检查，</w:t>
            </w:r>
            <w:r>
              <w:rPr>
                <w:rFonts w:eastAsia="SimSun"/>
                <w:lang w:eastAsia="zh-CN"/>
              </w:rPr>
              <w:t xml:space="preserve">21 </w:t>
            </w:r>
            <w:r>
              <w:rPr>
                <w:rFonts w:eastAsia="SimSun"/>
                <w:lang w:eastAsia="zh-CN"/>
              </w:rPr>
              <w:t>项通过。证据文件为</w:t>
            </w:r>
            <w:r>
              <w:rPr>
                <w:rFonts w:eastAsia="SimSun"/>
                <w:lang w:eastAsia="zh-CN"/>
              </w:rPr>
              <w:t xml:space="preserve"> tests/results/HT-002.json</w:t>
            </w:r>
            <w:r>
              <w:rPr>
                <w:rFonts w:eastAsia="SimSun"/>
                <w:lang w:eastAsia="zh-CN"/>
              </w:rPr>
              <w:t>。</w:t>
            </w:r>
          </w:p>
        </w:tc>
      </w:tr>
      <w:tr w:rsidR="001F7FEE" w14:paraId="27FA0D4A" w14:textId="77777777">
        <w:trPr>
          <w:cantSplit/>
          <w:jc w:val="center"/>
        </w:trPr>
        <w:tc>
          <w:tcPr>
            <w:tcW w:w="1560" w:type="dxa"/>
            <w:shd w:val="clear" w:color="auto" w:fill="E7E6E6"/>
            <w:tcMar>
              <w:top w:w="90" w:type="dxa"/>
              <w:left w:w="120" w:type="dxa"/>
              <w:bottom w:w="90" w:type="dxa"/>
              <w:right w:w="120" w:type="dxa"/>
            </w:tcMar>
            <w:vAlign w:val="center"/>
          </w:tcPr>
          <w:p w14:paraId="40C1678B"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56AE204D"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711A1DE2"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11F9673B"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0639D06B" w14:textId="77777777">
        <w:trPr>
          <w:cantSplit/>
          <w:jc w:val="center"/>
        </w:trPr>
        <w:tc>
          <w:tcPr>
            <w:tcW w:w="1560" w:type="dxa"/>
            <w:shd w:val="clear" w:color="auto" w:fill="E7E6E6"/>
            <w:tcMar>
              <w:top w:w="90" w:type="dxa"/>
              <w:left w:w="120" w:type="dxa"/>
              <w:bottom w:w="90" w:type="dxa"/>
              <w:right w:w="120" w:type="dxa"/>
            </w:tcMar>
            <w:vAlign w:val="center"/>
          </w:tcPr>
          <w:p w14:paraId="3EDC94F8"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F4BB3B4" w14:textId="77777777" w:rsidR="001F7FEE" w:rsidRDefault="00C6405F">
            <w:pPr>
              <w:pStyle w:val="EngineeringTableText"/>
            </w:pPr>
            <w:r>
              <w:rPr>
                <w:rFonts w:eastAsia="SimSun"/>
                <w:lang w:eastAsia="zh-CN"/>
              </w:rPr>
              <w:t>无</w:t>
            </w:r>
          </w:p>
        </w:tc>
      </w:tr>
    </w:tbl>
    <w:p w14:paraId="72FD4C0B" w14:textId="77777777" w:rsidR="001F7FEE" w:rsidRDefault="00C6405F">
      <w:pPr>
        <w:keepNext/>
      </w:pPr>
      <w:r>
        <w:rPr>
          <w:rFonts w:eastAsia="SimSun"/>
          <w:lang w:eastAsia="zh-CN"/>
        </w:rPr>
        <w:t>下表把代表性输入、独立参照和实际输出并列，便于核对本用例的判定。</w:t>
      </w:r>
    </w:p>
    <w:p w14:paraId="7A5B4485" w14:textId="77777777" w:rsidR="001F7FEE" w:rsidRDefault="00C6405F">
      <w:pPr>
        <w:pStyle w:val="EngineeringCaption"/>
        <w:keepNext/>
      </w:pPr>
      <w:r>
        <w:rPr>
          <w:rFonts w:eastAsia="SimSun"/>
          <w:lang w:eastAsia="zh-CN"/>
        </w:rPr>
        <w:t>表</w:t>
      </w:r>
      <w:r>
        <w:rPr>
          <w:rFonts w:eastAsia="SimSun"/>
          <w:lang w:eastAsia="zh-CN"/>
        </w:rPr>
        <w:t xml:space="preserve"> 18 HT-002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26B0FE12" w14:textId="77777777">
        <w:trPr>
          <w:cantSplit/>
          <w:tblHeader/>
          <w:jc w:val="center"/>
        </w:trPr>
        <w:tc>
          <w:tcPr>
            <w:tcW w:w="2600" w:type="dxa"/>
            <w:shd w:val="clear" w:color="auto" w:fill="E7E6E6"/>
            <w:tcMar>
              <w:top w:w="90" w:type="dxa"/>
              <w:left w:w="120" w:type="dxa"/>
              <w:bottom w:w="90" w:type="dxa"/>
              <w:right w:w="120" w:type="dxa"/>
            </w:tcMar>
            <w:vAlign w:val="center"/>
          </w:tcPr>
          <w:p w14:paraId="1A608C58"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04F4C059"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3C83C889" w14:textId="77777777" w:rsidR="001F7FEE" w:rsidRDefault="00C6405F">
            <w:pPr>
              <w:pStyle w:val="EngineeringTableText"/>
              <w:keepNext/>
              <w:jc w:val="center"/>
            </w:pPr>
            <w:r>
              <w:rPr>
                <w:rFonts w:eastAsia="SimSun"/>
                <w:b/>
                <w:lang w:eastAsia="zh-CN"/>
              </w:rPr>
              <w:t>实测结果</w:t>
            </w:r>
          </w:p>
        </w:tc>
      </w:tr>
      <w:tr w:rsidR="001F7FEE" w14:paraId="167C3C1B" w14:textId="77777777">
        <w:trPr>
          <w:cantSplit/>
          <w:jc w:val="center"/>
        </w:trPr>
        <w:tc>
          <w:tcPr>
            <w:tcW w:w="2600" w:type="dxa"/>
            <w:tcMar>
              <w:top w:w="90" w:type="dxa"/>
              <w:left w:w="120" w:type="dxa"/>
              <w:bottom w:w="90" w:type="dxa"/>
              <w:right w:w="120" w:type="dxa"/>
            </w:tcMar>
            <w:vAlign w:val="center"/>
          </w:tcPr>
          <w:p w14:paraId="6F0FCB42" w14:textId="77777777" w:rsidR="001F7FEE" w:rsidRDefault="00C6405F">
            <w:pPr>
              <w:pStyle w:val="EngineeringTableText"/>
              <w:keepNext/>
            </w:pPr>
            <w:r>
              <w:rPr>
                <w:rFonts w:eastAsia="SimSun"/>
                <w:lang w:eastAsia="zh-CN"/>
              </w:rPr>
              <w:t>设计电池算例</w:t>
            </w:r>
          </w:p>
        </w:tc>
        <w:tc>
          <w:tcPr>
            <w:tcW w:w="2800" w:type="dxa"/>
            <w:tcMar>
              <w:top w:w="90" w:type="dxa"/>
              <w:left w:w="120" w:type="dxa"/>
              <w:bottom w:w="90" w:type="dxa"/>
              <w:right w:w="120" w:type="dxa"/>
            </w:tcMar>
            <w:vAlign w:val="center"/>
          </w:tcPr>
          <w:p w14:paraId="4BF59132" w14:textId="77777777" w:rsidR="001F7FEE" w:rsidRDefault="00C6405F">
            <w:pPr>
              <w:pStyle w:val="EngineeringTableText"/>
              <w:keepNext/>
            </w:pPr>
            <w:r>
              <w:rPr>
                <w:rFonts w:eastAsia="SimSun"/>
                <w:lang w:eastAsia="zh-CN"/>
              </w:rPr>
              <w:t>(10−6)/1000 = 0.004 K/s</w:t>
            </w:r>
          </w:p>
        </w:tc>
        <w:tc>
          <w:tcPr>
            <w:tcW w:w="2909" w:type="dxa"/>
            <w:tcMar>
              <w:top w:w="90" w:type="dxa"/>
              <w:left w:w="120" w:type="dxa"/>
              <w:bottom w:w="90" w:type="dxa"/>
              <w:right w:w="120" w:type="dxa"/>
            </w:tcMar>
            <w:vAlign w:val="center"/>
          </w:tcPr>
          <w:p w14:paraId="26D00C7F" w14:textId="77777777" w:rsidR="001F7FEE" w:rsidRDefault="00C6405F">
            <w:pPr>
              <w:pStyle w:val="EngineeringTableText"/>
              <w:keepNext/>
            </w:pPr>
            <w:r>
              <w:rPr>
                <w:rFonts w:eastAsia="SimSun"/>
                <w:lang w:eastAsia="zh-CN"/>
              </w:rPr>
              <w:t>0.004 K/s</w:t>
            </w:r>
          </w:p>
        </w:tc>
      </w:tr>
      <w:tr w:rsidR="001F7FEE" w14:paraId="7F3D7592" w14:textId="77777777">
        <w:trPr>
          <w:cantSplit/>
          <w:jc w:val="center"/>
        </w:trPr>
        <w:tc>
          <w:tcPr>
            <w:tcW w:w="2600" w:type="dxa"/>
            <w:tcMar>
              <w:top w:w="90" w:type="dxa"/>
              <w:left w:w="120" w:type="dxa"/>
              <w:bottom w:w="90" w:type="dxa"/>
              <w:right w:w="120" w:type="dxa"/>
            </w:tcMar>
            <w:vAlign w:val="center"/>
          </w:tcPr>
          <w:p w14:paraId="371A94BA" w14:textId="77777777" w:rsidR="001F7FEE" w:rsidRDefault="00C6405F">
            <w:pPr>
              <w:pStyle w:val="EngineeringTableText"/>
              <w:keepNext/>
            </w:pPr>
            <w:r>
              <w:rPr>
                <w:rFonts w:eastAsia="SimSun"/>
                <w:lang w:eastAsia="zh-CN"/>
              </w:rPr>
              <w:t xml:space="preserve">1000 </w:t>
            </w:r>
            <w:r>
              <w:rPr>
                <w:rFonts w:eastAsia="SimSun"/>
                <w:lang w:eastAsia="zh-CN"/>
              </w:rPr>
              <w:t>组全网热平衡</w:t>
            </w:r>
          </w:p>
        </w:tc>
        <w:tc>
          <w:tcPr>
            <w:tcW w:w="2800" w:type="dxa"/>
            <w:tcMar>
              <w:top w:w="90" w:type="dxa"/>
              <w:left w:w="120" w:type="dxa"/>
              <w:bottom w:w="90" w:type="dxa"/>
              <w:right w:w="120" w:type="dxa"/>
            </w:tcMar>
            <w:vAlign w:val="center"/>
          </w:tcPr>
          <w:p w14:paraId="11C870E6" w14:textId="77777777" w:rsidR="001F7FEE" w:rsidRDefault="00C6405F">
            <w:pPr>
              <w:pStyle w:val="EngineeringTableText"/>
              <w:keepNext/>
            </w:pPr>
            <w:r>
              <w:rPr>
                <w:rFonts w:eastAsia="SimSun"/>
                <w:lang w:eastAsia="zh-CN"/>
              </w:rPr>
              <w:t xml:space="preserve">T1 </w:t>
            </w:r>
            <w:r>
              <w:rPr>
                <w:rFonts w:eastAsia="SimSun"/>
                <w:lang w:eastAsia="zh-CN"/>
              </w:rPr>
              <w:t>残差应接近</w:t>
            </w:r>
            <w:r>
              <w:rPr>
                <w:rFonts w:eastAsia="SimSun"/>
                <w:lang w:eastAsia="zh-CN"/>
              </w:rPr>
              <w:t xml:space="preserve"> 0 W</w:t>
            </w:r>
          </w:p>
        </w:tc>
        <w:tc>
          <w:tcPr>
            <w:tcW w:w="2909" w:type="dxa"/>
            <w:tcMar>
              <w:top w:w="90" w:type="dxa"/>
              <w:left w:w="120" w:type="dxa"/>
              <w:bottom w:w="90" w:type="dxa"/>
              <w:right w:w="120" w:type="dxa"/>
            </w:tcMar>
            <w:vAlign w:val="center"/>
          </w:tcPr>
          <w:p w14:paraId="519FEC6A" w14:textId="77777777" w:rsidR="001F7FEE" w:rsidRDefault="00C6405F">
            <w:pPr>
              <w:pStyle w:val="EngineeringTableText"/>
              <w:keepNext/>
            </w:pPr>
            <w:r>
              <w:rPr>
                <w:rFonts w:eastAsia="SimSun"/>
                <w:lang w:eastAsia="zh-CN"/>
              </w:rPr>
              <w:t>6.82121e−13 W</w:t>
            </w:r>
          </w:p>
        </w:tc>
      </w:tr>
      <w:tr w:rsidR="001F7FEE" w14:paraId="45998777" w14:textId="77777777">
        <w:trPr>
          <w:cantSplit/>
          <w:jc w:val="center"/>
        </w:trPr>
        <w:tc>
          <w:tcPr>
            <w:tcW w:w="2600" w:type="dxa"/>
            <w:tcMar>
              <w:top w:w="90" w:type="dxa"/>
              <w:left w:w="120" w:type="dxa"/>
              <w:bottom w:w="90" w:type="dxa"/>
              <w:right w:w="120" w:type="dxa"/>
            </w:tcMar>
            <w:vAlign w:val="center"/>
          </w:tcPr>
          <w:p w14:paraId="73D464C9" w14:textId="77777777" w:rsidR="001F7FEE" w:rsidRDefault="00C6405F">
            <w:pPr>
              <w:pStyle w:val="EngineeringTableText"/>
              <w:keepNext/>
            </w:pPr>
            <w:r>
              <w:rPr>
                <w:rFonts w:eastAsia="SimSun"/>
                <w:lang w:eastAsia="zh-CN"/>
              </w:rPr>
              <w:t>按输入热功率归一化</w:t>
            </w:r>
          </w:p>
        </w:tc>
        <w:tc>
          <w:tcPr>
            <w:tcW w:w="2800" w:type="dxa"/>
            <w:tcMar>
              <w:top w:w="90" w:type="dxa"/>
              <w:left w:w="120" w:type="dxa"/>
              <w:bottom w:w="90" w:type="dxa"/>
              <w:right w:w="120" w:type="dxa"/>
            </w:tcMar>
            <w:vAlign w:val="center"/>
          </w:tcPr>
          <w:p w14:paraId="362B71E0" w14:textId="77777777" w:rsidR="001F7FEE" w:rsidRDefault="00C6405F">
            <w:pPr>
              <w:pStyle w:val="EngineeringTableText"/>
              <w:keepNext/>
            </w:pPr>
            <w:r>
              <w:rPr>
                <w:rFonts w:eastAsia="SimSun"/>
                <w:lang w:eastAsia="zh-CN"/>
              </w:rPr>
              <w:t>|T1 residual| / P_in ≤ 1×10</w:t>
            </w:r>
            <w:r>
              <w:rPr>
                <w:rFonts w:eastAsia="SimSun"/>
                <w:vertAlign w:val="superscript"/>
                <w:lang w:eastAsia="zh-CN"/>
              </w:rPr>
              <w:t>−</w:t>
            </w:r>
            <w:r>
              <w:rPr>
                <w:rFonts w:eastAsia="SimSun"/>
                <w:vertAlign w:val="superscript"/>
                <w:lang w:eastAsia="zh-CN"/>
              </w:rPr>
              <w:t>12</w:t>
            </w:r>
          </w:p>
        </w:tc>
        <w:tc>
          <w:tcPr>
            <w:tcW w:w="2909" w:type="dxa"/>
            <w:tcMar>
              <w:top w:w="90" w:type="dxa"/>
              <w:left w:w="120" w:type="dxa"/>
              <w:bottom w:w="90" w:type="dxa"/>
              <w:right w:w="120" w:type="dxa"/>
            </w:tcMar>
            <w:vAlign w:val="center"/>
          </w:tcPr>
          <w:p w14:paraId="3BBC65C8" w14:textId="77777777" w:rsidR="001F7FEE" w:rsidRDefault="00C6405F">
            <w:pPr>
              <w:pStyle w:val="EngineeringTableText"/>
              <w:keepNext/>
            </w:pPr>
            <w:r>
              <w:rPr>
                <w:rFonts w:eastAsia="SimSun"/>
                <w:lang w:eastAsia="zh-CN"/>
              </w:rPr>
              <w:t>8.747e−16</w:t>
            </w:r>
          </w:p>
        </w:tc>
      </w:tr>
      <w:tr w:rsidR="001F7FEE" w14:paraId="2D3D58F1" w14:textId="77777777">
        <w:trPr>
          <w:cantSplit/>
          <w:jc w:val="center"/>
        </w:trPr>
        <w:tc>
          <w:tcPr>
            <w:tcW w:w="2600" w:type="dxa"/>
            <w:tcMar>
              <w:top w:w="90" w:type="dxa"/>
              <w:left w:w="120" w:type="dxa"/>
              <w:bottom w:w="90" w:type="dxa"/>
              <w:right w:w="120" w:type="dxa"/>
            </w:tcMar>
            <w:vAlign w:val="center"/>
          </w:tcPr>
          <w:p w14:paraId="2DEEC9F5" w14:textId="77777777" w:rsidR="001F7FEE" w:rsidRDefault="00C6405F">
            <w:pPr>
              <w:pStyle w:val="EngineeringTableText"/>
              <w:keepNext/>
            </w:pPr>
            <w:r>
              <w:rPr>
                <w:rFonts w:eastAsia="SimSun"/>
                <w:lang w:eastAsia="zh-CN"/>
              </w:rPr>
              <w:t>五条内部支路成对抵消</w:t>
            </w:r>
          </w:p>
        </w:tc>
        <w:tc>
          <w:tcPr>
            <w:tcW w:w="2800" w:type="dxa"/>
            <w:tcMar>
              <w:top w:w="90" w:type="dxa"/>
              <w:left w:w="120" w:type="dxa"/>
              <w:bottom w:w="90" w:type="dxa"/>
              <w:right w:w="120" w:type="dxa"/>
            </w:tcMar>
            <w:vAlign w:val="center"/>
          </w:tcPr>
          <w:p w14:paraId="3CC67ACB" w14:textId="77777777" w:rsidR="001F7FEE" w:rsidRDefault="00C6405F">
            <w:pPr>
              <w:pStyle w:val="EngineeringTableText"/>
              <w:keepNext/>
            </w:pPr>
            <w:r>
              <w:rPr>
                <w:rFonts w:eastAsia="SimSun"/>
                <w:lang w:eastAsia="zh-CN"/>
              </w:rPr>
              <w:t>改变热阻不引入净热量</w:t>
            </w:r>
          </w:p>
        </w:tc>
        <w:tc>
          <w:tcPr>
            <w:tcW w:w="2909" w:type="dxa"/>
            <w:tcMar>
              <w:top w:w="90" w:type="dxa"/>
              <w:left w:w="120" w:type="dxa"/>
              <w:bottom w:w="90" w:type="dxa"/>
              <w:right w:w="120" w:type="dxa"/>
            </w:tcMar>
            <w:vAlign w:val="center"/>
          </w:tcPr>
          <w:p w14:paraId="25619FD4" w14:textId="77777777" w:rsidR="001F7FEE" w:rsidRDefault="00C6405F">
            <w:pPr>
              <w:pStyle w:val="EngineeringTableText"/>
              <w:keepNext/>
            </w:pPr>
            <w:r>
              <w:rPr>
                <w:rFonts w:eastAsia="SimSun"/>
                <w:lang w:eastAsia="zh-CN"/>
              </w:rPr>
              <w:t>1.3245e−13 W</w:t>
            </w:r>
          </w:p>
        </w:tc>
      </w:tr>
      <w:tr w:rsidR="001F7FEE" w14:paraId="5DEC3294" w14:textId="77777777">
        <w:trPr>
          <w:cantSplit/>
          <w:jc w:val="center"/>
        </w:trPr>
        <w:tc>
          <w:tcPr>
            <w:tcW w:w="2600" w:type="dxa"/>
            <w:tcMar>
              <w:top w:w="90" w:type="dxa"/>
              <w:left w:w="120" w:type="dxa"/>
              <w:bottom w:w="90" w:type="dxa"/>
              <w:right w:w="120" w:type="dxa"/>
            </w:tcMar>
            <w:vAlign w:val="center"/>
          </w:tcPr>
          <w:p w14:paraId="2589CF9F" w14:textId="77777777" w:rsidR="001F7FEE" w:rsidRDefault="00C6405F">
            <w:pPr>
              <w:pStyle w:val="EngineeringTableText"/>
            </w:pPr>
            <w:r>
              <w:rPr>
                <w:rFonts w:eastAsia="SimSun"/>
                <w:lang w:eastAsia="zh-CN"/>
              </w:rPr>
              <w:t>随机样本的电池热符号</w:t>
            </w:r>
          </w:p>
        </w:tc>
        <w:tc>
          <w:tcPr>
            <w:tcW w:w="2800" w:type="dxa"/>
            <w:tcMar>
              <w:top w:w="90" w:type="dxa"/>
              <w:left w:w="120" w:type="dxa"/>
              <w:bottom w:w="90" w:type="dxa"/>
              <w:right w:w="120" w:type="dxa"/>
            </w:tcMar>
            <w:vAlign w:val="center"/>
          </w:tcPr>
          <w:p w14:paraId="32EED7D6" w14:textId="77777777" w:rsidR="001F7FEE" w:rsidRDefault="00C6405F">
            <w:pPr>
              <w:pStyle w:val="EngineeringTableText"/>
            </w:pPr>
            <w:r>
              <w:rPr>
                <w:rFonts w:eastAsia="SimSun"/>
                <w:lang w:eastAsia="zh-CN"/>
              </w:rPr>
              <w:t>覆盖正值和负值</w:t>
            </w:r>
          </w:p>
        </w:tc>
        <w:tc>
          <w:tcPr>
            <w:tcW w:w="2909" w:type="dxa"/>
            <w:tcMar>
              <w:top w:w="90" w:type="dxa"/>
              <w:left w:w="120" w:type="dxa"/>
              <w:bottom w:w="90" w:type="dxa"/>
              <w:right w:w="120" w:type="dxa"/>
            </w:tcMar>
            <w:vAlign w:val="center"/>
          </w:tcPr>
          <w:p w14:paraId="0FDAF4C0" w14:textId="77777777" w:rsidR="001F7FEE" w:rsidRDefault="00C6405F">
            <w:pPr>
              <w:pStyle w:val="EngineeringTableText"/>
            </w:pPr>
            <w:r>
              <w:rPr>
                <w:rFonts w:eastAsia="SimSun"/>
                <w:lang w:eastAsia="zh-CN"/>
              </w:rPr>
              <w:t>正</w:t>
            </w:r>
            <w:r>
              <w:rPr>
                <w:rFonts w:eastAsia="SimSun"/>
                <w:lang w:eastAsia="zh-CN"/>
              </w:rPr>
              <w:t xml:space="preserve"> 491</w:t>
            </w:r>
            <w:r>
              <w:rPr>
                <w:rFonts w:eastAsia="SimSun"/>
                <w:lang w:eastAsia="zh-CN"/>
              </w:rPr>
              <w:t>，负</w:t>
            </w:r>
            <w:r>
              <w:rPr>
                <w:rFonts w:eastAsia="SimSun"/>
                <w:lang w:eastAsia="zh-CN"/>
              </w:rPr>
              <w:t xml:space="preserve"> 509</w:t>
            </w:r>
          </w:p>
        </w:tc>
      </w:tr>
    </w:tbl>
    <w:p w14:paraId="495D46E2" w14:textId="77777777" w:rsidR="001F7FEE" w:rsidRDefault="00C6405F">
      <w:pPr>
        <w:pStyle w:val="31"/>
      </w:pPr>
      <w:bookmarkStart w:id="16" w:name="_Toc242177781"/>
      <w:r>
        <w:rPr>
          <w:rFonts w:eastAsia="SimSun"/>
          <w:lang w:eastAsia="zh-CN"/>
        </w:rPr>
        <w:t>测试项目</w:t>
      </w:r>
      <w:r>
        <w:rPr>
          <w:rFonts w:eastAsia="SimSun"/>
          <w:lang w:eastAsia="zh-CN"/>
        </w:rPr>
        <w:t xml:space="preserve"> 8</w:t>
      </w:r>
      <w:r>
        <w:rPr>
          <w:rFonts w:eastAsia="SimSun"/>
          <w:lang w:eastAsia="zh-CN"/>
        </w:rPr>
        <w:t>：解析解对比</w:t>
      </w:r>
      <w:bookmarkEnd w:id="16"/>
    </w:p>
    <w:p w14:paraId="1A753441" w14:textId="77777777" w:rsidR="001F7FEE" w:rsidRDefault="00C6405F">
      <w:r>
        <w:rPr>
          <w:rFonts w:eastAsia="SimSun"/>
          <w:lang w:eastAsia="zh-CN"/>
        </w:rPr>
        <w:t>这是三种可手算的理想台架：突然打开恒定热源、让热量通过串联连接、让散热板只靠辐射排热。</w:t>
      </w:r>
      <w:r>
        <w:rPr>
          <w:rFonts w:eastAsia="SimSun"/>
          <w:lang w:eastAsia="zh-CN"/>
        </w:rPr>
        <w:t>“</w:t>
      </w:r>
      <w:r>
        <w:rPr>
          <w:rFonts w:eastAsia="SimSun"/>
          <w:lang w:eastAsia="zh-CN"/>
        </w:rPr>
        <w:t>阶跃</w:t>
      </w:r>
      <w:r>
        <w:rPr>
          <w:rFonts w:eastAsia="SimSun"/>
          <w:lang w:eastAsia="zh-CN"/>
        </w:rPr>
        <w:t>”</w:t>
      </w:r>
      <w:r>
        <w:rPr>
          <w:rFonts w:eastAsia="SimSun"/>
          <w:lang w:eastAsia="zh-CN"/>
        </w:rPr>
        <w:t>是功率瞬间切换；</w:t>
      </w:r>
      <w:r>
        <w:rPr>
          <w:rFonts w:eastAsia="SimSun"/>
          <w:lang w:eastAsia="zh-CN"/>
        </w:rPr>
        <w:t>“</w:t>
      </w:r>
      <w:r>
        <w:rPr>
          <w:rFonts w:eastAsia="SimSun"/>
          <w:lang w:eastAsia="zh-CN"/>
        </w:rPr>
        <w:t>稳态</w:t>
      </w:r>
      <w:r>
        <w:rPr>
          <w:rFonts w:eastAsia="SimSun"/>
          <w:lang w:eastAsia="zh-CN"/>
        </w:rPr>
        <w:t>”</w:t>
      </w:r>
      <w:r>
        <w:rPr>
          <w:rFonts w:eastAsia="SimSun"/>
          <w:lang w:eastAsia="zh-CN"/>
        </w:rPr>
        <w:t>是进出热量平衡后温度不再变化；</w:t>
      </w:r>
      <w:r>
        <w:rPr>
          <w:rFonts w:eastAsia="SimSun"/>
          <w:lang w:eastAsia="zh-CN"/>
        </w:rPr>
        <w:t>“</w:t>
      </w:r>
      <w:r>
        <w:rPr>
          <w:rFonts w:eastAsia="SimSun"/>
          <w:lang w:eastAsia="zh-CN"/>
        </w:rPr>
        <w:t>时间常数</w:t>
      </w:r>
      <w:r>
        <w:rPr>
          <w:rFonts w:eastAsia="SimSun"/>
          <w:lang w:eastAsia="zh-CN"/>
        </w:rPr>
        <w:t>”</w:t>
      </w:r>
      <w:r>
        <w:rPr>
          <w:rFonts w:eastAsia="SimSun"/>
          <w:lang w:eastAsia="zh-CN"/>
        </w:rPr>
        <w:t>描述温度接近新稳态的速度。没有轨道日食或变化的环境热流。</w:t>
      </w:r>
    </w:p>
    <w:p w14:paraId="1D626786" w14:textId="77777777" w:rsidR="001F7FEE" w:rsidRDefault="00C6405F">
      <w:r>
        <w:rPr>
          <w:rFonts w:eastAsia="SimSun"/>
          <w:lang w:eastAsia="zh-CN"/>
        </w:rPr>
        <w:t>本用例用三个已知解析解检查时间积分。阶跃试验在</w:t>
      </w:r>
      <w:r>
        <w:rPr>
          <w:rFonts w:eastAsia="SimSun"/>
          <w:lang w:eastAsia="zh-CN"/>
        </w:rPr>
        <w:t xml:space="preserve"> 100 s </w:t>
      </w:r>
      <w:r>
        <w:rPr>
          <w:rFonts w:eastAsia="SimSun"/>
          <w:lang w:eastAsia="zh-CN"/>
        </w:rPr>
        <w:t>把计算功率从</w:t>
      </w:r>
      <w:r>
        <w:rPr>
          <w:rFonts w:eastAsia="SimSun"/>
          <w:lang w:eastAsia="zh-CN"/>
        </w:rPr>
        <w:t xml:space="preserve"> 0 W </w:t>
      </w:r>
      <w:r>
        <w:rPr>
          <w:rFonts w:eastAsia="SimSun"/>
          <w:lang w:eastAsia="zh-CN"/>
        </w:rPr>
        <w:t>改为</w:t>
      </w:r>
      <w:r>
        <w:rPr>
          <w:rFonts w:eastAsia="SimSun"/>
          <w:lang w:eastAsia="zh-CN"/>
        </w:rPr>
        <w:t xml:space="preserve"> 300 W</w:t>
      </w:r>
      <w:r>
        <w:rPr>
          <w:rFonts w:eastAsia="SimSun"/>
          <w:lang w:eastAsia="zh-CN"/>
        </w:rPr>
        <w:t>，冷板为</w:t>
      </w:r>
      <w:r>
        <w:rPr>
          <w:rFonts w:eastAsia="SimSun"/>
          <w:lang w:eastAsia="zh-CN"/>
        </w:rPr>
        <w:t xml:space="preserve"> 293.15 K</w:t>
      </w:r>
      <w:r>
        <w:rPr>
          <w:rFonts w:eastAsia="SimSun"/>
          <w:lang w:eastAsia="zh-CN"/>
        </w:rPr>
        <w:t>，</w:t>
      </w:r>
      <w:r>
        <w:rPr>
          <w:rFonts w:eastAsia="SimSun"/>
          <w:lang w:eastAsia="zh-CN"/>
        </w:rPr>
        <w:t>C_J=500 J/K</w:t>
      </w:r>
      <w:r>
        <w:rPr>
          <w:rFonts w:eastAsia="SimSun"/>
          <w:lang w:eastAsia="zh-CN"/>
        </w:rPr>
        <w:t>、</w:t>
      </w:r>
      <w:r>
        <w:rPr>
          <w:rFonts w:eastAsia="SimSun"/>
          <w:lang w:eastAsia="zh-CN"/>
        </w:rPr>
        <w:t>R_JC=0.1 K/W</w:t>
      </w:r>
      <w:r>
        <w:rPr>
          <w:rFonts w:eastAsia="SimSun"/>
          <w:lang w:eastAsia="zh-CN"/>
        </w:rPr>
        <w:t>，理论时间常数为</w:t>
      </w:r>
      <w:r>
        <w:rPr>
          <w:rFonts w:eastAsia="SimSun"/>
          <w:lang w:eastAsia="zh-CN"/>
        </w:rPr>
        <w:t xml:space="preserve"> 50 s</w:t>
      </w:r>
      <w:r>
        <w:rPr>
          <w:rFonts w:eastAsia="SimSun"/>
          <w:lang w:eastAsia="zh-CN"/>
        </w:rPr>
        <w:t>、稳态升温为</w:t>
      </w:r>
      <w:r>
        <w:rPr>
          <w:rFonts w:eastAsia="SimSun"/>
          <w:lang w:eastAsia="zh-CN"/>
        </w:rPr>
        <w:t xml:space="preserve"> 30 K</w:t>
      </w:r>
      <w:r>
        <w:rPr>
          <w:rFonts w:eastAsia="SimSun"/>
          <w:lang w:eastAsia="zh-CN"/>
        </w:rPr>
        <w:t>。串联试验再接入</w:t>
      </w:r>
      <w:r>
        <w:rPr>
          <w:rFonts w:eastAsia="SimSun"/>
          <w:lang w:eastAsia="zh-CN"/>
        </w:rPr>
        <w:t xml:space="preserve"> R_CR=0.05 K/W</w:t>
      </w:r>
      <w:r>
        <w:rPr>
          <w:rFonts w:eastAsia="SimSun"/>
          <w:lang w:eastAsia="zh-CN"/>
        </w:rPr>
        <w:t>，理论总温升为</w:t>
      </w:r>
      <w:r>
        <w:rPr>
          <w:rFonts w:eastAsia="SimSun"/>
          <w:lang w:eastAsia="zh-CN"/>
        </w:rPr>
        <w:t xml:space="preserve"> 45 K</w:t>
      </w:r>
      <w:r>
        <w:rPr>
          <w:rFonts w:eastAsia="SimSun"/>
          <w:lang w:eastAsia="zh-CN"/>
        </w:rPr>
        <w:t>。辐射试验以</w:t>
      </w:r>
      <w:r>
        <w:rPr>
          <w:rFonts w:eastAsia="SimSun"/>
          <w:lang w:eastAsia="zh-CN"/>
        </w:rPr>
        <w:t xml:space="preserve"> 600 </w:t>
      </w:r>
      <w:r>
        <w:rPr>
          <w:rFonts w:eastAsia="SimSun"/>
          <w:lang w:eastAsia="zh-CN"/>
        </w:rPr>
        <w:lastRenderedPageBreak/>
        <w:t xml:space="preserve">W </w:t>
      </w:r>
      <w:r>
        <w:rPr>
          <w:rFonts w:eastAsia="SimSun"/>
          <w:lang w:eastAsia="zh-CN"/>
        </w:rPr>
        <w:t>恒定吸热平衡自身辐射。固定温度边界用</w:t>
      </w:r>
      <w:r>
        <w:rPr>
          <w:rFonts w:eastAsia="SimSun"/>
          <w:lang w:eastAsia="zh-CN"/>
        </w:rPr>
        <w:t xml:space="preserve"> 10</w:t>
      </w:r>
      <w:r>
        <w:rPr>
          <w:rFonts w:eastAsia="SimSun"/>
          <w:vertAlign w:val="superscript"/>
          <w:lang w:eastAsia="zh-CN"/>
        </w:rPr>
        <w:t>12</w:t>
      </w:r>
      <w:r>
        <w:rPr>
          <w:rFonts w:eastAsia="SimSun"/>
          <w:lang w:eastAsia="zh-CN"/>
        </w:rPr>
        <w:t xml:space="preserve"> J/K </w:t>
      </w:r>
      <w:r>
        <w:rPr>
          <w:rFonts w:eastAsia="SimSun"/>
          <w:lang w:eastAsia="zh-CN"/>
        </w:rPr>
        <w:t>大热容近似，隔离支路用</w:t>
      </w:r>
      <w:r>
        <w:rPr>
          <w:rFonts w:eastAsia="SimSun"/>
          <w:lang w:eastAsia="zh-CN"/>
        </w:rPr>
        <w:t xml:space="preserve"> 10</w:t>
      </w:r>
      <w:r>
        <w:rPr>
          <w:rFonts w:eastAsia="SimSun"/>
          <w:vertAlign w:val="superscript"/>
          <w:lang w:eastAsia="zh-CN"/>
        </w:rPr>
        <w:t>12</w:t>
      </w:r>
      <w:r>
        <w:rPr>
          <w:rFonts w:eastAsia="SimSun"/>
          <w:lang w:eastAsia="zh-CN"/>
        </w:rPr>
        <w:t xml:space="preserve"> K/W </w:t>
      </w:r>
      <w:r>
        <w:rPr>
          <w:rFonts w:eastAsia="SimSun"/>
          <w:lang w:eastAsia="zh-CN"/>
        </w:rPr>
        <w:t>大热阻，边界漂移另行验证。</w:t>
      </w:r>
    </w:p>
    <w:p w14:paraId="632A4536" w14:textId="77777777" w:rsidR="001F7FEE" w:rsidRDefault="00C6405F">
      <w:pPr>
        <w:pStyle w:val="EngineeringCaption"/>
        <w:keepNext/>
      </w:pPr>
      <w:r>
        <w:rPr>
          <w:rFonts w:eastAsia="SimSun"/>
          <w:lang w:eastAsia="zh-CN"/>
        </w:rPr>
        <w:t>表</w:t>
      </w:r>
      <w:r>
        <w:rPr>
          <w:rFonts w:eastAsia="SimSun"/>
          <w:lang w:eastAsia="zh-CN"/>
        </w:rPr>
        <w:t xml:space="preserve"> 19 HT-003 </w:t>
      </w:r>
      <w:r>
        <w:rPr>
          <w:rFonts w:eastAsia="SimSun"/>
          <w:lang w:eastAsia="zh-CN"/>
        </w:rPr>
        <w:t>解析解对比测试用例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3E73AD7D" w14:textId="77777777">
        <w:trPr>
          <w:cantSplit/>
          <w:jc w:val="center"/>
        </w:trPr>
        <w:tc>
          <w:tcPr>
            <w:tcW w:w="1560" w:type="dxa"/>
            <w:shd w:val="clear" w:color="auto" w:fill="E7E6E6"/>
            <w:tcMar>
              <w:top w:w="90" w:type="dxa"/>
              <w:left w:w="120" w:type="dxa"/>
              <w:bottom w:w="90" w:type="dxa"/>
              <w:right w:w="120" w:type="dxa"/>
            </w:tcMar>
            <w:vAlign w:val="center"/>
          </w:tcPr>
          <w:p w14:paraId="67AE1809"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1CDCEEEF" w14:textId="77777777" w:rsidR="001F7FEE" w:rsidRDefault="00C6405F">
            <w:pPr>
              <w:pStyle w:val="EngineeringTableText"/>
              <w:keepN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62C6FC3F"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06C7EA49" w14:textId="77777777" w:rsidR="001F7FEE" w:rsidRDefault="00C6405F">
            <w:pPr>
              <w:pStyle w:val="EngineeringTableText"/>
              <w:keepNext/>
            </w:pPr>
            <w:r>
              <w:rPr>
                <w:rFonts w:eastAsia="SimSun"/>
                <w:b/>
                <w:lang w:eastAsia="zh-CN"/>
              </w:rPr>
              <w:t>解析解对比</w:t>
            </w:r>
          </w:p>
        </w:tc>
      </w:tr>
      <w:tr w:rsidR="001F7FEE" w14:paraId="771B05EE" w14:textId="77777777">
        <w:trPr>
          <w:cantSplit/>
          <w:jc w:val="center"/>
        </w:trPr>
        <w:tc>
          <w:tcPr>
            <w:tcW w:w="1560" w:type="dxa"/>
            <w:shd w:val="clear" w:color="auto" w:fill="E7E6E6"/>
            <w:tcMar>
              <w:top w:w="90" w:type="dxa"/>
              <w:left w:w="120" w:type="dxa"/>
              <w:bottom w:w="90" w:type="dxa"/>
              <w:right w:w="120" w:type="dxa"/>
            </w:tcMar>
            <w:vAlign w:val="center"/>
          </w:tcPr>
          <w:p w14:paraId="76D36C5F"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7F18228" w14:textId="77777777" w:rsidR="001F7FEE" w:rsidRDefault="00C6405F">
            <w:pPr>
              <w:pStyle w:val="EngineeringTableText"/>
            </w:pPr>
            <w:r>
              <w:rPr>
                <w:rFonts w:eastAsia="SimSun"/>
                <w:lang w:eastAsia="zh-CN"/>
              </w:rPr>
              <w:t>验证</w:t>
            </w:r>
            <w:r>
              <w:rPr>
                <w:rFonts w:eastAsia="SimSun"/>
                <w:lang w:eastAsia="zh-CN"/>
              </w:rPr>
              <w:t xml:space="preserve"> thermal_derivative </w:t>
            </w:r>
            <w:r>
              <w:rPr>
                <w:rFonts w:eastAsia="SimSun"/>
                <w:lang w:eastAsia="zh-CN"/>
              </w:rPr>
              <w:t>与第</w:t>
            </w:r>
            <w:r>
              <w:rPr>
                <w:rFonts w:eastAsia="SimSun"/>
                <w:lang w:eastAsia="zh-CN"/>
              </w:rPr>
              <w:t xml:space="preserve"> 8 </w:t>
            </w:r>
            <w:r>
              <w:rPr>
                <w:rFonts w:eastAsia="SimSun"/>
                <w:lang w:eastAsia="zh-CN"/>
              </w:rPr>
              <w:t>章的数值求解器组合后得到的温度随时间的变化。</w:t>
            </w:r>
          </w:p>
        </w:tc>
      </w:tr>
      <w:tr w:rsidR="001F7FEE" w14:paraId="44DFCDCC" w14:textId="77777777">
        <w:trPr>
          <w:cantSplit/>
          <w:jc w:val="center"/>
        </w:trPr>
        <w:tc>
          <w:tcPr>
            <w:tcW w:w="1560" w:type="dxa"/>
            <w:shd w:val="clear" w:color="auto" w:fill="E7E6E6"/>
            <w:tcMar>
              <w:top w:w="90" w:type="dxa"/>
              <w:left w:w="120" w:type="dxa"/>
              <w:bottom w:w="90" w:type="dxa"/>
              <w:right w:w="120" w:type="dxa"/>
            </w:tcMar>
            <w:vAlign w:val="center"/>
          </w:tcPr>
          <w:p w14:paraId="62BF6DA6"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4DE729D" w14:textId="77777777" w:rsidR="001F7FEE" w:rsidRDefault="00C6405F">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p>
        </w:tc>
      </w:tr>
      <w:tr w:rsidR="001F7FEE" w14:paraId="3429DEF7" w14:textId="77777777">
        <w:trPr>
          <w:cantSplit/>
          <w:jc w:val="center"/>
        </w:trPr>
        <w:tc>
          <w:tcPr>
            <w:tcW w:w="1560" w:type="dxa"/>
            <w:shd w:val="clear" w:color="auto" w:fill="E7E6E6"/>
            <w:tcMar>
              <w:top w:w="90" w:type="dxa"/>
              <w:left w:w="120" w:type="dxa"/>
              <w:bottom w:w="90" w:type="dxa"/>
              <w:right w:w="120" w:type="dxa"/>
            </w:tcMar>
            <w:vAlign w:val="center"/>
          </w:tcPr>
          <w:p w14:paraId="58E6E000"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2C2C587C" w14:textId="77777777" w:rsidR="001F7FEE" w:rsidRDefault="00C6405F">
            <w:pPr>
              <w:pStyle w:val="EngineeringTableText"/>
              <w:ind w:left="230" w:hanging="230"/>
            </w:pPr>
            <w:r>
              <w:rPr>
                <w:rFonts w:eastAsia="SimSun"/>
                <w:lang w:eastAsia="zh-CN"/>
              </w:rPr>
              <w:t xml:space="preserve">• HT-002 </w:t>
            </w:r>
            <w:r>
              <w:rPr>
                <w:rFonts w:eastAsia="SimSun"/>
                <w:lang w:eastAsia="zh-CN"/>
              </w:rPr>
              <w:t>已通过。</w:t>
            </w:r>
          </w:p>
          <w:p w14:paraId="3C4B69E2" w14:textId="77777777" w:rsidR="001F7FEE" w:rsidRDefault="00C6405F">
            <w:pPr>
              <w:pStyle w:val="EngineeringTableText"/>
              <w:ind w:left="230" w:hanging="230"/>
            </w:pPr>
            <w:r>
              <w:rPr>
                <w:rFonts w:eastAsia="SimSun"/>
                <w:lang w:eastAsia="zh-CN"/>
              </w:rPr>
              <w:t xml:space="preserve">• </w:t>
            </w:r>
            <w:r>
              <w:rPr>
                <w:rFonts w:eastAsia="SimSun"/>
                <w:lang w:eastAsia="zh-CN"/>
              </w:rPr>
              <w:t>积分方法按第</w:t>
            </w:r>
            <w:r>
              <w:rPr>
                <w:rFonts w:eastAsia="SimSun"/>
                <w:lang w:eastAsia="zh-CN"/>
              </w:rPr>
              <w:t xml:space="preserve"> 8 </w:t>
            </w:r>
            <w:r>
              <w:rPr>
                <w:rFonts w:eastAsia="SimSun"/>
                <w:lang w:eastAsia="zh-CN"/>
              </w:rPr>
              <w:t>章初选</w:t>
            </w:r>
            <w:r>
              <w:rPr>
                <w:rFonts w:eastAsia="SimSun"/>
                <w:lang w:eastAsia="zh-CN"/>
              </w:rPr>
              <w:t xml:space="preserve"> RK45</w:t>
            </w:r>
            <w:r>
              <w:rPr>
                <w:rFonts w:eastAsia="SimSun"/>
                <w:lang w:eastAsia="zh-CN"/>
              </w:rPr>
              <w:t>，容限与最大步长已配置。</w:t>
            </w:r>
          </w:p>
        </w:tc>
      </w:tr>
      <w:tr w:rsidR="001F7FEE" w14:paraId="65F58A97" w14:textId="77777777">
        <w:trPr>
          <w:cantSplit/>
          <w:jc w:val="center"/>
        </w:trPr>
        <w:tc>
          <w:tcPr>
            <w:tcW w:w="1560" w:type="dxa"/>
            <w:shd w:val="clear" w:color="auto" w:fill="E7E6E6"/>
            <w:tcMar>
              <w:top w:w="90" w:type="dxa"/>
              <w:left w:w="120" w:type="dxa"/>
              <w:bottom w:w="90" w:type="dxa"/>
              <w:right w:w="120" w:type="dxa"/>
            </w:tcMar>
            <w:vAlign w:val="center"/>
          </w:tcPr>
          <w:p w14:paraId="455B77BB"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610D1E25" w14:textId="77777777" w:rsidR="001F7FEE" w:rsidRDefault="00C6405F">
            <w:pPr>
              <w:pStyle w:val="EngineeringTableText"/>
              <w:ind w:left="230" w:hanging="230"/>
            </w:pPr>
            <w:r>
              <w:rPr>
                <w:rFonts w:eastAsia="SimSun"/>
                <w:lang w:eastAsia="zh-CN"/>
              </w:rPr>
              <w:t xml:space="preserve">• </w:t>
            </w:r>
            <w:r>
              <w:rPr>
                <w:rFonts w:eastAsia="SimSun"/>
                <w:lang w:eastAsia="zh-CN"/>
              </w:rPr>
              <w:t>单节点阶跃：冷板温度保持不变，计算节点的</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由零阶跃到</w:t>
            </w:r>
            <w:r>
              <w:rPr>
                <w:rFonts w:eastAsia="SimSun"/>
                <w:lang w:eastAsia="zh-CN"/>
              </w:rPr>
              <w:t xml:space="preserve"> 300 W</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w:t>
            </w:r>
            <w:r>
              <w:rPr>
                <w:rFonts w:eastAsia="SimSun"/>
                <w:lang w:eastAsia="zh-CN"/>
              </w:rPr>
              <w:t>为</w:t>
            </w:r>
            <w:r>
              <w:rPr>
                <w:rFonts w:eastAsia="SimSun"/>
                <w:lang w:eastAsia="zh-CN"/>
              </w:rPr>
              <w:t xml:space="preserve"> 500 J/K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为</w:t>
            </w:r>
            <w:r>
              <w:rPr>
                <w:rFonts w:eastAsia="SimSun"/>
                <w:lang w:eastAsia="zh-CN"/>
              </w:rPr>
              <w:t xml:space="preserve"> 0.1 K/W</w:t>
            </w:r>
            <w:r>
              <w:rPr>
                <w:rFonts w:eastAsia="SimSun"/>
                <w:lang w:eastAsia="zh-CN"/>
              </w:rPr>
              <w:t>。</w:t>
            </w:r>
          </w:p>
          <w:p w14:paraId="4F4A49C8" w14:textId="77777777" w:rsidR="001F7FEE" w:rsidRDefault="00C6405F">
            <w:pPr>
              <w:pStyle w:val="EngineeringTableText"/>
              <w:ind w:left="230" w:hanging="230"/>
            </w:pPr>
            <w:r>
              <w:rPr>
                <w:rFonts w:eastAsia="SimSun"/>
                <w:lang w:eastAsia="zh-CN"/>
              </w:rPr>
              <w:t xml:space="preserve">• </w:t>
            </w:r>
            <w:r>
              <w:rPr>
                <w:rFonts w:eastAsia="SimSun"/>
                <w:lang w:eastAsia="zh-CN"/>
              </w:rPr>
              <w:t>串联稳态：计算节点经冷板连到温度保持不变的散热板，</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为</w:t>
            </w:r>
            <w:r>
              <w:rPr>
                <w:rFonts w:eastAsia="SimSun"/>
                <w:lang w:eastAsia="zh-CN"/>
              </w:rPr>
              <w:t xml:space="preserve"> 300 W</w:t>
            </w:r>
            <w:r>
              <w:rPr>
                <w:rFonts w:eastAsia="SimSun"/>
                <w:lang w:eastAsia="zh-CN"/>
              </w:rPr>
              <w:t>。</w:t>
            </w:r>
          </w:p>
          <w:p w14:paraId="6FFD5D69" w14:textId="77777777" w:rsidR="001F7FEE" w:rsidRDefault="00C6405F">
            <w:pPr>
              <w:pStyle w:val="EngineeringTableText"/>
              <w:ind w:left="230" w:hanging="230"/>
            </w:pPr>
            <w:r>
              <w:rPr>
                <w:rFonts w:eastAsia="SimSun"/>
                <w:lang w:eastAsia="zh-CN"/>
              </w:rPr>
              <w:t xml:space="preserve">• </w:t>
            </w:r>
            <w:r>
              <w:rPr>
                <w:rFonts w:eastAsia="SimSun"/>
                <w:lang w:eastAsia="zh-CN"/>
              </w:rPr>
              <w:t>辐射平衡：散热板只有固定输入功率与自身表面辐射。</w:t>
            </w:r>
          </w:p>
        </w:tc>
      </w:tr>
      <w:tr w:rsidR="001F7FEE" w14:paraId="1DAAE739" w14:textId="77777777">
        <w:trPr>
          <w:cantSplit/>
          <w:jc w:val="center"/>
        </w:trPr>
        <w:tc>
          <w:tcPr>
            <w:tcW w:w="1560" w:type="dxa"/>
            <w:shd w:val="clear" w:color="auto" w:fill="E7E6E6"/>
            <w:tcMar>
              <w:top w:w="90" w:type="dxa"/>
              <w:left w:w="120" w:type="dxa"/>
              <w:bottom w:w="90" w:type="dxa"/>
              <w:right w:w="120" w:type="dxa"/>
            </w:tcMar>
            <w:vAlign w:val="center"/>
          </w:tcPr>
          <w:p w14:paraId="17D2B007"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8B7C8F9" w14:textId="77777777" w:rsidR="001F7FEE" w:rsidRDefault="00C6405F">
            <w:pPr>
              <w:pStyle w:val="EngineeringTableText"/>
              <w:ind w:left="230" w:hanging="230"/>
            </w:pPr>
            <w:r>
              <w:rPr>
                <w:rFonts w:eastAsia="SimSun"/>
                <w:lang w:eastAsia="zh-CN"/>
              </w:rPr>
              <w:t>1</w:t>
            </w:r>
            <w:r>
              <w:rPr>
                <w:rFonts w:eastAsia="SimSun"/>
                <w:lang w:eastAsia="zh-CN"/>
              </w:rPr>
              <w:t>．积分单节点阶跃，与指数解比较。</w:t>
            </w:r>
          </w:p>
          <w:p w14:paraId="0DA5B66D" w14:textId="77777777" w:rsidR="001F7FEE" w:rsidRDefault="00C6405F">
            <w:pPr>
              <w:pStyle w:val="EngineeringTableText"/>
              <w:ind w:left="230" w:hanging="230"/>
            </w:pPr>
            <w:r>
              <w:rPr>
                <w:rFonts w:eastAsia="SimSun"/>
                <w:lang w:eastAsia="zh-CN"/>
              </w:rPr>
              <w:t>2</w:t>
            </w:r>
            <w:r>
              <w:rPr>
                <w:rFonts w:eastAsia="SimSun"/>
                <w:lang w:eastAsia="zh-CN"/>
              </w:rPr>
              <w:t>．积分串联算例到稳态，计算节点与散热板的温差应等于功率乘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w:t>
            </w:r>
            <w:r>
              <w:rPr>
                <w:rFonts w:eastAsia="SimSun"/>
                <w:lang w:eastAsia="zh-CN"/>
              </w:rPr>
              <w:t>之和。</w:t>
            </w:r>
          </w:p>
          <w:p w14:paraId="29542F64" w14:textId="77777777" w:rsidR="001F7FEE" w:rsidRDefault="00C6405F">
            <w:pPr>
              <w:pStyle w:val="EngineeringTableText"/>
              <w:ind w:left="230" w:hanging="230"/>
            </w:pPr>
            <w:r>
              <w:rPr>
                <w:rFonts w:eastAsia="SimSun"/>
                <w:lang w:eastAsia="zh-CN"/>
              </w:rPr>
              <w:t>3</w:t>
            </w:r>
            <w:r>
              <w:rPr>
                <w:rFonts w:eastAsia="SimSun"/>
                <w:lang w:eastAsia="zh-CN"/>
              </w:rPr>
              <w:t>．积分辐射平衡算例到稳态，稳态温度的四次方应等于输入功率除以发射率、斯忒藩玻尔兹曼常数与辐射面积的乘积。</w:t>
            </w:r>
          </w:p>
        </w:tc>
      </w:tr>
      <w:tr w:rsidR="001F7FEE" w14:paraId="4D5E3C2B" w14:textId="77777777">
        <w:trPr>
          <w:cantSplit/>
          <w:jc w:val="center"/>
        </w:trPr>
        <w:tc>
          <w:tcPr>
            <w:tcW w:w="1560" w:type="dxa"/>
            <w:shd w:val="clear" w:color="auto" w:fill="E7E6E6"/>
            <w:tcMar>
              <w:top w:w="90" w:type="dxa"/>
              <w:left w:w="120" w:type="dxa"/>
              <w:bottom w:w="90" w:type="dxa"/>
              <w:right w:w="120" w:type="dxa"/>
            </w:tcMar>
            <w:vAlign w:val="center"/>
          </w:tcPr>
          <w:p w14:paraId="40752BA8"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A189D7A" w14:textId="77777777" w:rsidR="001F7FEE" w:rsidRDefault="00C6405F">
            <w:pPr>
              <w:pStyle w:val="EngineeringTableText"/>
              <w:ind w:left="230" w:hanging="230"/>
            </w:pPr>
            <w:r>
              <w:rPr>
                <w:rFonts w:eastAsia="SimSun"/>
                <w:lang w:eastAsia="zh-CN"/>
              </w:rPr>
              <w:t xml:space="preserve">• </w:t>
            </w:r>
            <w:r>
              <w:rPr>
                <w:rFonts w:eastAsia="SimSun"/>
                <w:lang w:eastAsia="zh-CN"/>
              </w:rPr>
              <w:t>三个算例的数值解与解析解一致。</w:t>
            </w:r>
          </w:p>
        </w:tc>
      </w:tr>
      <w:tr w:rsidR="001F7FEE" w14:paraId="5632396E" w14:textId="77777777">
        <w:trPr>
          <w:cantSplit/>
          <w:jc w:val="center"/>
        </w:trPr>
        <w:tc>
          <w:tcPr>
            <w:tcW w:w="1560" w:type="dxa"/>
            <w:shd w:val="clear" w:color="auto" w:fill="E7E6E6"/>
            <w:tcMar>
              <w:top w:w="90" w:type="dxa"/>
              <w:left w:w="120" w:type="dxa"/>
              <w:bottom w:w="90" w:type="dxa"/>
              <w:right w:w="120" w:type="dxa"/>
            </w:tcMar>
            <w:vAlign w:val="center"/>
          </w:tcPr>
          <w:p w14:paraId="33371836"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3A89A3E" w14:textId="77777777" w:rsidR="001F7FEE" w:rsidRDefault="00C6405F">
            <w:pPr>
              <w:pStyle w:val="EngineeringTableText"/>
            </w:pPr>
            <w:r>
              <w:rPr>
                <w:rFonts w:eastAsia="SimSun"/>
                <w:lang w:eastAsia="zh-CN"/>
              </w:rPr>
              <w:t>阶跃响应全程误差不超过</w:t>
            </w:r>
            <w:r>
              <w:rPr>
                <w:rFonts w:eastAsia="SimSun"/>
                <w:lang w:eastAsia="zh-CN"/>
              </w:rPr>
              <w:t xml:space="preserve"> 0.001 K</w:t>
            </w:r>
            <w:r>
              <w:rPr>
                <w:rFonts w:eastAsia="SimSun"/>
                <w:lang w:eastAsia="zh-CN"/>
              </w:rPr>
              <w:t>；两个稳态算例的误差不超过</w:t>
            </w:r>
            <w:r>
              <w:rPr>
                <w:rFonts w:eastAsia="SimSun"/>
                <w:lang w:eastAsia="zh-CN"/>
              </w:rPr>
              <w:t xml:space="preserve"> 0.001 K</w:t>
            </w:r>
            <w:r>
              <w:rPr>
                <w:rFonts w:eastAsia="SimSun"/>
                <w:lang w:eastAsia="zh-CN"/>
              </w:rPr>
              <w:t>。</w:t>
            </w:r>
          </w:p>
        </w:tc>
      </w:tr>
      <w:tr w:rsidR="001F7FEE" w14:paraId="1D4F4565" w14:textId="77777777">
        <w:trPr>
          <w:cantSplit/>
          <w:jc w:val="center"/>
        </w:trPr>
        <w:tc>
          <w:tcPr>
            <w:tcW w:w="1560" w:type="dxa"/>
            <w:shd w:val="clear" w:color="auto" w:fill="E7E6E6"/>
            <w:tcMar>
              <w:top w:w="90" w:type="dxa"/>
              <w:left w:w="120" w:type="dxa"/>
              <w:bottom w:w="90" w:type="dxa"/>
              <w:right w:w="120" w:type="dxa"/>
            </w:tcMar>
            <w:vAlign w:val="center"/>
          </w:tcPr>
          <w:p w14:paraId="5FD202EE"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6C759BA"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78C9F24F"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661B450"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0A586E27" w14:textId="77777777">
        <w:trPr>
          <w:cantSplit/>
          <w:jc w:val="center"/>
        </w:trPr>
        <w:tc>
          <w:tcPr>
            <w:tcW w:w="1560" w:type="dxa"/>
            <w:shd w:val="clear" w:color="auto" w:fill="E7E6E6"/>
            <w:tcMar>
              <w:top w:w="90" w:type="dxa"/>
              <w:left w:w="120" w:type="dxa"/>
              <w:bottom w:w="90" w:type="dxa"/>
              <w:right w:w="120" w:type="dxa"/>
            </w:tcMar>
            <w:vAlign w:val="center"/>
          </w:tcPr>
          <w:p w14:paraId="0525EF90"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1B641FD0" w14:textId="77777777" w:rsidR="001F7FEE" w:rsidRDefault="00C6405F">
            <w:pPr>
              <w:pStyle w:val="EngineeringTableText"/>
            </w:pPr>
            <w:r>
              <w:rPr>
                <w:rFonts w:eastAsia="SimSun"/>
                <w:lang w:eastAsia="zh-CN"/>
              </w:rPr>
              <w:t>通过联合求解器执行计算节点阶跃响应、串联热阻稳态与散热板辐射平衡三个解析算例。阶跃响应最大温差为</w:t>
            </w:r>
            <w:r>
              <w:rPr>
                <w:rFonts w:eastAsia="SimSun"/>
                <w:lang w:eastAsia="zh-CN"/>
              </w:rPr>
              <w:t xml:space="preserve"> 1.79×10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，串联链路稳态温差误差为</w:t>
            </w:r>
            <w:r>
              <w:rPr>
                <w:rFonts w:eastAsia="SimSun"/>
                <w:lang w:eastAsia="zh-CN"/>
              </w:rPr>
              <w:t xml:space="preserve"> 3.75×10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，辐射平衡温度误差为</w:t>
            </w:r>
            <w:r>
              <w:rPr>
                <w:rFonts w:eastAsia="SimSun"/>
                <w:lang w:eastAsia="zh-CN"/>
              </w:rPr>
              <w:t xml:space="preserve"> 4.09×10</w:t>
            </w:r>
            <w:r>
              <w:rPr>
                <w:rFonts w:eastAsia="SimSun"/>
                <w:vertAlign w:val="superscript"/>
                <w:lang w:eastAsia="zh-CN"/>
              </w:rPr>
              <w:t>−</w:t>
            </w:r>
            <w:r>
              <w:rPr>
                <w:rFonts w:eastAsia="SimSun"/>
                <w:vertAlign w:val="superscript"/>
                <w:lang w:eastAsia="zh-CN"/>
              </w:rPr>
              <w:t>12</w:t>
            </w:r>
            <w:r>
              <w:rPr>
                <w:rFonts w:eastAsia="SimSun"/>
                <w:lang w:eastAsia="zh-CN"/>
              </w:rPr>
              <w:t xml:space="preserve"> K</w:t>
            </w:r>
            <w:r>
              <w:rPr>
                <w:rFonts w:eastAsia="SimSun"/>
                <w:lang w:eastAsia="zh-CN"/>
              </w:rPr>
              <w:t>。稳态误差与</w:t>
            </w:r>
            <w:r>
              <w:rPr>
                <w:rFonts w:eastAsia="SimSun"/>
                <w:lang w:eastAsia="zh-CN"/>
              </w:rPr>
              <w:t xml:space="preserve"> 0.001 K </w:t>
            </w:r>
            <w:r>
              <w:rPr>
                <w:rFonts w:eastAsia="SimSun"/>
                <w:lang w:eastAsia="zh-CN"/>
              </w:rPr>
              <w:t>判据比较。固定温度边界以已声明的大热容与大热阻近似，边界漂移另行核对。</w:t>
            </w:r>
          </w:p>
          <w:p w14:paraId="6B252063" w14:textId="77777777" w:rsidR="001F7FEE" w:rsidRDefault="00C6405F">
            <w:pPr>
              <w:pStyle w:val="EngineeringTableText"/>
            </w:pPr>
            <w:r>
              <w:rPr>
                <w:rFonts w:eastAsia="SimSun"/>
                <w:lang w:eastAsia="zh-CN"/>
              </w:rPr>
              <w:t>测试程序</w:t>
            </w:r>
            <w:r>
              <w:rPr>
                <w:rFonts w:eastAsia="SimSun"/>
                <w:lang w:eastAsia="zh-CN"/>
              </w:rPr>
              <w:t xml:space="preserve"> tests/test_ht_003_analytic.py </w:t>
            </w:r>
            <w:r>
              <w:rPr>
                <w:rFonts w:eastAsia="SimSun"/>
                <w:lang w:eastAsia="zh-CN"/>
              </w:rPr>
              <w:t>共记录</w:t>
            </w:r>
            <w:r>
              <w:rPr>
                <w:rFonts w:eastAsia="SimSun"/>
                <w:lang w:eastAsia="zh-CN"/>
              </w:rPr>
              <w:t xml:space="preserve"> 27 </w:t>
            </w:r>
            <w:r>
              <w:rPr>
                <w:rFonts w:eastAsia="SimSun"/>
                <w:lang w:eastAsia="zh-CN"/>
              </w:rPr>
              <w:t>项检查，</w:t>
            </w:r>
            <w:r>
              <w:rPr>
                <w:rFonts w:eastAsia="SimSun"/>
                <w:lang w:eastAsia="zh-CN"/>
              </w:rPr>
              <w:t xml:space="preserve">27 </w:t>
            </w:r>
            <w:r>
              <w:rPr>
                <w:rFonts w:eastAsia="SimSun"/>
                <w:lang w:eastAsia="zh-CN"/>
              </w:rPr>
              <w:t>项通过。证据文件为</w:t>
            </w:r>
            <w:r>
              <w:rPr>
                <w:rFonts w:eastAsia="SimSun"/>
                <w:lang w:eastAsia="zh-CN"/>
              </w:rPr>
              <w:t xml:space="preserve"> tests/results/HT-003.json</w:t>
            </w:r>
            <w:r>
              <w:rPr>
                <w:rFonts w:eastAsia="SimSun"/>
                <w:lang w:eastAsia="zh-CN"/>
              </w:rPr>
              <w:t>。</w:t>
            </w:r>
          </w:p>
        </w:tc>
      </w:tr>
      <w:tr w:rsidR="001F7FEE" w14:paraId="3E11CB9B" w14:textId="77777777">
        <w:trPr>
          <w:cantSplit/>
          <w:jc w:val="center"/>
        </w:trPr>
        <w:tc>
          <w:tcPr>
            <w:tcW w:w="1560" w:type="dxa"/>
            <w:shd w:val="clear" w:color="auto" w:fill="E7E6E6"/>
            <w:tcMar>
              <w:top w:w="90" w:type="dxa"/>
              <w:left w:w="120" w:type="dxa"/>
              <w:bottom w:w="90" w:type="dxa"/>
              <w:right w:w="120" w:type="dxa"/>
            </w:tcMar>
            <w:vAlign w:val="center"/>
          </w:tcPr>
          <w:p w14:paraId="7D868F21"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2E2DD156"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2EC49CE5"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7C3D010"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3F4CD6EA" w14:textId="77777777">
        <w:trPr>
          <w:cantSplit/>
          <w:jc w:val="center"/>
        </w:trPr>
        <w:tc>
          <w:tcPr>
            <w:tcW w:w="1560" w:type="dxa"/>
            <w:shd w:val="clear" w:color="auto" w:fill="E7E6E6"/>
            <w:tcMar>
              <w:top w:w="90" w:type="dxa"/>
              <w:left w:w="120" w:type="dxa"/>
              <w:bottom w:w="90" w:type="dxa"/>
              <w:right w:w="120" w:type="dxa"/>
            </w:tcMar>
            <w:vAlign w:val="center"/>
          </w:tcPr>
          <w:p w14:paraId="4BBCD253"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5DD8BE7" w14:textId="77777777" w:rsidR="001F7FEE" w:rsidRDefault="00C6405F">
            <w:pPr>
              <w:pStyle w:val="EngineeringTableText"/>
            </w:pPr>
            <w:r>
              <w:rPr>
                <w:rFonts w:eastAsia="SimSun"/>
                <w:lang w:eastAsia="zh-CN"/>
              </w:rPr>
              <w:t>无</w:t>
            </w:r>
          </w:p>
        </w:tc>
      </w:tr>
    </w:tbl>
    <w:p w14:paraId="01DD991E" w14:textId="77777777" w:rsidR="001F7FEE" w:rsidRDefault="00C6405F">
      <w:pPr>
        <w:keepNext/>
      </w:pPr>
      <w:r>
        <w:rPr>
          <w:rFonts w:eastAsia="SimSun"/>
          <w:lang w:eastAsia="zh-CN"/>
        </w:rPr>
        <w:lastRenderedPageBreak/>
        <w:t>下表把代表性输入、独立参照和实际输出并列，便于核对本用例的判定。</w:t>
      </w:r>
    </w:p>
    <w:p w14:paraId="2D47B9AA" w14:textId="77777777" w:rsidR="001F7FEE" w:rsidRDefault="00C6405F">
      <w:pPr>
        <w:pStyle w:val="EngineeringCaption"/>
        <w:keepNext/>
      </w:pPr>
      <w:r>
        <w:rPr>
          <w:rFonts w:eastAsia="SimSun"/>
          <w:lang w:eastAsia="zh-CN"/>
        </w:rPr>
        <w:t>表</w:t>
      </w:r>
      <w:r>
        <w:rPr>
          <w:rFonts w:eastAsia="SimSun"/>
          <w:lang w:eastAsia="zh-CN"/>
        </w:rPr>
        <w:t xml:space="preserve"> 20 HT-003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169CBBFC" w14:textId="77777777">
        <w:trPr>
          <w:cantSplit/>
          <w:tblHeader/>
          <w:jc w:val="center"/>
        </w:trPr>
        <w:tc>
          <w:tcPr>
            <w:tcW w:w="2600" w:type="dxa"/>
            <w:shd w:val="clear" w:color="auto" w:fill="E7E6E6"/>
            <w:tcMar>
              <w:top w:w="90" w:type="dxa"/>
              <w:left w:w="120" w:type="dxa"/>
              <w:bottom w:w="90" w:type="dxa"/>
              <w:right w:w="120" w:type="dxa"/>
            </w:tcMar>
            <w:vAlign w:val="center"/>
          </w:tcPr>
          <w:p w14:paraId="33AA7738"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2DAC5C43"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485C43AA" w14:textId="77777777" w:rsidR="001F7FEE" w:rsidRDefault="00C6405F">
            <w:pPr>
              <w:pStyle w:val="EngineeringTableText"/>
              <w:keepNext/>
              <w:jc w:val="center"/>
            </w:pPr>
            <w:r>
              <w:rPr>
                <w:rFonts w:eastAsia="SimSun"/>
                <w:b/>
                <w:lang w:eastAsia="zh-CN"/>
              </w:rPr>
              <w:t>实测结果</w:t>
            </w:r>
          </w:p>
        </w:tc>
      </w:tr>
      <w:tr w:rsidR="001F7FEE" w14:paraId="18425238" w14:textId="77777777">
        <w:trPr>
          <w:cantSplit/>
          <w:jc w:val="center"/>
        </w:trPr>
        <w:tc>
          <w:tcPr>
            <w:tcW w:w="2600" w:type="dxa"/>
            <w:tcMar>
              <w:top w:w="90" w:type="dxa"/>
              <w:left w:w="120" w:type="dxa"/>
              <w:bottom w:w="90" w:type="dxa"/>
              <w:right w:w="120" w:type="dxa"/>
            </w:tcMar>
            <w:vAlign w:val="center"/>
          </w:tcPr>
          <w:p w14:paraId="15E46341" w14:textId="77777777" w:rsidR="001F7FEE" w:rsidRDefault="00C6405F">
            <w:pPr>
              <w:pStyle w:val="EngineeringTableText"/>
              <w:keepNext/>
            </w:pPr>
            <w:r>
              <w:rPr>
                <w:rFonts w:eastAsia="SimSun"/>
                <w:lang w:eastAsia="zh-CN"/>
              </w:rPr>
              <w:t xml:space="preserve">300 W </w:t>
            </w:r>
            <w:r>
              <w:rPr>
                <w:rFonts w:eastAsia="SimSun"/>
                <w:lang w:eastAsia="zh-CN"/>
              </w:rPr>
              <w:t>阶跃，</w:t>
            </w:r>
            <w:r>
              <w:rPr>
                <w:rFonts w:eastAsia="SimSun"/>
                <w:lang w:eastAsia="zh-CN"/>
              </w:rPr>
              <w:t>600 s</w:t>
            </w:r>
          </w:p>
        </w:tc>
        <w:tc>
          <w:tcPr>
            <w:tcW w:w="2800" w:type="dxa"/>
            <w:tcMar>
              <w:top w:w="90" w:type="dxa"/>
              <w:left w:w="120" w:type="dxa"/>
              <w:bottom w:w="90" w:type="dxa"/>
              <w:right w:w="120" w:type="dxa"/>
            </w:tcMar>
            <w:vAlign w:val="center"/>
          </w:tcPr>
          <w:p w14:paraId="75C06AA2" w14:textId="77777777" w:rsidR="001F7FEE" w:rsidRDefault="00C6405F">
            <w:pPr>
              <w:pStyle w:val="EngineeringTableText"/>
              <w:keepNext/>
            </w:pPr>
            <w:r>
              <w:rPr>
                <w:rFonts w:eastAsia="SimSun"/>
                <w:lang w:eastAsia="zh-CN"/>
              </w:rPr>
              <w:t>τ=50 s; ΔT∞=30 K</w:t>
            </w:r>
          </w:p>
        </w:tc>
        <w:tc>
          <w:tcPr>
            <w:tcW w:w="2909" w:type="dxa"/>
            <w:tcMar>
              <w:top w:w="90" w:type="dxa"/>
              <w:left w:w="120" w:type="dxa"/>
              <w:bottom w:w="90" w:type="dxa"/>
              <w:right w:w="120" w:type="dxa"/>
            </w:tcMar>
            <w:vAlign w:val="center"/>
          </w:tcPr>
          <w:p w14:paraId="71C7C7A1" w14:textId="77777777" w:rsidR="001F7FEE" w:rsidRDefault="00C6405F">
            <w:pPr>
              <w:pStyle w:val="EngineeringTableText"/>
              <w:keepNext/>
            </w:pPr>
            <w:r>
              <w:rPr>
                <w:rFonts w:eastAsia="SimSun"/>
                <w:lang w:eastAsia="zh-CN"/>
              </w:rPr>
              <w:t>最大瞬态误差</w:t>
            </w:r>
            <w:r>
              <w:rPr>
                <w:rFonts w:eastAsia="SimSun"/>
                <w:lang w:eastAsia="zh-CN"/>
              </w:rPr>
              <w:t xml:space="preserve"> 1.78603e−06 K</w:t>
            </w:r>
          </w:p>
        </w:tc>
      </w:tr>
      <w:tr w:rsidR="001F7FEE" w14:paraId="4430B7F2" w14:textId="77777777">
        <w:trPr>
          <w:cantSplit/>
          <w:jc w:val="center"/>
        </w:trPr>
        <w:tc>
          <w:tcPr>
            <w:tcW w:w="2600" w:type="dxa"/>
            <w:tcMar>
              <w:top w:w="90" w:type="dxa"/>
              <w:left w:w="120" w:type="dxa"/>
              <w:bottom w:w="90" w:type="dxa"/>
              <w:right w:w="120" w:type="dxa"/>
            </w:tcMar>
            <w:vAlign w:val="center"/>
          </w:tcPr>
          <w:p w14:paraId="4358E305" w14:textId="77777777" w:rsidR="001F7FEE" w:rsidRDefault="00C6405F">
            <w:pPr>
              <w:pStyle w:val="EngineeringTableText"/>
              <w:keepNext/>
            </w:pPr>
            <w:r>
              <w:rPr>
                <w:rFonts w:eastAsia="SimSun"/>
                <w:lang w:eastAsia="zh-CN"/>
              </w:rPr>
              <w:t xml:space="preserve">300 W </w:t>
            </w:r>
            <w:r>
              <w:rPr>
                <w:rFonts w:eastAsia="SimSun"/>
                <w:lang w:eastAsia="zh-CN"/>
              </w:rPr>
              <w:t>串联链路，</w:t>
            </w:r>
            <w:r>
              <w:rPr>
                <w:rFonts w:eastAsia="SimSun"/>
                <w:lang w:eastAsia="zh-CN"/>
              </w:rPr>
              <w:t>3000 s</w:t>
            </w:r>
          </w:p>
        </w:tc>
        <w:tc>
          <w:tcPr>
            <w:tcW w:w="2800" w:type="dxa"/>
            <w:tcMar>
              <w:top w:w="90" w:type="dxa"/>
              <w:left w:w="120" w:type="dxa"/>
              <w:bottom w:w="90" w:type="dxa"/>
              <w:right w:w="120" w:type="dxa"/>
            </w:tcMar>
            <w:vAlign w:val="center"/>
          </w:tcPr>
          <w:p w14:paraId="440A04E4" w14:textId="77777777" w:rsidR="001F7FEE" w:rsidRDefault="00C6405F">
            <w:pPr>
              <w:pStyle w:val="EngineeringTableText"/>
              <w:keepNext/>
            </w:pPr>
            <w:r>
              <w:rPr>
                <w:rFonts w:eastAsia="SimSun"/>
                <w:lang w:eastAsia="zh-CN"/>
              </w:rPr>
              <w:t>ΔT_JR=300×(0.1+0.05)=45 K</w:t>
            </w:r>
          </w:p>
        </w:tc>
        <w:tc>
          <w:tcPr>
            <w:tcW w:w="2909" w:type="dxa"/>
            <w:tcMar>
              <w:top w:w="90" w:type="dxa"/>
              <w:left w:w="120" w:type="dxa"/>
              <w:bottom w:w="90" w:type="dxa"/>
              <w:right w:w="120" w:type="dxa"/>
            </w:tcMar>
            <w:vAlign w:val="center"/>
          </w:tcPr>
          <w:p w14:paraId="4F6A8302" w14:textId="77777777" w:rsidR="001F7FEE" w:rsidRDefault="00C6405F">
            <w:pPr>
              <w:pStyle w:val="EngineeringTableText"/>
              <w:keepNext/>
            </w:pPr>
            <w:r>
              <w:rPr>
                <w:rFonts w:eastAsia="SimSun"/>
                <w:lang w:eastAsia="zh-CN"/>
              </w:rPr>
              <w:t>44.99999996 K</w:t>
            </w:r>
          </w:p>
        </w:tc>
      </w:tr>
      <w:tr w:rsidR="001F7FEE" w14:paraId="09E55068" w14:textId="77777777">
        <w:trPr>
          <w:cantSplit/>
          <w:jc w:val="center"/>
        </w:trPr>
        <w:tc>
          <w:tcPr>
            <w:tcW w:w="2600" w:type="dxa"/>
            <w:tcMar>
              <w:top w:w="90" w:type="dxa"/>
              <w:left w:w="120" w:type="dxa"/>
              <w:bottom w:w="90" w:type="dxa"/>
              <w:right w:w="120" w:type="dxa"/>
            </w:tcMar>
            <w:vAlign w:val="center"/>
          </w:tcPr>
          <w:p w14:paraId="1C0D9F0D" w14:textId="77777777" w:rsidR="001F7FEE" w:rsidRDefault="00C6405F">
            <w:pPr>
              <w:pStyle w:val="EngineeringTableText"/>
              <w:keepNext/>
            </w:pPr>
            <w:r>
              <w:rPr>
                <w:rFonts w:eastAsia="SimSun"/>
                <w:lang w:eastAsia="zh-CN"/>
              </w:rPr>
              <w:t xml:space="preserve">600 W </w:t>
            </w:r>
            <w:r>
              <w:rPr>
                <w:rFonts w:eastAsia="SimSun"/>
                <w:lang w:eastAsia="zh-CN"/>
              </w:rPr>
              <w:t>辐射平衡，</w:t>
            </w:r>
            <w:r>
              <w:rPr>
                <w:rFonts w:eastAsia="SimSun"/>
                <w:lang w:eastAsia="zh-CN"/>
              </w:rPr>
              <w:t>4000 s</w:t>
            </w:r>
          </w:p>
        </w:tc>
        <w:tc>
          <w:tcPr>
            <w:tcW w:w="2800" w:type="dxa"/>
            <w:tcMar>
              <w:top w:w="90" w:type="dxa"/>
              <w:left w:w="120" w:type="dxa"/>
              <w:bottom w:w="90" w:type="dxa"/>
              <w:right w:w="120" w:type="dxa"/>
            </w:tcMar>
            <w:vAlign w:val="center"/>
          </w:tcPr>
          <w:p w14:paraId="519B6AEC" w14:textId="77777777" w:rsidR="001F7FEE" w:rsidRDefault="00C6405F">
            <w:pPr>
              <w:pStyle w:val="EngineeringTableText"/>
              <w:keepNext/>
            </w:pPr>
            <w:r>
              <w:rPr>
                <w:rFonts w:eastAsia="SimSun"/>
                <w:lang w:eastAsia="zh-CN"/>
              </w:rPr>
              <w:t>285.1706876 K</w:t>
            </w:r>
          </w:p>
        </w:tc>
        <w:tc>
          <w:tcPr>
            <w:tcW w:w="2909" w:type="dxa"/>
            <w:tcMar>
              <w:top w:w="90" w:type="dxa"/>
              <w:left w:w="120" w:type="dxa"/>
              <w:bottom w:w="90" w:type="dxa"/>
              <w:right w:w="120" w:type="dxa"/>
            </w:tcMar>
            <w:vAlign w:val="center"/>
          </w:tcPr>
          <w:p w14:paraId="5261B839" w14:textId="77777777" w:rsidR="001F7FEE" w:rsidRDefault="00C6405F">
            <w:pPr>
              <w:pStyle w:val="EngineeringTableText"/>
              <w:keepNext/>
            </w:pPr>
            <w:r>
              <w:rPr>
                <w:rFonts w:eastAsia="SimSun"/>
                <w:lang w:eastAsia="zh-CN"/>
              </w:rPr>
              <w:t>285.1706876 K</w:t>
            </w:r>
          </w:p>
        </w:tc>
      </w:tr>
      <w:tr w:rsidR="001F7FEE" w14:paraId="43D601C7" w14:textId="77777777">
        <w:trPr>
          <w:cantSplit/>
          <w:jc w:val="center"/>
        </w:trPr>
        <w:tc>
          <w:tcPr>
            <w:tcW w:w="2600" w:type="dxa"/>
            <w:tcMar>
              <w:top w:w="90" w:type="dxa"/>
              <w:left w:w="120" w:type="dxa"/>
              <w:bottom w:w="90" w:type="dxa"/>
              <w:right w:w="120" w:type="dxa"/>
            </w:tcMar>
            <w:vAlign w:val="center"/>
          </w:tcPr>
          <w:p w14:paraId="3D4A5643" w14:textId="77777777" w:rsidR="001F7FEE" w:rsidRDefault="00C6405F">
            <w:pPr>
              <w:pStyle w:val="EngineeringTableText"/>
            </w:pPr>
            <w:r>
              <w:rPr>
                <w:rFonts w:eastAsia="SimSun"/>
                <w:lang w:eastAsia="zh-CN"/>
              </w:rPr>
              <w:t>固定冷板边界漂移</w:t>
            </w:r>
          </w:p>
        </w:tc>
        <w:tc>
          <w:tcPr>
            <w:tcW w:w="2800" w:type="dxa"/>
            <w:tcMar>
              <w:top w:w="90" w:type="dxa"/>
              <w:left w:w="120" w:type="dxa"/>
              <w:bottom w:w="90" w:type="dxa"/>
              <w:right w:w="120" w:type="dxa"/>
            </w:tcMar>
            <w:vAlign w:val="center"/>
          </w:tcPr>
          <w:p w14:paraId="67DC0FD2" w14:textId="77777777" w:rsidR="001F7FEE" w:rsidRDefault="00C6405F">
            <w:pPr>
              <w:pStyle w:val="EngineeringTableText"/>
            </w:pPr>
            <w:r>
              <w:rPr>
                <w:rFonts w:eastAsia="SimSun"/>
                <w:lang w:eastAsia="zh-CN"/>
              </w:rPr>
              <w:t>≤ 1.5e−07 K</w:t>
            </w:r>
          </w:p>
        </w:tc>
        <w:tc>
          <w:tcPr>
            <w:tcW w:w="2909" w:type="dxa"/>
            <w:tcMar>
              <w:top w:w="90" w:type="dxa"/>
              <w:left w:w="120" w:type="dxa"/>
              <w:bottom w:w="90" w:type="dxa"/>
              <w:right w:w="120" w:type="dxa"/>
            </w:tcMar>
            <w:vAlign w:val="center"/>
          </w:tcPr>
          <w:p w14:paraId="0057D012" w14:textId="77777777" w:rsidR="001F7FEE" w:rsidRDefault="00C6405F">
            <w:pPr>
              <w:pStyle w:val="EngineeringTableText"/>
            </w:pPr>
            <w:r>
              <w:rPr>
                <w:rFonts w:eastAsia="SimSun"/>
                <w:lang w:eastAsia="zh-CN"/>
              </w:rPr>
              <w:t>1.35001e−07 K</w:t>
            </w:r>
          </w:p>
        </w:tc>
      </w:tr>
    </w:tbl>
    <w:p w14:paraId="040F14D4" w14:textId="77777777" w:rsidR="001F7FEE" w:rsidRDefault="00C6405F">
      <w:pPr>
        <w:pStyle w:val="21"/>
      </w:pPr>
      <w:bookmarkStart w:id="17" w:name="_Toc242177782"/>
      <w:r>
        <w:rPr>
          <w:rFonts w:eastAsia="SimSun"/>
          <w:lang w:eastAsia="zh-CN"/>
        </w:rPr>
        <w:t>电热耦合</w:t>
      </w:r>
      <w:bookmarkEnd w:id="17"/>
    </w:p>
    <w:p w14:paraId="519EA93C" w14:textId="77777777" w:rsidR="001F7FEE" w:rsidRDefault="00C6405F">
      <w:pPr>
        <w:pStyle w:val="31"/>
      </w:pPr>
      <w:bookmarkStart w:id="18" w:name="_Toc242177783"/>
      <w:r>
        <w:rPr>
          <w:rFonts w:eastAsia="SimSun"/>
          <w:lang w:eastAsia="zh-CN"/>
        </w:rPr>
        <w:t>测试项目</w:t>
      </w:r>
      <w:r>
        <w:rPr>
          <w:rFonts w:eastAsia="SimSun"/>
          <w:lang w:eastAsia="zh-CN"/>
        </w:rPr>
        <w:t xml:space="preserve"> 9</w:t>
      </w:r>
      <w:r>
        <w:rPr>
          <w:rFonts w:eastAsia="SimSun"/>
          <w:lang w:eastAsia="zh-CN"/>
        </w:rPr>
        <w:t>：电热耦合</w:t>
      </w:r>
      <w:bookmarkEnd w:id="18"/>
    </w:p>
    <w:p w14:paraId="4ECF40AE" w14:textId="77777777" w:rsidR="001F7FEE" w:rsidRDefault="00C6405F">
      <w:r>
        <w:rPr>
          <w:rFonts w:eastAsia="SimSun"/>
          <w:lang w:eastAsia="zh-CN"/>
        </w:rPr>
        <w:t>场景是把供电计算与热计算接在一起，检查电功率有没有加到正确的温度节点。端口是两模块交换的一个有单位的数值。</w:t>
      </w:r>
      <w:r>
        <w:rPr>
          <w:rFonts w:eastAsia="SimSun"/>
          <w:lang w:eastAsia="zh-CN"/>
        </w:rPr>
        <w:t xml:space="preserve">P_pv </w:t>
      </w:r>
      <w:r>
        <w:rPr>
          <w:rFonts w:eastAsia="SimSun"/>
          <w:lang w:eastAsia="zh-CN"/>
        </w:rPr>
        <w:t>是太阳翼送出的电功率，</w:t>
      </w:r>
      <w:r>
        <w:rPr>
          <w:rFonts w:eastAsia="SimSun"/>
          <w:lang w:eastAsia="zh-CN"/>
        </w:rPr>
        <w:t xml:space="preserve">P_load </w:t>
      </w:r>
      <w:r>
        <w:rPr>
          <w:rFonts w:eastAsia="SimSun"/>
          <w:lang w:eastAsia="zh-CN"/>
        </w:rPr>
        <w:t>是计算设备的用电产热，</w:t>
      </w:r>
      <w:r>
        <w:rPr>
          <w:rFonts w:eastAsia="SimSun"/>
          <w:lang w:eastAsia="zh-CN"/>
        </w:rPr>
        <w:t>Q_B</w:t>
      </w:r>
      <w:r>
        <w:rPr>
          <w:rFonts w:eastAsia="SimSun"/>
          <w:lang w:eastAsia="zh-CN"/>
        </w:rPr>
        <w:t>、</w:t>
      </w:r>
      <w:r>
        <w:rPr>
          <w:rFonts w:eastAsia="SimSun"/>
          <w:lang w:eastAsia="zh-CN"/>
        </w:rPr>
        <w:t xml:space="preserve">Q_D </w:t>
      </w:r>
      <w:r>
        <w:rPr>
          <w:rFonts w:eastAsia="SimSun"/>
          <w:lang w:eastAsia="zh-CN"/>
        </w:rPr>
        <w:t>是电池和电源设备的净热功率；负</w:t>
      </w:r>
      <w:r>
        <w:rPr>
          <w:rFonts w:eastAsia="SimSun"/>
          <w:lang w:eastAsia="zh-CN"/>
        </w:rPr>
        <w:t xml:space="preserve"> Q_B </w:t>
      </w:r>
      <w:r>
        <w:rPr>
          <w:rFonts w:eastAsia="SimSun"/>
          <w:lang w:eastAsia="zh-CN"/>
        </w:rPr>
        <w:t>表示吸热。限发是主动少取光伏电能，供电不足是实际输出达不到请求。</w:t>
      </w:r>
    </w:p>
    <w:p w14:paraId="7FF143E6" w14:textId="77777777" w:rsidR="001F7FEE" w:rsidRDefault="00C6405F">
      <w:r>
        <w:rPr>
          <w:rFonts w:eastAsia="SimSun"/>
          <w:lang w:eastAsia="zh-CN"/>
        </w:rPr>
        <w:t>本用例先保持状态、几何和环境不变，一次只改变一个</w:t>
      </w:r>
      <w:r>
        <w:rPr>
          <w:rFonts w:eastAsia="SimSun"/>
          <w:lang w:eastAsia="zh-CN"/>
        </w:rPr>
        <w:t xml:space="preserve"> Power </w:t>
      </w:r>
      <w:r>
        <w:rPr>
          <w:rFonts w:eastAsia="SimSun"/>
          <w:lang w:eastAsia="zh-CN"/>
        </w:rPr>
        <w:t>端口：</w:t>
      </w:r>
      <w:r>
        <w:rPr>
          <w:rFonts w:eastAsia="SimSun"/>
          <w:lang w:eastAsia="zh-CN"/>
        </w:rPr>
        <w:t xml:space="preserve">P_pv </w:t>
      </w:r>
      <w:r>
        <w:rPr>
          <w:rFonts w:eastAsia="SimSun"/>
          <w:lang w:eastAsia="zh-CN"/>
        </w:rPr>
        <w:t>从太阳翼能量中扣除，</w:t>
      </w:r>
      <w:r>
        <w:rPr>
          <w:rFonts w:eastAsia="SimSun"/>
          <w:lang w:eastAsia="zh-CN"/>
        </w:rPr>
        <w:t xml:space="preserve">P_load </w:t>
      </w:r>
      <w:r>
        <w:rPr>
          <w:rFonts w:eastAsia="SimSun"/>
          <w:lang w:eastAsia="zh-CN"/>
        </w:rPr>
        <w:t>加到</w:t>
      </w:r>
      <w:r>
        <w:rPr>
          <w:rFonts w:eastAsia="SimSun"/>
          <w:lang w:eastAsia="zh-CN"/>
        </w:rPr>
        <w:t xml:space="preserve"> J</w:t>
      </w:r>
      <w:r>
        <w:rPr>
          <w:rFonts w:eastAsia="SimSun"/>
          <w:lang w:eastAsia="zh-CN"/>
        </w:rPr>
        <w:t>，</w:t>
      </w:r>
      <w:r>
        <w:rPr>
          <w:rFonts w:eastAsia="SimSun"/>
          <w:lang w:eastAsia="zh-CN"/>
        </w:rPr>
        <w:t xml:space="preserve">Q_B </w:t>
      </w:r>
      <w:r>
        <w:rPr>
          <w:rFonts w:eastAsia="SimSun"/>
          <w:lang w:eastAsia="zh-CN"/>
        </w:rPr>
        <w:t>加到</w:t>
      </w:r>
      <w:r>
        <w:rPr>
          <w:rFonts w:eastAsia="SimSun"/>
          <w:lang w:eastAsia="zh-CN"/>
        </w:rPr>
        <w:t xml:space="preserve"> B</w:t>
      </w:r>
      <w:r>
        <w:rPr>
          <w:rFonts w:eastAsia="SimSun"/>
          <w:lang w:eastAsia="zh-CN"/>
        </w:rPr>
        <w:t>，</w:t>
      </w:r>
      <w:r>
        <w:rPr>
          <w:rFonts w:eastAsia="SimSun"/>
          <w:lang w:eastAsia="zh-CN"/>
        </w:rPr>
        <w:t xml:space="preserve">Q_D </w:t>
      </w:r>
      <w:r>
        <w:rPr>
          <w:rFonts w:eastAsia="SimSun"/>
          <w:lang w:eastAsia="zh-CN"/>
        </w:rPr>
        <w:t>加到</w:t>
      </w:r>
      <w:r>
        <w:rPr>
          <w:rFonts w:eastAsia="SimSun"/>
          <w:lang w:eastAsia="zh-CN"/>
        </w:rPr>
        <w:t xml:space="preserve"> D</w:t>
      </w:r>
      <w:r>
        <w:rPr>
          <w:rFonts w:eastAsia="SimSun"/>
          <w:lang w:eastAsia="zh-CN"/>
        </w:rPr>
        <w:t>。下表把四种输入的预期导数变化与实际相对误差逐项对齐。随后测试负电池热、限发、无效返回与供电事件，并运行一圈检查</w:t>
      </w:r>
      <w:r>
        <w:rPr>
          <w:rFonts w:eastAsia="SimSun"/>
          <w:lang w:eastAsia="zh-CN"/>
        </w:rPr>
        <w:t xml:space="preserve"> Power </w:t>
      </w:r>
      <w:r>
        <w:rPr>
          <w:rFonts w:eastAsia="SimSun"/>
          <w:lang w:eastAsia="zh-CN"/>
        </w:rPr>
        <w:t>始终读取热模块当前的电池温度。供电程序及电池参数用于软件联调。</w:t>
      </w:r>
    </w:p>
    <w:p w14:paraId="65C6D5F3" w14:textId="77777777" w:rsidR="001F7FEE" w:rsidRDefault="00C6405F">
      <w:pPr>
        <w:pStyle w:val="EngineeringCaption"/>
        <w:keepNext/>
      </w:pPr>
      <w:r>
        <w:rPr>
          <w:rFonts w:eastAsia="SimSun"/>
          <w:lang w:eastAsia="zh-CN"/>
        </w:rPr>
        <w:t>表</w:t>
      </w:r>
      <w:r>
        <w:rPr>
          <w:rFonts w:eastAsia="SimSun"/>
          <w:lang w:eastAsia="zh-CN"/>
        </w:rPr>
        <w:t xml:space="preserve"> 21 EC-001 </w:t>
      </w:r>
      <w:r>
        <w:rPr>
          <w:rFonts w:eastAsia="SimSun"/>
          <w:lang w:eastAsia="zh-CN"/>
        </w:rPr>
        <w:t>电热耦合测试用例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0D18A4DE" w14:textId="77777777">
        <w:trPr>
          <w:cantSplit/>
          <w:jc w:val="center"/>
        </w:trPr>
        <w:tc>
          <w:tcPr>
            <w:tcW w:w="1560" w:type="dxa"/>
            <w:shd w:val="clear" w:color="auto" w:fill="E7E6E6"/>
            <w:tcMar>
              <w:top w:w="90" w:type="dxa"/>
              <w:left w:w="120" w:type="dxa"/>
              <w:bottom w:w="90" w:type="dxa"/>
              <w:right w:w="120" w:type="dxa"/>
            </w:tcMar>
            <w:vAlign w:val="center"/>
          </w:tcPr>
          <w:p w14:paraId="180AADD0"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6CBAB291" w14:textId="77777777" w:rsidR="001F7FEE" w:rsidRDefault="00C6405F">
            <w:pPr>
              <w:pStyle w:val="EngineeringTableText"/>
              <w:keepN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516152BF"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1DB03CC9" w14:textId="77777777" w:rsidR="001F7FEE" w:rsidRDefault="00C6405F">
            <w:pPr>
              <w:pStyle w:val="EngineeringTableText"/>
              <w:keepNext/>
            </w:pPr>
            <w:r>
              <w:rPr>
                <w:rFonts w:eastAsia="SimSun"/>
                <w:b/>
                <w:lang w:eastAsia="zh-CN"/>
              </w:rPr>
              <w:t>电热耦合</w:t>
            </w:r>
          </w:p>
        </w:tc>
      </w:tr>
      <w:tr w:rsidR="001F7FEE" w14:paraId="027F2D52" w14:textId="77777777">
        <w:trPr>
          <w:cantSplit/>
          <w:jc w:val="center"/>
        </w:trPr>
        <w:tc>
          <w:tcPr>
            <w:tcW w:w="1560" w:type="dxa"/>
            <w:shd w:val="clear" w:color="auto" w:fill="E7E6E6"/>
            <w:tcMar>
              <w:top w:w="90" w:type="dxa"/>
              <w:left w:w="120" w:type="dxa"/>
              <w:bottom w:w="90" w:type="dxa"/>
              <w:right w:w="120" w:type="dxa"/>
            </w:tcMar>
            <w:vAlign w:val="center"/>
          </w:tcPr>
          <w:p w14:paraId="057994D2"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44EEA4C" w14:textId="77777777" w:rsidR="001F7FEE" w:rsidRDefault="00C6405F">
            <w:pPr>
              <w:pStyle w:val="EngineeringTableText"/>
            </w:pPr>
            <w:r>
              <w:rPr>
                <w:rFonts w:eastAsia="SimSun"/>
                <w:lang w:eastAsia="zh-CN"/>
              </w:rPr>
              <w:t>验证</w:t>
            </w:r>
            <w:r>
              <w:rPr>
                <w:rFonts w:eastAsia="SimSun"/>
                <w:lang w:eastAsia="zh-CN"/>
              </w:rPr>
              <w:t xml:space="preserve"> P_pv_W</w:t>
            </w:r>
            <w:r>
              <w:rPr>
                <w:rFonts w:eastAsia="SimSun"/>
                <w:lang w:eastAsia="zh-CN"/>
              </w:rPr>
              <w:t>、</w:t>
            </w:r>
            <w:r>
              <w:rPr>
                <w:rFonts w:eastAsia="SimSun"/>
                <w:lang w:eastAsia="zh-CN"/>
              </w:rPr>
              <w:t>P_load_W</w:t>
            </w:r>
            <w:r>
              <w:rPr>
                <w:rFonts w:eastAsia="SimSun"/>
                <w:lang w:eastAsia="zh-CN"/>
              </w:rPr>
              <w:t>、</w:t>
            </w:r>
            <w:r>
              <w:rPr>
                <w:rFonts w:eastAsia="SimSun"/>
                <w:lang w:eastAsia="zh-CN"/>
              </w:rPr>
              <w:t xml:space="preserve">Q_B_W </w:t>
            </w:r>
            <w:r>
              <w:rPr>
                <w:rFonts w:eastAsia="SimSun"/>
                <w:lang w:eastAsia="zh-CN"/>
              </w:rPr>
              <w:t>与</w:t>
            </w:r>
            <w:r>
              <w:rPr>
                <w:rFonts w:eastAsia="SimSun"/>
                <w:lang w:eastAsia="zh-CN"/>
              </w:rPr>
              <w:t xml:space="preserve"> Q_D_W </w:t>
            </w:r>
            <w:r>
              <w:rPr>
                <w:rFonts w:eastAsia="SimSun"/>
                <w:lang w:eastAsia="zh-CN"/>
              </w:rPr>
              <w:t>按</w:t>
            </w:r>
            <w:r>
              <w:rPr>
                <w:rFonts w:eastAsia="SimSun"/>
                <w:lang w:eastAsia="zh-CN"/>
              </w:rPr>
              <w:t xml:space="preserve"> T3 </w:t>
            </w:r>
            <w:r>
              <w:rPr>
                <w:rFonts w:eastAsia="SimSun"/>
                <w:lang w:eastAsia="zh-CN"/>
              </w:rPr>
              <w:t>进入对应组件，检查符号约束、光电输出上限、</w:t>
            </w:r>
            <w:r>
              <w:rPr>
                <w:rFonts w:eastAsia="SimSun"/>
                <w:lang w:eastAsia="zh-CN"/>
              </w:rPr>
              <w:t xml:space="preserve">Power </w:t>
            </w:r>
            <w:r>
              <w:rPr>
                <w:rFonts w:eastAsia="SimSun"/>
                <w:lang w:eastAsia="zh-CN"/>
              </w:rPr>
              <w:t>结果有效性与电池温度的单一归属。</w:t>
            </w:r>
          </w:p>
        </w:tc>
      </w:tr>
      <w:tr w:rsidR="001F7FEE" w14:paraId="5DE096C7" w14:textId="77777777">
        <w:trPr>
          <w:cantSplit/>
          <w:jc w:val="center"/>
        </w:trPr>
        <w:tc>
          <w:tcPr>
            <w:tcW w:w="1560" w:type="dxa"/>
            <w:shd w:val="clear" w:color="auto" w:fill="E7E6E6"/>
            <w:tcMar>
              <w:top w:w="90" w:type="dxa"/>
              <w:left w:w="120" w:type="dxa"/>
              <w:bottom w:w="90" w:type="dxa"/>
              <w:right w:w="120" w:type="dxa"/>
            </w:tcMar>
            <w:vAlign w:val="center"/>
          </w:tcPr>
          <w:p w14:paraId="63FA4FBF"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4D22BA2" w14:textId="77777777" w:rsidR="001F7FEE" w:rsidRDefault="00C6405F">
            <w:pPr>
              <w:pStyle w:val="EngineeringTableText"/>
            </w:pPr>
            <w:r>
              <w:rPr>
                <w:rFonts w:eastAsia="SimSun"/>
                <w:lang w:eastAsia="zh-CN"/>
              </w:rPr>
              <w:t>第</w:t>
            </w:r>
            <w:r>
              <w:rPr>
                <w:rFonts w:eastAsia="SimSun"/>
                <w:lang w:eastAsia="zh-CN"/>
              </w:rPr>
              <w:t xml:space="preserve"> 4.1 </w:t>
            </w:r>
            <w:r>
              <w:rPr>
                <w:rFonts w:eastAsia="SimSun"/>
                <w:lang w:eastAsia="zh-CN"/>
              </w:rPr>
              <w:t>节；第</w:t>
            </w:r>
            <w:r>
              <w:rPr>
                <w:rFonts w:eastAsia="SimSun"/>
                <w:lang w:eastAsia="zh-CN"/>
              </w:rPr>
              <w:t xml:space="preserve"> 4.3 </w:t>
            </w:r>
            <w:r>
              <w:rPr>
                <w:rFonts w:eastAsia="SimSun"/>
                <w:lang w:eastAsia="zh-CN"/>
              </w:rPr>
              <w:t>节；第</w:t>
            </w:r>
            <w:r>
              <w:rPr>
                <w:rFonts w:eastAsia="SimSun"/>
                <w:lang w:eastAsia="zh-CN"/>
              </w:rPr>
              <w:t xml:space="preserve"> 5.6 </w:t>
            </w:r>
            <w:r>
              <w:rPr>
                <w:rFonts w:eastAsia="SimSun"/>
                <w:lang w:eastAsia="zh-CN"/>
              </w:rPr>
              <w:t>节；第</w:t>
            </w:r>
            <w:r>
              <w:rPr>
                <w:rFonts w:eastAsia="SimSun"/>
                <w:lang w:eastAsia="zh-CN"/>
              </w:rPr>
              <w:t xml:space="preserve"> 6.1 </w:t>
            </w:r>
            <w:r>
              <w:rPr>
                <w:rFonts w:eastAsia="SimSun"/>
                <w:lang w:eastAsia="zh-CN"/>
              </w:rPr>
              <w:t>节</w:t>
            </w:r>
          </w:p>
        </w:tc>
      </w:tr>
      <w:tr w:rsidR="001F7FEE" w14:paraId="7585ADBA" w14:textId="77777777">
        <w:trPr>
          <w:cantSplit/>
          <w:jc w:val="center"/>
        </w:trPr>
        <w:tc>
          <w:tcPr>
            <w:tcW w:w="1560" w:type="dxa"/>
            <w:shd w:val="clear" w:color="auto" w:fill="E7E6E6"/>
            <w:tcMar>
              <w:top w:w="90" w:type="dxa"/>
              <w:left w:w="120" w:type="dxa"/>
              <w:bottom w:w="90" w:type="dxa"/>
              <w:right w:w="120" w:type="dxa"/>
            </w:tcMar>
            <w:vAlign w:val="center"/>
          </w:tcPr>
          <w:p w14:paraId="0C054197"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40B1E38B" w14:textId="77777777" w:rsidR="001F7FEE" w:rsidRDefault="00C6405F">
            <w:pPr>
              <w:pStyle w:val="EngineeringTableText"/>
              <w:ind w:left="230" w:hanging="230"/>
            </w:pPr>
            <w:r>
              <w:rPr>
                <w:rFonts w:eastAsia="SimSun"/>
                <w:lang w:eastAsia="zh-CN"/>
              </w:rPr>
              <w:t xml:space="preserve">• HT-002 </w:t>
            </w:r>
            <w:r>
              <w:rPr>
                <w:rFonts w:eastAsia="SimSun"/>
                <w:lang w:eastAsia="zh-CN"/>
              </w:rPr>
              <w:t>已通过。</w:t>
            </w:r>
          </w:p>
          <w:p w14:paraId="0373335A" w14:textId="77777777" w:rsidR="001F7FEE" w:rsidRDefault="00C6405F">
            <w:pPr>
              <w:pStyle w:val="EngineeringTableText"/>
              <w:ind w:left="230" w:hanging="230"/>
            </w:pPr>
            <w:r>
              <w:rPr>
                <w:rFonts w:eastAsia="SimSun"/>
                <w:lang w:eastAsia="zh-CN"/>
              </w:rPr>
              <w:t xml:space="preserve">• Power </w:t>
            </w:r>
            <w:r>
              <w:rPr>
                <w:rFonts w:eastAsia="SimSun"/>
                <w:lang w:eastAsia="zh-CN"/>
              </w:rPr>
              <w:t>的</w:t>
            </w:r>
            <w:r>
              <w:rPr>
                <w:rFonts w:eastAsia="SimSun"/>
                <w:lang w:eastAsia="zh-CN"/>
              </w:rPr>
              <w:t xml:space="preserve"> solve_power_allocation </w:t>
            </w:r>
            <w:r>
              <w:rPr>
                <w:rFonts w:eastAsia="SimSun"/>
                <w:lang w:eastAsia="zh-CN"/>
              </w:rPr>
              <w:t>可用，或使用按</w:t>
            </w:r>
            <w:r>
              <w:rPr>
                <w:rFonts w:eastAsia="SimSun"/>
                <w:lang w:eastAsia="zh-CN"/>
              </w:rPr>
              <w:t xml:space="preserve"> PowerResult </w:t>
            </w:r>
            <w:r>
              <w:rPr>
                <w:rFonts w:eastAsia="SimSun"/>
                <w:lang w:eastAsia="zh-CN"/>
              </w:rPr>
              <w:t>字段构造的输入。</w:t>
            </w:r>
          </w:p>
        </w:tc>
      </w:tr>
      <w:tr w:rsidR="001F7FEE" w14:paraId="37878D21" w14:textId="77777777">
        <w:trPr>
          <w:cantSplit/>
          <w:jc w:val="center"/>
        </w:trPr>
        <w:tc>
          <w:tcPr>
            <w:tcW w:w="1560" w:type="dxa"/>
            <w:shd w:val="clear" w:color="auto" w:fill="E7E6E6"/>
            <w:tcMar>
              <w:top w:w="90" w:type="dxa"/>
              <w:left w:w="120" w:type="dxa"/>
              <w:bottom w:w="90" w:type="dxa"/>
              <w:right w:w="120" w:type="dxa"/>
            </w:tcMar>
            <w:vAlign w:val="center"/>
          </w:tcPr>
          <w:p w14:paraId="2466B4F4"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1338BC33" w14:textId="77777777" w:rsidR="001F7FEE" w:rsidRDefault="00C6405F">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在零与本次</w:t>
            </w:r>
            <w:r>
              <w:rPr>
                <w:rFonts w:eastAsia="SimSun"/>
                <w:lang w:eastAsia="zh-CN"/>
              </w:rPr>
              <w:t xml:space="preserve"> absorbed_solar_S_W </w:t>
            </w:r>
            <w:r>
              <w:rPr>
                <w:rFonts w:eastAsia="SimSun"/>
                <w:lang w:eastAsia="zh-CN"/>
              </w:rPr>
              <w:t>之间取值；</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在零与额定功率之间取值；</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取正值与负值；</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取正值。</w:t>
            </w:r>
          </w:p>
          <w:p w14:paraId="0298B5EA" w14:textId="77777777" w:rsidR="001F7FEE" w:rsidRDefault="00C6405F">
            <w:pPr>
              <w:pStyle w:val="EngineeringTableText"/>
              <w:ind w:left="230" w:hanging="230"/>
            </w:pPr>
            <w:r>
              <w:rPr>
                <w:rFonts w:eastAsia="SimSun"/>
                <w:lang w:eastAsia="zh-CN"/>
              </w:rPr>
              <w:t xml:space="preserve">• </w:t>
            </w:r>
            <w:r>
              <w:rPr>
                <w:rFonts w:eastAsia="SimSun"/>
                <w:lang w:eastAsia="zh-CN"/>
              </w:rPr>
              <w:t>异常输入：</w:t>
            </w:r>
            <w:r>
              <w:rPr>
                <w:rFonts w:eastAsia="SimSun"/>
                <w:lang w:eastAsia="zh-CN"/>
              </w:rPr>
              <w:t>P_pv_W</w:t>
            </w:r>
            <w:r>
              <w:rPr>
                <w:rFonts w:eastAsia="SimSun"/>
                <w:lang w:eastAsia="zh-CN"/>
              </w:rPr>
              <w:t>、</w:t>
            </w:r>
            <w:r>
              <w:rPr>
                <w:rFonts w:eastAsia="SimSun"/>
                <w:lang w:eastAsia="zh-CN"/>
              </w:rPr>
              <w:t xml:space="preserve">P_load_W </w:t>
            </w:r>
            <w:r>
              <w:rPr>
                <w:rFonts w:eastAsia="SimSun"/>
                <w:lang w:eastAsia="zh-CN"/>
              </w:rPr>
              <w:t>或</w:t>
            </w:r>
            <w:r>
              <w:rPr>
                <w:rFonts w:eastAsia="SimSun"/>
                <w:lang w:eastAsia="zh-CN"/>
              </w:rPr>
              <w:t xml:space="preserve"> Q_D_W </w:t>
            </w:r>
            <w:r>
              <w:rPr>
                <w:rFonts w:eastAsia="SimSun"/>
                <w:lang w:eastAsia="zh-CN"/>
              </w:rPr>
              <w:t>为负，</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大于</w:t>
            </w:r>
            <w:r>
              <w:rPr>
                <w:rFonts w:eastAsia="SimSun"/>
                <w:lang w:eastAsia="zh-CN"/>
              </w:rPr>
              <w:t xml:space="preserve"> absorbed_solar_S_W</w:t>
            </w:r>
            <w:r>
              <w:rPr>
                <w:rFonts w:eastAsia="SimSun"/>
                <w:lang w:eastAsia="zh-CN"/>
              </w:rPr>
              <w:t>，</w:t>
            </w:r>
            <w:r>
              <w:rPr>
                <w:rFonts w:eastAsia="SimSun"/>
                <w:lang w:eastAsia="zh-CN"/>
              </w:rPr>
              <w:t xml:space="preserve">valid </w:t>
            </w:r>
            <w:r>
              <w:rPr>
                <w:rFonts w:eastAsia="SimSun"/>
                <w:lang w:eastAsia="zh-CN"/>
              </w:rPr>
              <w:t>为假，</w:t>
            </w:r>
            <w:r>
              <w:rPr>
                <w:rFonts w:eastAsia="SimSun"/>
                <w:lang w:eastAsia="zh-CN"/>
              </w:rPr>
              <w:t xml:space="preserve">event_required </w:t>
            </w:r>
            <w:r>
              <w:rPr>
                <w:rFonts w:eastAsia="SimSun"/>
                <w:lang w:eastAsia="zh-CN"/>
              </w:rPr>
              <w:t>为真。</w:t>
            </w:r>
          </w:p>
        </w:tc>
      </w:tr>
      <w:tr w:rsidR="001F7FEE" w14:paraId="00B620FB" w14:textId="77777777">
        <w:trPr>
          <w:cantSplit/>
          <w:jc w:val="center"/>
        </w:trPr>
        <w:tc>
          <w:tcPr>
            <w:tcW w:w="1560" w:type="dxa"/>
            <w:shd w:val="clear" w:color="auto" w:fill="E7E6E6"/>
            <w:tcMar>
              <w:top w:w="90" w:type="dxa"/>
              <w:left w:w="120" w:type="dxa"/>
              <w:bottom w:w="90" w:type="dxa"/>
              <w:right w:w="120" w:type="dxa"/>
            </w:tcMar>
            <w:vAlign w:val="center"/>
          </w:tcPr>
          <w:p w14:paraId="663DEA87" w14:textId="77777777" w:rsidR="001F7FEE" w:rsidRDefault="00C6405F">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705B2F15" w14:textId="77777777" w:rsidR="001F7FEE" w:rsidRDefault="00C6405F">
            <w:pPr>
              <w:pStyle w:val="EngineeringTableText"/>
              <w:ind w:left="230" w:hanging="230"/>
            </w:pPr>
            <w:r>
              <w:rPr>
                <w:rFonts w:eastAsia="SimSun"/>
                <w:lang w:eastAsia="zh-CN"/>
              </w:rPr>
              <w:t>1</w:t>
            </w:r>
            <w:r>
              <w:rPr>
                <w:rFonts w:eastAsia="SimSun"/>
                <w:lang w:eastAsia="zh-CN"/>
              </w:rPr>
              <w:t>．每次只改变一个功率，检查只有对应组件的导数变化，变化量等于功率变化除以该组件热容：</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S</m:t>
              </m:r>
            </m:oMath>
            <w:r>
              <w:rPr>
                <w:rFonts w:eastAsia="SimSun"/>
                <w:lang w:eastAsia="zh-CN"/>
              </w:rPr>
              <w:t>，</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J</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B</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D</m:t>
              </m:r>
            </m:oMath>
            <w:r>
              <w:rPr>
                <w:rFonts w:eastAsia="SimSun"/>
                <w:lang w:eastAsia="zh-CN"/>
              </w:rPr>
              <w:t>。</w:t>
            </w:r>
          </w:p>
          <w:p w14:paraId="752A2400" w14:textId="77777777" w:rsidR="001F7FEE" w:rsidRDefault="00C6405F">
            <w:pPr>
              <w:pStyle w:val="EngineeringTableText"/>
              <w:ind w:left="230" w:hanging="230"/>
            </w:pPr>
            <w:r>
              <w:rPr>
                <w:rFonts w:eastAsia="SimSun"/>
                <w:lang w:eastAsia="zh-CN"/>
              </w:rPr>
              <w:t>2</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取负值，检查电池温度导数相应减小。</w:t>
            </w:r>
          </w:p>
          <w:p w14:paraId="6CB3F913" w14:textId="77777777" w:rsidR="001F7FEE" w:rsidRDefault="00C6405F">
            <w:pPr>
              <w:pStyle w:val="EngineeringTableText"/>
              <w:ind w:left="230" w:hanging="230"/>
            </w:pPr>
            <w:r>
              <w:rPr>
                <w:rFonts w:eastAsia="SimSun"/>
                <w:lang w:eastAsia="zh-CN"/>
              </w:rPr>
              <w:t>3</w:t>
            </w:r>
            <w:r>
              <w:rPr>
                <w:rFonts w:eastAsia="SimSun"/>
                <w:lang w:eastAsia="zh-CN"/>
              </w:rPr>
              <w:t>．降低</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表示控制器限制发电，检查未输出的能量留在太阳能板的能量收支中。</w:t>
            </w:r>
          </w:p>
          <w:p w14:paraId="4F674F74" w14:textId="77777777" w:rsidR="001F7FEE" w:rsidRDefault="00C6405F">
            <w:pPr>
              <w:pStyle w:val="EngineeringTableText"/>
              <w:ind w:left="230" w:hanging="230"/>
            </w:pPr>
            <w:r>
              <w:rPr>
                <w:rFonts w:eastAsia="SimSun"/>
                <w:lang w:eastAsia="zh-CN"/>
              </w:rPr>
              <w:t>4</w:t>
            </w:r>
            <w:r>
              <w:rPr>
                <w:rFonts w:eastAsia="SimSun"/>
                <w:lang w:eastAsia="zh-CN"/>
              </w:rPr>
              <w:t>．逐项注入异常输入。</w:t>
            </w:r>
          </w:p>
          <w:p w14:paraId="495FF13A" w14:textId="77777777" w:rsidR="001F7FEE" w:rsidRDefault="00C6405F">
            <w:pPr>
              <w:pStyle w:val="EngineeringTableText"/>
              <w:ind w:left="230" w:hanging="230"/>
            </w:pPr>
            <w:r>
              <w:rPr>
                <w:rFonts w:eastAsia="SimSun"/>
                <w:lang w:eastAsia="zh-CN"/>
              </w:rPr>
              <w:t>5</w:t>
            </w:r>
            <w:r>
              <w:rPr>
                <w:rFonts w:eastAsia="SimSun"/>
                <w:lang w:eastAsia="zh-CN"/>
              </w:rPr>
              <w:t>．与</w:t>
            </w:r>
            <w:r>
              <w:rPr>
                <w:rFonts w:eastAsia="SimSun"/>
                <w:lang w:eastAsia="zh-CN"/>
              </w:rPr>
              <w:t xml:space="preserve"> Power </w:t>
            </w:r>
            <w:r>
              <w:rPr>
                <w:rFonts w:eastAsia="SimSun"/>
                <w:lang w:eastAsia="zh-CN"/>
              </w:rPr>
              <w:t>联合运行一圈，确认电池温度只在热模块中更新，并作为</w:t>
            </w:r>
            <w:r>
              <w:rPr>
                <w:rFonts w:eastAsia="SimSun"/>
                <w:lang w:eastAsia="zh-CN"/>
              </w:rPr>
              <w:t xml:space="preserve"> T_B_K </w:t>
            </w:r>
            <w:r>
              <w:rPr>
                <w:rFonts w:eastAsia="SimSun"/>
                <w:lang w:eastAsia="zh-CN"/>
              </w:rPr>
              <w:t>返回</w:t>
            </w:r>
            <w:r>
              <w:rPr>
                <w:rFonts w:eastAsia="SimSun"/>
                <w:lang w:eastAsia="zh-CN"/>
              </w:rPr>
              <w:t xml:space="preserve"> Power</w:t>
            </w:r>
            <w:r>
              <w:rPr>
                <w:rFonts w:eastAsia="SimSun"/>
                <w:lang w:eastAsia="zh-CN"/>
              </w:rPr>
              <w:t>。</w:t>
            </w:r>
          </w:p>
        </w:tc>
      </w:tr>
      <w:tr w:rsidR="001F7FEE" w14:paraId="49481CAA" w14:textId="77777777">
        <w:trPr>
          <w:cantSplit/>
          <w:jc w:val="center"/>
        </w:trPr>
        <w:tc>
          <w:tcPr>
            <w:tcW w:w="1560" w:type="dxa"/>
            <w:shd w:val="clear" w:color="auto" w:fill="E7E6E6"/>
            <w:tcMar>
              <w:top w:w="90" w:type="dxa"/>
              <w:left w:w="120" w:type="dxa"/>
              <w:bottom w:w="90" w:type="dxa"/>
              <w:right w:w="120" w:type="dxa"/>
            </w:tcMar>
            <w:vAlign w:val="center"/>
          </w:tcPr>
          <w:p w14:paraId="661BE7AA"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7936496" w14:textId="77777777" w:rsidR="001F7FEE" w:rsidRDefault="00C6405F">
            <w:pPr>
              <w:pStyle w:val="EngineeringTableText"/>
              <w:ind w:left="230" w:hanging="230"/>
            </w:pPr>
            <w:r>
              <w:rPr>
                <w:rFonts w:eastAsia="SimSun"/>
                <w:lang w:eastAsia="zh-CN"/>
              </w:rPr>
              <w:t xml:space="preserve">• </w:t>
            </w:r>
            <w:r>
              <w:rPr>
                <w:rFonts w:eastAsia="SimSun"/>
                <w:lang w:eastAsia="zh-CN"/>
              </w:rPr>
              <w:t>功率进入正确组件，符号保留。</w:t>
            </w:r>
          </w:p>
          <w:p w14:paraId="4C86AF26" w14:textId="77777777" w:rsidR="001F7FEE" w:rsidRDefault="00C6405F">
            <w:pPr>
              <w:pStyle w:val="EngineeringTableText"/>
              <w:ind w:left="230" w:hanging="230"/>
            </w:pPr>
            <w:r>
              <w:rPr>
                <w:rFonts w:eastAsia="SimSun"/>
                <w:lang w:eastAsia="zh-CN"/>
              </w:rPr>
              <w:t xml:space="preserve">• </w:t>
            </w:r>
            <w:r>
              <w:rPr>
                <w:rFonts w:eastAsia="SimSun"/>
                <w:lang w:eastAsia="zh-CN"/>
              </w:rPr>
              <w:t>无效</w:t>
            </w:r>
            <w:r>
              <w:rPr>
                <w:rFonts w:eastAsia="SimSun"/>
                <w:lang w:eastAsia="zh-CN"/>
              </w:rPr>
              <w:t xml:space="preserve"> Power </w:t>
            </w:r>
            <w:r>
              <w:rPr>
                <w:rFonts w:eastAsia="SimSun"/>
                <w:lang w:eastAsia="zh-CN"/>
              </w:rPr>
              <w:t>结果不进入热导数，热模块不修补无效电功率，也不决定负载重启。</w:t>
            </w:r>
          </w:p>
          <w:p w14:paraId="65FA2AC8" w14:textId="77777777" w:rsidR="001F7FEE" w:rsidRDefault="00C6405F">
            <w:pPr>
              <w:pStyle w:val="EngineeringTableText"/>
              <w:ind w:left="230" w:hanging="230"/>
            </w:pPr>
            <w:r>
              <w:rPr>
                <w:rFonts w:eastAsia="SimSun"/>
                <w:lang w:eastAsia="zh-CN"/>
              </w:rPr>
              <w:t xml:space="preserve">• </w:t>
            </w:r>
            <w:r>
              <w:rPr>
                <w:rFonts w:eastAsia="SimSun"/>
                <w:lang w:eastAsia="zh-CN"/>
              </w:rPr>
              <w:t>电池温度只更新一次。</w:t>
            </w:r>
          </w:p>
        </w:tc>
      </w:tr>
      <w:tr w:rsidR="001F7FEE" w14:paraId="54C40055" w14:textId="77777777">
        <w:trPr>
          <w:cantSplit/>
          <w:jc w:val="center"/>
        </w:trPr>
        <w:tc>
          <w:tcPr>
            <w:tcW w:w="1560" w:type="dxa"/>
            <w:shd w:val="clear" w:color="auto" w:fill="E7E6E6"/>
            <w:tcMar>
              <w:top w:w="90" w:type="dxa"/>
              <w:left w:w="120" w:type="dxa"/>
              <w:bottom w:w="90" w:type="dxa"/>
              <w:right w:w="120" w:type="dxa"/>
            </w:tcMar>
            <w:vAlign w:val="center"/>
          </w:tcPr>
          <w:p w14:paraId="6E806FB6"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04A7DAC" w14:textId="77777777" w:rsidR="001F7FEE" w:rsidRDefault="00C6405F">
            <w:pPr>
              <w:pStyle w:val="EngineeringTableText"/>
            </w:pPr>
            <w:r>
              <w:rPr>
                <w:rFonts w:eastAsia="SimSun"/>
                <w:lang w:eastAsia="zh-CN"/>
              </w:rPr>
              <w:t>导数变化与手算的相对误差不超过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；全部异常输入给出确定的处理结果；联合运行中电池温度只在热模块中更新。</w:t>
            </w:r>
          </w:p>
        </w:tc>
      </w:tr>
      <w:tr w:rsidR="001F7FEE" w14:paraId="3572A377" w14:textId="77777777">
        <w:trPr>
          <w:cantSplit/>
          <w:jc w:val="center"/>
        </w:trPr>
        <w:tc>
          <w:tcPr>
            <w:tcW w:w="1560" w:type="dxa"/>
            <w:shd w:val="clear" w:color="auto" w:fill="E7E6E6"/>
            <w:tcMar>
              <w:top w:w="90" w:type="dxa"/>
              <w:left w:w="120" w:type="dxa"/>
              <w:bottom w:w="90" w:type="dxa"/>
              <w:right w:w="120" w:type="dxa"/>
            </w:tcMar>
            <w:vAlign w:val="center"/>
          </w:tcPr>
          <w:p w14:paraId="7E4D9657"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018D832B"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2CEDA9F7"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49E3C0E"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458BFF81" w14:textId="77777777">
        <w:trPr>
          <w:cantSplit/>
          <w:jc w:val="center"/>
        </w:trPr>
        <w:tc>
          <w:tcPr>
            <w:tcW w:w="1560" w:type="dxa"/>
            <w:shd w:val="clear" w:color="auto" w:fill="E7E6E6"/>
            <w:tcMar>
              <w:top w:w="90" w:type="dxa"/>
              <w:left w:w="120" w:type="dxa"/>
              <w:bottom w:w="90" w:type="dxa"/>
              <w:right w:w="120" w:type="dxa"/>
            </w:tcMar>
            <w:vAlign w:val="center"/>
          </w:tcPr>
          <w:p w14:paraId="09F5DB2C"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37E5D4FE" w14:textId="77777777" w:rsidR="001F7FEE" w:rsidRDefault="00C6405F">
            <w:pPr>
              <w:pStyle w:val="EngineeringTableText"/>
            </w:pPr>
            <w:r>
              <w:rPr>
                <w:rFonts w:eastAsia="SimSun"/>
                <w:lang w:eastAsia="zh-CN"/>
              </w:rPr>
              <w:t>分别改变四个</w:t>
            </w:r>
            <w:r>
              <w:rPr>
                <w:rFonts w:eastAsia="SimSun"/>
                <w:lang w:eastAsia="zh-CN"/>
              </w:rPr>
              <w:t xml:space="preserve"> Power </w:t>
            </w:r>
            <w:r>
              <w:rPr>
                <w:rFonts w:eastAsia="SimSun"/>
                <w:lang w:eastAsia="zh-CN"/>
              </w:rPr>
              <w:t>端口，导数变化与独立式</w:t>
            </w:r>
            <w:r>
              <w:rPr>
                <w:rFonts w:eastAsia="SimSun"/>
                <w:lang w:eastAsia="zh-CN"/>
              </w:rPr>
              <w:t xml:space="preserve"> T3 </w:t>
            </w:r>
            <w:r>
              <w:rPr>
                <w:rFonts w:eastAsia="SimSun"/>
                <w:lang w:eastAsia="zh-CN"/>
              </w:rPr>
              <w:t>计算的最大相对差为</w:t>
            </w:r>
            <w:r>
              <w:rPr>
                <w:rFonts w:eastAsia="SimSun"/>
                <w:lang w:eastAsia="zh-CN"/>
              </w:rPr>
              <w:t xml:space="preserve"> 6.05×10</w:t>
            </w:r>
            <w:r>
              <w:rPr>
                <w:rFonts w:eastAsia="SimSun"/>
                <w:vertAlign w:val="superscript"/>
                <w:lang w:eastAsia="zh-CN"/>
              </w:rPr>
              <w:t>−</w:t>
            </w:r>
            <w:r>
              <w:rPr>
                <w:rFonts w:eastAsia="SimSun"/>
                <w:vertAlign w:val="superscript"/>
                <w:lang w:eastAsia="zh-CN"/>
              </w:rPr>
              <w:t>16</w:t>
            </w:r>
            <w:r>
              <w:rPr>
                <w:rFonts w:eastAsia="SimSun"/>
                <w:lang w:eastAsia="zh-CN"/>
              </w:rPr>
              <w:t>。检查负电池热量、光伏限发、超出吸收太阳功率的电输出，以及</w:t>
            </w:r>
            <w:r>
              <w:rPr>
                <w:rFonts w:eastAsia="SimSun"/>
                <w:lang w:eastAsia="zh-CN"/>
              </w:rPr>
              <w:t xml:space="preserve"> invalid</w:t>
            </w:r>
            <w:r>
              <w:rPr>
                <w:rFonts w:eastAsia="SimSun"/>
                <w:lang w:eastAsia="zh-CN"/>
              </w:rPr>
              <w:t>、</w:t>
            </w:r>
            <w:r>
              <w:rPr>
                <w:rFonts w:eastAsia="SimSun"/>
                <w:lang w:eastAsia="zh-CN"/>
              </w:rPr>
              <w:t xml:space="preserve">supply_shortfall </w:t>
            </w:r>
            <w:r>
              <w:rPr>
                <w:rFonts w:eastAsia="SimSun"/>
                <w:lang w:eastAsia="zh-CN"/>
              </w:rPr>
              <w:t>与</w:t>
            </w:r>
            <w:r>
              <w:rPr>
                <w:rFonts w:eastAsia="SimSun"/>
                <w:lang w:eastAsia="zh-CN"/>
              </w:rPr>
              <w:t xml:space="preserve"> device_boundary </w:t>
            </w:r>
            <w:r>
              <w:rPr>
                <w:rFonts w:eastAsia="SimSun"/>
                <w:lang w:eastAsia="zh-CN"/>
              </w:rPr>
              <w:t>的处理。联合运行中记录</w:t>
            </w:r>
            <w:r>
              <w:rPr>
                <w:rFonts w:eastAsia="SimSun"/>
                <w:lang w:eastAsia="zh-CN"/>
              </w:rPr>
              <w:t xml:space="preserve"> 1700 </w:t>
            </w:r>
            <w:r>
              <w:rPr>
                <w:rFonts w:eastAsia="SimSun"/>
                <w:lang w:eastAsia="zh-CN"/>
              </w:rPr>
              <w:t>次</w:t>
            </w:r>
            <w:r>
              <w:rPr>
                <w:rFonts w:eastAsia="SimSun"/>
                <w:lang w:eastAsia="zh-CN"/>
              </w:rPr>
              <w:t xml:space="preserve"> Power </w:t>
            </w:r>
            <w:r>
              <w:rPr>
                <w:rFonts w:eastAsia="SimSun"/>
                <w:lang w:eastAsia="zh-CN"/>
              </w:rPr>
              <w:t>调用，电池温度均来自同次热状态。供电端保留的校验温度副本与热初值一致，运行中不独立积分电池温度。</w:t>
            </w:r>
          </w:p>
          <w:p w14:paraId="0728DBFC" w14:textId="77777777" w:rsidR="001F7FEE" w:rsidRDefault="00C6405F">
            <w:pPr>
              <w:pStyle w:val="EngineeringTableText"/>
            </w:pPr>
            <w:r>
              <w:rPr>
                <w:rFonts w:eastAsia="SimSun"/>
                <w:lang w:eastAsia="zh-CN"/>
              </w:rPr>
              <w:t>测试程序</w:t>
            </w:r>
            <w:r>
              <w:rPr>
                <w:rFonts w:eastAsia="SimSun"/>
                <w:lang w:eastAsia="zh-CN"/>
              </w:rPr>
              <w:t xml:space="preserve"> tests/test_ec_001_power_ports.py </w:t>
            </w:r>
            <w:r>
              <w:rPr>
                <w:rFonts w:eastAsia="SimSun"/>
                <w:lang w:eastAsia="zh-CN"/>
              </w:rPr>
              <w:t>共记录</w:t>
            </w:r>
            <w:r>
              <w:rPr>
                <w:rFonts w:eastAsia="SimSun"/>
                <w:lang w:eastAsia="zh-CN"/>
              </w:rPr>
              <w:t xml:space="preserve"> 83 </w:t>
            </w:r>
            <w:r>
              <w:rPr>
                <w:rFonts w:eastAsia="SimSun"/>
                <w:lang w:eastAsia="zh-CN"/>
              </w:rPr>
              <w:t>项检查，</w:t>
            </w:r>
            <w:r>
              <w:rPr>
                <w:rFonts w:eastAsia="SimSun"/>
                <w:lang w:eastAsia="zh-CN"/>
              </w:rPr>
              <w:t xml:space="preserve">83 </w:t>
            </w:r>
            <w:r>
              <w:rPr>
                <w:rFonts w:eastAsia="SimSun"/>
                <w:lang w:eastAsia="zh-CN"/>
              </w:rPr>
              <w:t>项通过。证据文件为</w:t>
            </w:r>
            <w:r>
              <w:rPr>
                <w:rFonts w:eastAsia="SimSun"/>
                <w:lang w:eastAsia="zh-CN"/>
              </w:rPr>
              <w:t xml:space="preserve"> tests/results/EC-001.json</w:t>
            </w:r>
            <w:r>
              <w:rPr>
                <w:rFonts w:eastAsia="SimSun"/>
                <w:lang w:eastAsia="zh-CN"/>
              </w:rPr>
              <w:t>。</w:t>
            </w:r>
          </w:p>
        </w:tc>
      </w:tr>
      <w:tr w:rsidR="001F7FEE" w14:paraId="17C01393" w14:textId="77777777">
        <w:trPr>
          <w:cantSplit/>
          <w:jc w:val="center"/>
        </w:trPr>
        <w:tc>
          <w:tcPr>
            <w:tcW w:w="1560" w:type="dxa"/>
            <w:shd w:val="clear" w:color="auto" w:fill="E7E6E6"/>
            <w:tcMar>
              <w:top w:w="90" w:type="dxa"/>
              <w:left w:w="120" w:type="dxa"/>
              <w:bottom w:w="90" w:type="dxa"/>
              <w:right w:w="120" w:type="dxa"/>
            </w:tcMar>
            <w:vAlign w:val="center"/>
          </w:tcPr>
          <w:p w14:paraId="26D5D11B"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3C3B918"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36A0C814"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1287291"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61545D27" w14:textId="77777777">
        <w:trPr>
          <w:cantSplit/>
          <w:jc w:val="center"/>
        </w:trPr>
        <w:tc>
          <w:tcPr>
            <w:tcW w:w="1560" w:type="dxa"/>
            <w:shd w:val="clear" w:color="auto" w:fill="E7E6E6"/>
            <w:tcMar>
              <w:top w:w="90" w:type="dxa"/>
              <w:left w:w="120" w:type="dxa"/>
              <w:bottom w:w="90" w:type="dxa"/>
              <w:right w:w="120" w:type="dxa"/>
            </w:tcMar>
            <w:vAlign w:val="center"/>
          </w:tcPr>
          <w:p w14:paraId="3EBB9B49"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3E4111CB" w14:textId="77777777" w:rsidR="001F7FEE" w:rsidRDefault="00C6405F">
            <w:pPr>
              <w:pStyle w:val="EngineeringTableText"/>
            </w:pPr>
            <w:r>
              <w:rPr>
                <w:rFonts w:eastAsia="SimSun"/>
                <w:lang w:eastAsia="zh-CN"/>
              </w:rPr>
              <w:t>无</w:t>
            </w:r>
          </w:p>
        </w:tc>
      </w:tr>
    </w:tbl>
    <w:p w14:paraId="7C869B26" w14:textId="77777777" w:rsidR="001F7FEE" w:rsidRDefault="00C6405F">
      <w:pPr>
        <w:keepNext/>
      </w:pPr>
      <w:r>
        <w:rPr>
          <w:rFonts w:eastAsia="SimSun"/>
          <w:lang w:eastAsia="zh-CN"/>
        </w:rPr>
        <w:t>下表把代表性输入、独立参照和实际输出并列，便于核对本用例的判定。</w:t>
      </w:r>
    </w:p>
    <w:p w14:paraId="52FAF5EB" w14:textId="77777777" w:rsidR="001F7FEE" w:rsidRDefault="00C6405F">
      <w:pPr>
        <w:pStyle w:val="EngineeringCaption"/>
        <w:keepNext/>
      </w:pPr>
      <w:r>
        <w:rPr>
          <w:rFonts w:eastAsia="SimSun"/>
          <w:lang w:eastAsia="zh-CN"/>
        </w:rPr>
        <w:t>表</w:t>
      </w:r>
      <w:r>
        <w:rPr>
          <w:rFonts w:eastAsia="SimSun"/>
          <w:lang w:eastAsia="zh-CN"/>
        </w:rPr>
        <w:t xml:space="preserve"> 22 EC-001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5C37C862" w14:textId="77777777">
        <w:trPr>
          <w:cantSplit/>
          <w:tblHeader/>
          <w:jc w:val="center"/>
        </w:trPr>
        <w:tc>
          <w:tcPr>
            <w:tcW w:w="2600" w:type="dxa"/>
            <w:shd w:val="clear" w:color="auto" w:fill="E7E6E6"/>
            <w:tcMar>
              <w:top w:w="90" w:type="dxa"/>
              <w:left w:w="120" w:type="dxa"/>
              <w:bottom w:w="90" w:type="dxa"/>
              <w:right w:w="120" w:type="dxa"/>
            </w:tcMar>
            <w:vAlign w:val="center"/>
          </w:tcPr>
          <w:p w14:paraId="00B90E9E"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5672797F"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00ABDC87" w14:textId="77777777" w:rsidR="001F7FEE" w:rsidRDefault="00C6405F">
            <w:pPr>
              <w:pStyle w:val="EngineeringTableText"/>
              <w:keepNext/>
              <w:jc w:val="center"/>
            </w:pPr>
            <w:r>
              <w:rPr>
                <w:rFonts w:eastAsia="SimSun"/>
                <w:b/>
                <w:lang w:eastAsia="zh-CN"/>
              </w:rPr>
              <w:t>实测结果</w:t>
            </w:r>
          </w:p>
        </w:tc>
      </w:tr>
      <w:tr w:rsidR="001F7FEE" w14:paraId="1202EA42" w14:textId="77777777">
        <w:trPr>
          <w:cantSplit/>
          <w:jc w:val="center"/>
        </w:trPr>
        <w:tc>
          <w:tcPr>
            <w:tcW w:w="2600" w:type="dxa"/>
            <w:tcMar>
              <w:top w:w="90" w:type="dxa"/>
              <w:left w:w="120" w:type="dxa"/>
              <w:bottom w:w="90" w:type="dxa"/>
              <w:right w:w="120" w:type="dxa"/>
            </w:tcMar>
            <w:vAlign w:val="center"/>
          </w:tcPr>
          <w:p w14:paraId="630F5149" w14:textId="77777777" w:rsidR="001F7FEE" w:rsidRDefault="00C6405F">
            <w:pPr>
              <w:pStyle w:val="EngineeringTableText"/>
              <w:keepNext/>
            </w:pPr>
            <w:r>
              <w:rPr>
                <w:rFonts w:eastAsia="SimSun"/>
                <w:lang w:eastAsia="zh-CN"/>
              </w:rPr>
              <w:t>光伏电输出</w:t>
            </w:r>
            <w:r>
              <w:rPr>
                <w:rFonts w:eastAsia="SimSun"/>
                <w:lang w:eastAsia="zh-CN"/>
              </w:rPr>
              <w:t xml:space="preserve"> P_pv_W</w:t>
            </w:r>
          </w:p>
        </w:tc>
        <w:tc>
          <w:tcPr>
            <w:tcW w:w="2800" w:type="dxa"/>
            <w:tcMar>
              <w:top w:w="90" w:type="dxa"/>
              <w:left w:w="120" w:type="dxa"/>
              <w:bottom w:w="90" w:type="dxa"/>
              <w:right w:w="120" w:type="dxa"/>
            </w:tcMar>
            <w:vAlign w:val="center"/>
          </w:tcPr>
          <w:p w14:paraId="5DAE4239" w14:textId="77777777" w:rsidR="001F7FEE" w:rsidRDefault="00C6405F">
            <w:pPr>
              <w:pStyle w:val="EngineeringTableText"/>
              <w:keepNext/>
            </w:pPr>
            <w:r>
              <w:rPr>
                <w:rFonts w:eastAsia="SimSun"/>
                <w:lang w:eastAsia="zh-CN"/>
              </w:rPr>
              <w:t>Δ(dT_S/dt)=−ΔP/C_S</w:t>
            </w:r>
          </w:p>
        </w:tc>
        <w:tc>
          <w:tcPr>
            <w:tcW w:w="2909" w:type="dxa"/>
            <w:tcMar>
              <w:top w:w="90" w:type="dxa"/>
              <w:left w:w="120" w:type="dxa"/>
              <w:bottom w:w="90" w:type="dxa"/>
              <w:right w:w="120" w:type="dxa"/>
            </w:tcMar>
            <w:vAlign w:val="center"/>
          </w:tcPr>
          <w:p w14:paraId="012F6358" w14:textId="77777777" w:rsidR="001F7FEE" w:rsidRDefault="00C6405F">
            <w:pPr>
              <w:pStyle w:val="EngineeringTableText"/>
              <w:keepNext/>
            </w:pPr>
            <w:r>
              <w:rPr>
                <w:rFonts w:eastAsia="SimSun"/>
                <w:lang w:eastAsia="zh-CN"/>
              </w:rPr>
              <w:t>最大相对误差</w:t>
            </w:r>
            <w:r>
              <w:rPr>
                <w:rFonts w:eastAsia="SimSun"/>
                <w:lang w:eastAsia="zh-CN"/>
              </w:rPr>
              <w:t xml:space="preserve"> 3.59126e−16</w:t>
            </w:r>
          </w:p>
        </w:tc>
      </w:tr>
      <w:tr w:rsidR="001F7FEE" w14:paraId="479684D8" w14:textId="77777777">
        <w:trPr>
          <w:cantSplit/>
          <w:jc w:val="center"/>
        </w:trPr>
        <w:tc>
          <w:tcPr>
            <w:tcW w:w="2600" w:type="dxa"/>
            <w:tcMar>
              <w:top w:w="90" w:type="dxa"/>
              <w:left w:w="120" w:type="dxa"/>
              <w:bottom w:w="90" w:type="dxa"/>
              <w:right w:w="120" w:type="dxa"/>
            </w:tcMar>
            <w:vAlign w:val="center"/>
          </w:tcPr>
          <w:p w14:paraId="14E19DCD" w14:textId="77777777" w:rsidR="001F7FEE" w:rsidRDefault="00C6405F">
            <w:pPr>
              <w:pStyle w:val="EngineeringTableText"/>
              <w:keepNext/>
            </w:pPr>
            <w:r>
              <w:rPr>
                <w:rFonts w:eastAsia="SimSun"/>
                <w:lang w:eastAsia="zh-CN"/>
              </w:rPr>
              <w:t>计算负载</w:t>
            </w:r>
            <w:r>
              <w:rPr>
                <w:rFonts w:eastAsia="SimSun"/>
                <w:lang w:eastAsia="zh-CN"/>
              </w:rPr>
              <w:t xml:space="preserve"> P_load_W</w:t>
            </w:r>
          </w:p>
        </w:tc>
        <w:tc>
          <w:tcPr>
            <w:tcW w:w="2800" w:type="dxa"/>
            <w:tcMar>
              <w:top w:w="90" w:type="dxa"/>
              <w:left w:w="120" w:type="dxa"/>
              <w:bottom w:w="90" w:type="dxa"/>
              <w:right w:w="120" w:type="dxa"/>
            </w:tcMar>
            <w:vAlign w:val="center"/>
          </w:tcPr>
          <w:p w14:paraId="2E6F8CD1" w14:textId="77777777" w:rsidR="001F7FEE" w:rsidRDefault="00C6405F">
            <w:pPr>
              <w:pStyle w:val="EngineeringTableText"/>
              <w:keepNext/>
            </w:pPr>
            <w:r>
              <w:rPr>
                <w:rFonts w:eastAsia="SimSun"/>
                <w:lang w:eastAsia="zh-CN"/>
              </w:rPr>
              <w:t>Δ(dT_J/dt)=+ΔP/C_J</w:t>
            </w:r>
          </w:p>
        </w:tc>
        <w:tc>
          <w:tcPr>
            <w:tcW w:w="2909" w:type="dxa"/>
            <w:tcMar>
              <w:top w:w="90" w:type="dxa"/>
              <w:left w:w="120" w:type="dxa"/>
              <w:bottom w:w="90" w:type="dxa"/>
              <w:right w:w="120" w:type="dxa"/>
            </w:tcMar>
            <w:vAlign w:val="center"/>
          </w:tcPr>
          <w:p w14:paraId="0879E6C3" w14:textId="77777777" w:rsidR="001F7FEE" w:rsidRDefault="00C6405F">
            <w:pPr>
              <w:pStyle w:val="EngineeringTableText"/>
              <w:keepNext/>
            </w:pPr>
            <w:r>
              <w:rPr>
                <w:rFonts w:eastAsia="SimSun"/>
                <w:lang w:eastAsia="zh-CN"/>
              </w:rPr>
              <w:t>最大相对误差</w:t>
            </w:r>
            <w:r>
              <w:rPr>
                <w:rFonts w:eastAsia="SimSun"/>
                <w:lang w:eastAsia="zh-CN"/>
              </w:rPr>
              <w:t xml:space="preserve"> 6.04794e−16</w:t>
            </w:r>
          </w:p>
        </w:tc>
      </w:tr>
      <w:tr w:rsidR="001F7FEE" w14:paraId="0273E9DD" w14:textId="77777777">
        <w:trPr>
          <w:cantSplit/>
          <w:jc w:val="center"/>
        </w:trPr>
        <w:tc>
          <w:tcPr>
            <w:tcW w:w="2600" w:type="dxa"/>
            <w:tcMar>
              <w:top w:w="90" w:type="dxa"/>
              <w:left w:w="120" w:type="dxa"/>
              <w:bottom w:w="90" w:type="dxa"/>
              <w:right w:w="120" w:type="dxa"/>
            </w:tcMar>
            <w:vAlign w:val="center"/>
          </w:tcPr>
          <w:p w14:paraId="747324ED" w14:textId="77777777" w:rsidR="001F7FEE" w:rsidRDefault="00C6405F">
            <w:pPr>
              <w:pStyle w:val="EngineeringTableText"/>
              <w:keepNext/>
            </w:pPr>
            <w:r>
              <w:rPr>
                <w:rFonts w:eastAsia="SimSun"/>
                <w:lang w:eastAsia="zh-CN"/>
              </w:rPr>
              <w:t>电池净产热</w:t>
            </w:r>
            <w:r>
              <w:rPr>
                <w:rFonts w:eastAsia="SimSun"/>
                <w:lang w:eastAsia="zh-CN"/>
              </w:rPr>
              <w:t xml:space="preserve"> Q_B_W</w:t>
            </w:r>
          </w:p>
        </w:tc>
        <w:tc>
          <w:tcPr>
            <w:tcW w:w="2800" w:type="dxa"/>
            <w:tcMar>
              <w:top w:w="90" w:type="dxa"/>
              <w:left w:w="120" w:type="dxa"/>
              <w:bottom w:w="90" w:type="dxa"/>
              <w:right w:w="120" w:type="dxa"/>
            </w:tcMar>
            <w:vAlign w:val="center"/>
          </w:tcPr>
          <w:p w14:paraId="005C8127" w14:textId="77777777" w:rsidR="001F7FEE" w:rsidRDefault="00C6405F">
            <w:pPr>
              <w:pStyle w:val="EngineeringTableText"/>
              <w:keepNext/>
            </w:pPr>
            <w:r>
              <w:rPr>
                <w:rFonts w:eastAsia="SimSun"/>
                <w:lang w:eastAsia="zh-CN"/>
              </w:rPr>
              <w:t>Δ(dT_B/dt)=+ΔP/C_B</w:t>
            </w:r>
          </w:p>
        </w:tc>
        <w:tc>
          <w:tcPr>
            <w:tcW w:w="2909" w:type="dxa"/>
            <w:tcMar>
              <w:top w:w="90" w:type="dxa"/>
              <w:left w:w="120" w:type="dxa"/>
              <w:bottom w:w="90" w:type="dxa"/>
              <w:right w:w="120" w:type="dxa"/>
            </w:tcMar>
            <w:vAlign w:val="center"/>
          </w:tcPr>
          <w:p w14:paraId="77D35BC1" w14:textId="77777777" w:rsidR="001F7FEE" w:rsidRDefault="00C6405F">
            <w:pPr>
              <w:pStyle w:val="EngineeringTableText"/>
              <w:keepNext/>
            </w:pPr>
            <w:r>
              <w:rPr>
                <w:rFonts w:eastAsia="SimSun"/>
                <w:lang w:eastAsia="zh-CN"/>
              </w:rPr>
              <w:t>最大相对误差</w:t>
            </w:r>
            <w:r>
              <w:rPr>
                <w:rFonts w:eastAsia="SimSun"/>
                <w:lang w:eastAsia="zh-CN"/>
              </w:rPr>
              <w:t xml:space="preserve"> 3.11418e−16</w:t>
            </w:r>
          </w:p>
        </w:tc>
      </w:tr>
      <w:tr w:rsidR="001F7FEE" w14:paraId="6A0CAD14" w14:textId="77777777">
        <w:trPr>
          <w:cantSplit/>
          <w:jc w:val="center"/>
        </w:trPr>
        <w:tc>
          <w:tcPr>
            <w:tcW w:w="2600" w:type="dxa"/>
            <w:tcMar>
              <w:top w:w="90" w:type="dxa"/>
              <w:left w:w="120" w:type="dxa"/>
              <w:bottom w:w="90" w:type="dxa"/>
              <w:right w:w="120" w:type="dxa"/>
            </w:tcMar>
            <w:vAlign w:val="center"/>
          </w:tcPr>
          <w:p w14:paraId="33DF709E" w14:textId="77777777" w:rsidR="001F7FEE" w:rsidRDefault="00C6405F">
            <w:pPr>
              <w:pStyle w:val="EngineeringTableText"/>
              <w:keepNext/>
            </w:pPr>
            <w:r>
              <w:rPr>
                <w:rFonts w:eastAsia="SimSun"/>
                <w:lang w:eastAsia="zh-CN"/>
              </w:rPr>
              <w:t>供电设备损耗</w:t>
            </w:r>
            <w:r>
              <w:rPr>
                <w:rFonts w:eastAsia="SimSun"/>
                <w:lang w:eastAsia="zh-CN"/>
              </w:rPr>
              <w:t xml:space="preserve"> Q_D_W</w:t>
            </w:r>
          </w:p>
        </w:tc>
        <w:tc>
          <w:tcPr>
            <w:tcW w:w="2800" w:type="dxa"/>
            <w:tcMar>
              <w:top w:w="90" w:type="dxa"/>
              <w:left w:w="120" w:type="dxa"/>
              <w:bottom w:w="90" w:type="dxa"/>
              <w:right w:w="120" w:type="dxa"/>
            </w:tcMar>
            <w:vAlign w:val="center"/>
          </w:tcPr>
          <w:p w14:paraId="1DF0331F" w14:textId="77777777" w:rsidR="001F7FEE" w:rsidRDefault="00C6405F">
            <w:pPr>
              <w:pStyle w:val="EngineeringTableText"/>
              <w:keepNext/>
            </w:pPr>
            <w:r>
              <w:rPr>
                <w:rFonts w:eastAsia="SimSun"/>
                <w:lang w:eastAsia="zh-CN"/>
              </w:rPr>
              <w:t>Δ(dT_D/dt)=+ΔP/C_D</w:t>
            </w:r>
          </w:p>
        </w:tc>
        <w:tc>
          <w:tcPr>
            <w:tcW w:w="2909" w:type="dxa"/>
            <w:tcMar>
              <w:top w:w="90" w:type="dxa"/>
              <w:left w:w="120" w:type="dxa"/>
              <w:bottom w:w="90" w:type="dxa"/>
              <w:right w:w="120" w:type="dxa"/>
            </w:tcMar>
            <w:vAlign w:val="center"/>
          </w:tcPr>
          <w:p w14:paraId="22E5EEF3" w14:textId="77777777" w:rsidR="001F7FEE" w:rsidRDefault="00C6405F">
            <w:pPr>
              <w:pStyle w:val="EngineeringTableText"/>
              <w:keepNext/>
            </w:pPr>
            <w:r>
              <w:rPr>
                <w:rFonts w:eastAsia="SimSun"/>
                <w:lang w:eastAsia="zh-CN"/>
              </w:rPr>
              <w:t>最大相对误差</w:t>
            </w:r>
            <w:r>
              <w:rPr>
                <w:rFonts w:eastAsia="SimSun"/>
                <w:lang w:eastAsia="zh-CN"/>
              </w:rPr>
              <w:t xml:space="preserve"> 0</w:t>
            </w:r>
          </w:p>
        </w:tc>
      </w:tr>
      <w:tr w:rsidR="001F7FEE" w14:paraId="7507F122" w14:textId="77777777">
        <w:trPr>
          <w:cantSplit/>
          <w:jc w:val="center"/>
        </w:trPr>
        <w:tc>
          <w:tcPr>
            <w:tcW w:w="2600" w:type="dxa"/>
            <w:tcMar>
              <w:top w:w="90" w:type="dxa"/>
              <w:left w:w="120" w:type="dxa"/>
              <w:bottom w:w="90" w:type="dxa"/>
              <w:right w:w="120" w:type="dxa"/>
            </w:tcMar>
            <w:vAlign w:val="center"/>
          </w:tcPr>
          <w:p w14:paraId="0358B914" w14:textId="77777777" w:rsidR="001F7FEE" w:rsidRDefault="00C6405F">
            <w:pPr>
              <w:pStyle w:val="EngineeringTableText"/>
            </w:pPr>
            <w:r>
              <w:rPr>
                <w:rFonts w:eastAsia="SimSun"/>
                <w:lang w:eastAsia="zh-CN"/>
              </w:rPr>
              <w:t>一圈联合运行</w:t>
            </w:r>
          </w:p>
        </w:tc>
        <w:tc>
          <w:tcPr>
            <w:tcW w:w="2800" w:type="dxa"/>
            <w:tcMar>
              <w:top w:w="90" w:type="dxa"/>
              <w:left w:w="120" w:type="dxa"/>
              <w:bottom w:w="90" w:type="dxa"/>
              <w:right w:w="120" w:type="dxa"/>
            </w:tcMar>
            <w:vAlign w:val="center"/>
          </w:tcPr>
          <w:p w14:paraId="7DC0DB73" w14:textId="77777777" w:rsidR="001F7FEE" w:rsidRDefault="00C6405F">
            <w:pPr>
              <w:pStyle w:val="EngineeringTableText"/>
            </w:pPr>
            <w:r>
              <w:rPr>
                <w:rFonts w:eastAsia="SimSun"/>
                <w:lang w:eastAsia="zh-CN"/>
              </w:rPr>
              <w:t>电池温度由</w:t>
            </w:r>
            <w:r>
              <w:rPr>
                <w:rFonts w:eastAsia="SimSun"/>
                <w:lang w:eastAsia="zh-CN"/>
              </w:rPr>
              <w:t xml:space="preserve"> Thermal </w:t>
            </w:r>
            <w:r>
              <w:rPr>
                <w:rFonts w:eastAsia="SimSun"/>
                <w:lang w:eastAsia="zh-CN"/>
              </w:rPr>
              <w:t>唯一更新</w:t>
            </w:r>
          </w:p>
        </w:tc>
        <w:tc>
          <w:tcPr>
            <w:tcW w:w="2909" w:type="dxa"/>
            <w:tcMar>
              <w:top w:w="90" w:type="dxa"/>
              <w:left w:w="120" w:type="dxa"/>
              <w:bottom w:w="90" w:type="dxa"/>
              <w:right w:w="120" w:type="dxa"/>
            </w:tcMar>
            <w:vAlign w:val="center"/>
          </w:tcPr>
          <w:p w14:paraId="6AAFCAE7" w14:textId="77777777" w:rsidR="001F7FEE" w:rsidRDefault="00C6405F">
            <w:pPr>
              <w:pStyle w:val="EngineeringTableText"/>
            </w:pPr>
            <w:r>
              <w:rPr>
                <w:rFonts w:eastAsia="SimSun"/>
                <w:lang w:eastAsia="zh-CN"/>
              </w:rPr>
              <w:t xml:space="preserve">1700 </w:t>
            </w:r>
            <w:r>
              <w:rPr>
                <w:rFonts w:eastAsia="SimSun"/>
                <w:lang w:eastAsia="zh-CN"/>
              </w:rPr>
              <w:t>次</w:t>
            </w:r>
            <w:r>
              <w:rPr>
                <w:rFonts w:eastAsia="SimSun"/>
                <w:lang w:eastAsia="zh-CN"/>
              </w:rPr>
              <w:t xml:space="preserve"> Power </w:t>
            </w:r>
            <w:r>
              <w:rPr>
                <w:rFonts w:eastAsia="SimSun"/>
                <w:lang w:eastAsia="zh-CN"/>
              </w:rPr>
              <w:t>调用均配对</w:t>
            </w:r>
          </w:p>
        </w:tc>
      </w:tr>
    </w:tbl>
    <w:p w14:paraId="4CBA90CC" w14:textId="77777777" w:rsidR="001F7FEE" w:rsidRDefault="00C6405F">
      <w:pPr>
        <w:pStyle w:val="21"/>
      </w:pPr>
      <w:bookmarkStart w:id="19" w:name="_Toc242177784"/>
      <w:r>
        <w:rPr>
          <w:rFonts w:eastAsia="SimSun"/>
          <w:lang w:eastAsia="zh-CN"/>
        </w:rPr>
        <w:t>有限元对标</w:t>
      </w:r>
      <w:bookmarkEnd w:id="19"/>
    </w:p>
    <w:p w14:paraId="2C51CE3C" w14:textId="77777777" w:rsidR="001F7FEE" w:rsidRDefault="00C6405F">
      <w:r>
        <w:rPr>
          <w:rFonts w:eastAsia="SimSun"/>
          <w:lang w:eastAsia="zh-CN"/>
        </w:rPr>
        <w:t>本组用例把热模块的计算结果与有限元结果比较。热模块用一个温度代表一个组件，比较对象取有限元同一部件的平均温度。有限元结果文件见第</w:t>
      </w:r>
      <w:r>
        <w:rPr>
          <w:rFonts w:eastAsia="SimSun"/>
          <w:lang w:eastAsia="zh-CN"/>
        </w:rPr>
        <w:t xml:space="preserve"> 6 </w:t>
      </w:r>
      <w:r>
        <w:rPr>
          <w:rFonts w:eastAsia="SimSun"/>
          <w:lang w:eastAsia="zh-CN"/>
        </w:rPr>
        <w:t>章。</w:t>
      </w:r>
    </w:p>
    <w:p w14:paraId="59618B64" w14:textId="77777777" w:rsidR="001F7FEE" w:rsidRDefault="00C6405F">
      <w:pPr>
        <w:keepNext/>
        <w:ind w:firstLine="0"/>
        <w:jc w:val="center"/>
      </w:pPr>
      <w:r>
        <w:rPr>
          <w:noProof/>
        </w:rPr>
        <w:lastRenderedPageBreak/>
        <w:drawing>
          <wp:inline distT="0" distB="0" distL="0" distR="0" wp14:anchorId="01C1B9B5" wp14:editId="7FFDFA97">
            <wp:extent cx="5040000" cy="3630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ss_nom0_T_iso_noon_cn.png"/>
                    <pic:cNvPicPr/>
                  </pic:nvPicPr>
                  <pic:blipFill>
                    <a:blip r:embed="rId12"/>
                    <a:stretch>
                      <a:fillRect/>
                    </a:stretch>
                  </pic:blipFill>
                  <pic:spPr>
                    <a:xfrm>
                      <a:off x="0" y="0"/>
                      <a:ext cx="5040000" cy="3630508"/>
                    </a:xfrm>
                    <a:prstGeom prst="rect">
                      <a:avLst/>
                    </a:prstGeom>
                  </pic:spPr>
                </pic:pic>
              </a:graphicData>
            </a:graphic>
          </wp:inline>
        </w:drawing>
      </w:r>
    </w:p>
    <w:p w14:paraId="0E2D72FE" w14:textId="77777777" w:rsidR="001F7FEE" w:rsidRDefault="00C6405F">
      <w:pPr>
        <w:pStyle w:val="EngineeringCaption"/>
      </w:pPr>
      <w:r>
        <w:rPr>
          <w:rFonts w:eastAsia="SimSun"/>
          <w:lang w:eastAsia="zh-CN"/>
        </w:rPr>
        <w:t>图</w:t>
      </w:r>
      <w:r>
        <w:rPr>
          <w:rFonts w:eastAsia="SimSun"/>
          <w:lang w:eastAsia="zh-CN"/>
        </w:rPr>
        <w:t xml:space="preserve"> 1 ISS </w:t>
      </w:r>
      <w:r>
        <w:rPr>
          <w:rFonts w:eastAsia="SimSun"/>
          <w:lang w:eastAsia="zh-CN"/>
        </w:rPr>
        <w:t>平均环境工况第三圈正午附近的有限元表面温度</w:t>
      </w:r>
    </w:p>
    <w:p w14:paraId="00A130D3" w14:textId="77777777" w:rsidR="001F7FEE" w:rsidRDefault="00C6405F">
      <w:r>
        <w:rPr>
          <w:rFonts w:eastAsia="SimSun"/>
          <w:lang w:eastAsia="zh-CN"/>
        </w:rPr>
        <w:t>本图给出对标对象的空间布局：两端长条为太阳翼，中央成组面板为散热器，其余为桁架、舱体及设备。工况为</w:t>
      </w:r>
      <w:r>
        <w:rPr>
          <w:rFonts w:eastAsia="SimSun"/>
          <w:lang w:eastAsia="zh-CN"/>
        </w:rPr>
        <w:t xml:space="preserve"> nom0</w:t>
      </w:r>
      <w:r>
        <w:rPr>
          <w:rFonts w:eastAsia="SimSun"/>
          <w:lang w:eastAsia="zh-CN"/>
        </w:rPr>
        <w:t>，</w:t>
      </w:r>
      <w:r>
        <w:rPr>
          <w:rFonts w:eastAsia="SimSun"/>
          <w:lang w:eastAsia="zh-CN"/>
        </w:rPr>
        <w:t>β=0°</w:t>
      </w:r>
      <w:r>
        <w:rPr>
          <w:rFonts w:eastAsia="SimSun"/>
          <w:lang w:eastAsia="zh-CN"/>
        </w:rPr>
        <w:t>，本时刻处于日照；具体辐射输入见第</w:t>
      </w:r>
      <w:r>
        <w:rPr>
          <w:rFonts w:eastAsia="SimSun"/>
          <w:lang w:eastAsia="zh-CN"/>
        </w:rPr>
        <w:t xml:space="preserve"> 2 </w:t>
      </w:r>
      <w:r>
        <w:rPr>
          <w:rFonts w:eastAsia="SimSun"/>
          <w:lang w:eastAsia="zh-CN"/>
        </w:rPr>
        <w:t>章。它说明有限元保留各部件的空间温度分布，而热模块对每个节点只输出一个代表温度。</w:t>
      </w:r>
    </w:p>
    <w:p w14:paraId="42DACB1F" w14:textId="77777777" w:rsidR="001F7FEE" w:rsidRDefault="00C6405F">
      <w:r>
        <w:rPr>
          <w:rFonts w:eastAsia="SimSun"/>
          <w:lang w:eastAsia="zh-CN"/>
        </w:rPr>
        <w:t>来源：已求解</w:t>
      </w:r>
      <w:r>
        <w:rPr>
          <w:rFonts w:eastAsia="SimSun"/>
          <w:lang w:eastAsia="zh-CN"/>
        </w:rPr>
        <w:t xml:space="preserve"> COMSOL </w:t>
      </w:r>
      <w:r>
        <w:rPr>
          <w:rFonts w:eastAsia="SimSun"/>
          <w:lang w:eastAsia="zh-CN"/>
        </w:rPr>
        <w:t>模型的</w:t>
      </w:r>
      <w:r>
        <w:rPr>
          <w:rFonts w:eastAsia="SimSun"/>
          <w:lang w:eastAsia="zh-CN"/>
        </w:rPr>
        <w:t xml:space="preserve"> nom0_T_iso_noon.png</w:t>
      </w:r>
      <w:r>
        <w:rPr>
          <w:rFonts w:eastAsia="SimSun"/>
          <w:lang w:eastAsia="zh-CN"/>
        </w:rPr>
        <w:t>；绘图目标时刻</w:t>
      </w:r>
      <w:r>
        <w:rPr>
          <w:rFonts w:eastAsia="SimSun"/>
          <w:lang w:eastAsia="zh-CN"/>
        </w:rPr>
        <w:t xml:space="preserve"> t=11107.2 s</w:t>
      </w:r>
      <w:r>
        <w:rPr>
          <w:rFonts w:eastAsia="SimSun"/>
          <w:lang w:eastAsia="zh-CN"/>
        </w:rPr>
        <w:t>，导出程序取最近的已保存解。色标为表面温度</w:t>
      </w:r>
      <w:r>
        <w:rPr>
          <w:rFonts w:eastAsia="SimSun"/>
          <w:lang w:eastAsia="zh-CN"/>
        </w:rPr>
        <w:t xml:space="preserve"> −80 </w:t>
      </w:r>
      <w:r>
        <w:rPr>
          <w:rFonts w:eastAsia="SimSun"/>
          <w:lang w:eastAsia="zh-CN"/>
        </w:rPr>
        <w:t>至</w:t>
      </w:r>
      <w:r>
        <w:rPr>
          <w:rFonts w:eastAsia="SimSun"/>
          <w:lang w:eastAsia="zh-CN"/>
        </w:rPr>
        <w:t xml:space="preserve"> 80°C</w:t>
      </w:r>
      <w:r>
        <w:rPr>
          <w:rFonts w:eastAsia="SimSun"/>
          <w:lang w:eastAsia="zh-CN"/>
        </w:rPr>
        <w:t>，超出范围时颜色饱和；它不是温差色标。图像保留原有限元温度场，仅重绘同范围色标。</w:t>
      </w:r>
    </w:p>
    <w:p w14:paraId="5EAF2E24" w14:textId="77777777" w:rsidR="001F7FEE" w:rsidRDefault="00C6405F">
      <w:pPr>
        <w:pStyle w:val="31"/>
      </w:pPr>
      <w:bookmarkStart w:id="20" w:name="_Toc242177785"/>
      <w:r>
        <w:rPr>
          <w:rFonts w:eastAsia="SimSun"/>
          <w:lang w:eastAsia="zh-CN"/>
        </w:rPr>
        <w:t>测试项目</w:t>
      </w:r>
      <w:r>
        <w:rPr>
          <w:rFonts w:eastAsia="SimSun"/>
          <w:lang w:eastAsia="zh-CN"/>
        </w:rPr>
        <w:t xml:space="preserve"> 10</w:t>
      </w:r>
      <w:r>
        <w:rPr>
          <w:rFonts w:eastAsia="SimSun"/>
          <w:lang w:eastAsia="zh-CN"/>
        </w:rPr>
        <w:t>：太阳能板节点有限元对标</w:t>
      </w:r>
      <w:bookmarkEnd w:id="20"/>
    </w:p>
    <w:p w14:paraId="018A0422" w14:textId="77777777" w:rsidR="001F7FEE" w:rsidRDefault="00C6405F">
      <w:r>
        <w:rPr>
          <w:rFonts w:eastAsia="SimSun"/>
          <w:lang w:eastAsia="zh-CN"/>
        </w:rPr>
        <w:t>对象是国际空间站太阳翼，不是把卫星放进某个温度的恒温箱。第</w:t>
      </w:r>
      <w:r>
        <w:rPr>
          <w:rFonts w:eastAsia="SimSun"/>
          <w:lang w:eastAsia="zh-CN"/>
        </w:rPr>
        <w:t xml:space="preserve"> 2 </w:t>
      </w:r>
      <w:r>
        <w:rPr>
          <w:rFonts w:eastAsia="SimSun"/>
          <w:lang w:eastAsia="zh-CN"/>
        </w:rPr>
        <w:t>章给出三组环境：冷、平均工况每圈有约</w:t>
      </w:r>
      <w:r>
        <w:rPr>
          <w:rFonts w:eastAsia="SimSun"/>
          <w:lang w:eastAsia="zh-CN"/>
        </w:rPr>
        <w:t xml:space="preserve"> 36.1 min </w:t>
      </w:r>
      <w:r>
        <w:rPr>
          <w:rFonts w:eastAsia="SimSun"/>
          <w:lang w:eastAsia="zh-CN"/>
        </w:rPr>
        <w:t>日食，热工况全圈日照。太阳翼正面始终跟踪太阳；从</w:t>
      </w:r>
      <w:r>
        <w:rPr>
          <w:rFonts w:eastAsia="SimSun"/>
          <w:lang w:eastAsia="zh-CN"/>
        </w:rPr>
        <w:t xml:space="preserve"> 290 K </w:t>
      </w:r>
      <w:r>
        <w:rPr>
          <w:rFonts w:eastAsia="SimSun"/>
          <w:lang w:eastAsia="zh-CN"/>
        </w:rPr>
        <w:t>开始，正反面分别吸热和辐射，发电取走直射入射功率的</w:t>
      </w:r>
      <w:r>
        <w:rPr>
          <w:rFonts w:eastAsia="SimSun"/>
          <w:lang w:eastAsia="zh-CN"/>
        </w:rPr>
        <w:t xml:space="preserve"> 0.073</w:t>
      </w:r>
      <w:r>
        <w:rPr>
          <w:rFonts w:eastAsia="SimSun"/>
          <w:lang w:eastAsia="zh-CN"/>
        </w:rPr>
        <w:t>。温度由能量收支算出，因此</w:t>
      </w:r>
      <w:r>
        <w:rPr>
          <w:rFonts w:eastAsia="SimSun"/>
          <w:lang w:eastAsia="zh-CN"/>
        </w:rPr>
        <w:t>“</w:t>
      </w:r>
      <w:r>
        <w:rPr>
          <w:rFonts w:eastAsia="SimSun"/>
          <w:lang w:eastAsia="zh-CN"/>
        </w:rPr>
        <w:t>设计热</w:t>
      </w:r>
      <w:r>
        <w:rPr>
          <w:rFonts w:eastAsia="SimSun"/>
          <w:lang w:eastAsia="zh-CN"/>
        </w:rPr>
        <w:t>”</w:t>
      </w:r>
      <w:r>
        <w:rPr>
          <w:rFonts w:eastAsia="SimSun"/>
          <w:lang w:eastAsia="zh-CN"/>
        </w:rPr>
        <w:t>不保证每个瞬间都比其他工况热。</w:t>
      </w:r>
    </w:p>
    <w:p w14:paraId="26CD32CB" w14:textId="77777777" w:rsidR="001F7FEE" w:rsidRDefault="00C6405F">
      <w:r>
        <w:rPr>
          <w:rFonts w:eastAsia="SimSun"/>
          <w:lang w:eastAsia="zh-CN"/>
        </w:rPr>
        <w:t>本用例将</w:t>
      </w:r>
      <w:r>
        <w:rPr>
          <w:rFonts w:eastAsia="SimSun"/>
          <w:lang w:eastAsia="zh-CN"/>
        </w:rPr>
        <w:t xml:space="preserve"> ISS </w:t>
      </w:r>
      <w:r>
        <w:rPr>
          <w:rFonts w:eastAsia="SimSun"/>
          <w:lang w:eastAsia="zh-CN"/>
        </w:rPr>
        <w:t>美国太阳翼等效为一个温度节点</w:t>
      </w:r>
      <w:r>
        <w:rPr>
          <w:rFonts w:eastAsia="SimSun"/>
          <w:lang w:eastAsia="zh-CN"/>
        </w:rPr>
        <w:t xml:space="preserve"> S</w:t>
      </w:r>
      <w:r>
        <w:rPr>
          <w:rFonts w:eastAsia="SimSun"/>
          <w:lang w:eastAsia="zh-CN"/>
        </w:rPr>
        <w:t>，测试环境吸热、辐射散热与实际光伏电输出共同作用下的温度变化。三个场景只按输入表改变环境参数；使用有限元相同的面积、面热容和正反面光学参数。参照量是有限元太阳翼平均温度。比较最后一圈的最低、平均、最高温度，并在相同输出时刻比较整条曲线；两类判据均为</w:t>
      </w:r>
      <w:r>
        <w:rPr>
          <w:rFonts w:eastAsia="SimSun"/>
          <w:lang w:eastAsia="zh-CN"/>
        </w:rPr>
        <w:t xml:space="preserve"> 3 K</w:t>
      </w:r>
      <w:r>
        <w:rPr>
          <w:rFonts w:eastAsia="SimSun"/>
          <w:lang w:eastAsia="zh-CN"/>
        </w:rPr>
        <w:t>，前者通过不能代替后者通过。</w:t>
      </w:r>
    </w:p>
    <w:p w14:paraId="29225031" w14:textId="77777777" w:rsidR="001F7FEE" w:rsidRDefault="00C6405F">
      <w:pPr>
        <w:pStyle w:val="EngineeringCaption"/>
        <w:keepNext/>
      </w:pPr>
      <w:r>
        <w:rPr>
          <w:rFonts w:eastAsia="SimSun"/>
          <w:lang w:eastAsia="zh-CN"/>
        </w:rPr>
        <w:lastRenderedPageBreak/>
        <w:t>表</w:t>
      </w:r>
      <w:r>
        <w:rPr>
          <w:rFonts w:eastAsia="SimSun"/>
          <w:lang w:eastAsia="zh-CN"/>
        </w:rPr>
        <w:t xml:space="preserve"> 23 FE-001 </w:t>
      </w:r>
      <w:r>
        <w:rPr>
          <w:rFonts w:eastAsia="SimSun"/>
          <w:lang w:eastAsia="zh-CN"/>
        </w:rPr>
        <w:t>太阳能板节点有限元对标测试用例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24367C27" w14:textId="77777777">
        <w:trPr>
          <w:cantSplit/>
          <w:jc w:val="center"/>
        </w:trPr>
        <w:tc>
          <w:tcPr>
            <w:tcW w:w="1560" w:type="dxa"/>
            <w:shd w:val="clear" w:color="auto" w:fill="E7E6E6"/>
            <w:tcMar>
              <w:top w:w="90" w:type="dxa"/>
              <w:left w:w="120" w:type="dxa"/>
              <w:bottom w:w="90" w:type="dxa"/>
              <w:right w:w="120" w:type="dxa"/>
            </w:tcMar>
            <w:vAlign w:val="center"/>
          </w:tcPr>
          <w:p w14:paraId="246B40DB"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41A3D39C" w14:textId="77777777" w:rsidR="001F7FEE" w:rsidRDefault="00C6405F">
            <w:pPr>
              <w:pStyle w:val="EngineeringTableText"/>
              <w:keepN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44F9D2CA"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3F1859B6" w14:textId="77777777" w:rsidR="001F7FEE" w:rsidRDefault="00C6405F">
            <w:pPr>
              <w:pStyle w:val="EngineeringTableText"/>
              <w:keepNext/>
            </w:pPr>
            <w:r>
              <w:rPr>
                <w:rFonts w:eastAsia="SimSun"/>
                <w:b/>
                <w:lang w:eastAsia="zh-CN"/>
              </w:rPr>
              <w:t>太阳能板节点有限元对标</w:t>
            </w:r>
          </w:p>
        </w:tc>
      </w:tr>
      <w:tr w:rsidR="001F7FEE" w14:paraId="3529FFDA" w14:textId="77777777">
        <w:trPr>
          <w:cantSplit/>
          <w:jc w:val="center"/>
        </w:trPr>
        <w:tc>
          <w:tcPr>
            <w:tcW w:w="1560" w:type="dxa"/>
            <w:shd w:val="clear" w:color="auto" w:fill="E7E6E6"/>
            <w:tcMar>
              <w:top w:w="90" w:type="dxa"/>
              <w:left w:w="120" w:type="dxa"/>
              <w:bottom w:w="90" w:type="dxa"/>
              <w:right w:w="120" w:type="dxa"/>
            </w:tcMar>
            <w:vAlign w:val="center"/>
          </w:tcPr>
          <w:p w14:paraId="5945A042"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F21F7BD" w14:textId="77777777" w:rsidR="001F7FEE" w:rsidRDefault="00C6405F">
            <w:pPr>
              <w:pStyle w:val="EngineeringTableText"/>
            </w:pPr>
            <w:r>
              <w:rPr>
                <w:rFonts w:eastAsia="SimSun"/>
                <w:lang w:eastAsia="zh-CN"/>
              </w:rPr>
              <w:t>验证太阳能板按</w:t>
            </w:r>
            <w:r>
              <w:rPr>
                <w:rFonts w:eastAsia="SimSun"/>
                <w:lang w:eastAsia="zh-CN"/>
              </w:rPr>
              <w:t xml:space="preserve"> T3 </w:t>
            </w:r>
            <w:r>
              <w:rPr>
                <w:rFonts w:eastAsia="SimSun"/>
                <w:lang w:eastAsia="zh-CN"/>
              </w:rPr>
              <w:t>第一行与</w:t>
            </w:r>
            <w:r>
              <w:rPr>
                <w:rFonts w:eastAsia="SimSun"/>
                <w:lang w:eastAsia="zh-CN"/>
              </w:rPr>
              <w:t xml:space="preserve"> T4 </w:t>
            </w:r>
            <w:r>
              <w:rPr>
                <w:rFonts w:eastAsia="SimSun"/>
                <w:lang w:eastAsia="zh-CN"/>
              </w:rPr>
              <w:t>计算的温度，检查环境吸热、实际电输出的扣除与正反两面的表面辐射。</w:t>
            </w:r>
          </w:p>
        </w:tc>
      </w:tr>
      <w:tr w:rsidR="001F7FEE" w14:paraId="1B3C9300" w14:textId="77777777">
        <w:trPr>
          <w:cantSplit/>
          <w:jc w:val="center"/>
        </w:trPr>
        <w:tc>
          <w:tcPr>
            <w:tcW w:w="1560" w:type="dxa"/>
            <w:shd w:val="clear" w:color="auto" w:fill="E7E6E6"/>
            <w:tcMar>
              <w:top w:w="90" w:type="dxa"/>
              <w:left w:w="120" w:type="dxa"/>
              <w:bottom w:w="90" w:type="dxa"/>
              <w:right w:w="120" w:type="dxa"/>
            </w:tcMar>
            <w:vAlign w:val="center"/>
          </w:tcPr>
          <w:p w14:paraId="27492125"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B893ED7" w14:textId="77777777" w:rsidR="001F7FEE" w:rsidRDefault="00C6405F">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第一行；第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p>
        </w:tc>
      </w:tr>
      <w:tr w:rsidR="001F7FEE" w14:paraId="106F8243" w14:textId="77777777">
        <w:trPr>
          <w:cantSplit/>
          <w:jc w:val="center"/>
        </w:trPr>
        <w:tc>
          <w:tcPr>
            <w:tcW w:w="1560" w:type="dxa"/>
            <w:shd w:val="clear" w:color="auto" w:fill="E7E6E6"/>
            <w:tcMar>
              <w:top w:w="90" w:type="dxa"/>
              <w:left w:w="120" w:type="dxa"/>
              <w:bottom w:w="90" w:type="dxa"/>
              <w:right w:w="120" w:type="dxa"/>
            </w:tcMar>
            <w:vAlign w:val="center"/>
          </w:tcPr>
          <w:p w14:paraId="7DE0391E"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DFC371A" w14:textId="77777777" w:rsidR="001F7FEE" w:rsidRDefault="00C6405F">
            <w:pPr>
              <w:pStyle w:val="EngineeringTableText"/>
              <w:ind w:left="230" w:hanging="230"/>
            </w:pPr>
            <w:r>
              <w:rPr>
                <w:rFonts w:eastAsia="SimSun"/>
                <w:lang w:eastAsia="zh-CN"/>
              </w:rPr>
              <w:t xml:space="preserve">• </w:t>
            </w:r>
            <w:r>
              <w:rPr>
                <w:rFonts w:eastAsia="SimSun"/>
                <w:lang w:eastAsia="zh-CN"/>
              </w:rPr>
              <w:t>有限元三个工况的第三圈时程与模型参数表可用。</w:t>
            </w:r>
          </w:p>
          <w:p w14:paraId="6FDA9604" w14:textId="77777777" w:rsidR="001F7FEE" w:rsidRDefault="00C6405F">
            <w:pPr>
              <w:pStyle w:val="EngineeringTableText"/>
              <w:ind w:left="230" w:hanging="230"/>
            </w:pPr>
            <w:r>
              <w:rPr>
                <w:rFonts w:eastAsia="SimSun"/>
                <w:lang w:eastAsia="zh-CN"/>
              </w:rPr>
              <w:t xml:space="preserve">• </w:t>
            </w:r>
            <w:r>
              <w:rPr>
                <w:rFonts w:eastAsia="SimSun"/>
                <w:lang w:eastAsia="zh-CN"/>
              </w:rPr>
              <w:t>姿态四元数使太阳能板正面法向始终指向太阳，对应有限元中太阳翼的对日规律。</w:t>
            </w:r>
          </w:p>
          <w:p w14:paraId="2FBA12C9" w14:textId="77777777" w:rsidR="001F7FEE" w:rsidRDefault="00C6405F">
            <w:pPr>
              <w:pStyle w:val="EngineeringTableText"/>
              <w:ind w:left="230" w:hanging="230"/>
            </w:pPr>
            <w:r>
              <w:rPr>
                <w:rFonts w:eastAsia="SimSun"/>
                <w:lang w:eastAsia="zh-CN"/>
              </w:rPr>
              <w:t xml:space="preserve">• </w:t>
            </w:r>
            <w:r>
              <w:rPr>
                <w:rFonts w:eastAsia="SimSun"/>
                <w:lang w:eastAsia="zh-CN"/>
              </w:rPr>
              <w:t>有限元不计太阳翼与散热器之间的导热，</w:t>
            </w:r>
            <w:r>
              <w:rPr>
                <w:rFonts w:eastAsia="SimSun"/>
                <w:lang w:eastAsia="zh-CN"/>
              </w:rPr>
              <w:t xml:space="preserve">SR </w:t>
            </w:r>
            <w:r>
              <w:rPr>
                <w:rFonts w:eastAsia="SimSun"/>
                <w:lang w:eastAsia="zh-CN"/>
              </w:rPr>
              <w:t>连接取极大热阻表示不导热，并按第</w:t>
            </w:r>
            <w:r>
              <w:rPr>
                <w:rFonts w:eastAsia="SimSun"/>
                <w:lang w:eastAsia="zh-CN"/>
              </w:rPr>
              <w:t xml:space="preserve"> 9.4 </w:t>
            </w:r>
            <w:r>
              <w:rPr>
                <w:rFonts w:eastAsia="SimSun"/>
                <w:lang w:eastAsia="zh-CN"/>
              </w:rPr>
              <w:t>节记录该测试配置。</w:t>
            </w:r>
          </w:p>
        </w:tc>
      </w:tr>
      <w:tr w:rsidR="001F7FEE" w14:paraId="3A2A9968" w14:textId="77777777">
        <w:trPr>
          <w:cantSplit/>
          <w:jc w:val="center"/>
        </w:trPr>
        <w:tc>
          <w:tcPr>
            <w:tcW w:w="1560" w:type="dxa"/>
            <w:shd w:val="clear" w:color="auto" w:fill="E7E6E6"/>
            <w:tcMar>
              <w:top w:w="90" w:type="dxa"/>
              <w:left w:w="120" w:type="dxa"/>
              <w:bottom w:w="90" w:type="dxa"/>
              <w:right w:w="120" w:type="dxa"/>
            </w:tcMar>
            <w:vAlign w:val="center"/>
          </w:tcPr>
          <w:p w14:paraId="20E504A1"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CEF687D" w14:textId="77777777" w:rsidR="001F7FEE" w:rsidRDefault="00C6405F">
            <w:pPr>
              <w:pStyle w:val="EngineeringTableText"/>
              <w:ind w:left="230" w:hanging="230"/>
            </w:pPr>
            <w:r>
              <w:rPr>
                <w:rFonts w:eastAsia="SimSun"/>
                <w:lang w:eastAsia="zh-CN"/>
              </w:rPr>
              <w:t xml:space="preserve">• </w:t>
            </w:r>
            <w:r>
              <w:rPr>
                <w:rFonts w:eastAsia="SimSun"/>
                <w:lang w:eastAsia="zh-CN"/>
              </w:rPr>
              <w:t>正面吸收率</w:t>
            </w:r>
            <w:r>
              <w:rPr>
                <w:rFonts w:eastAsia="SimSun"/>
                <w:lang w:eastAsia="zh-CN"/>
              </w:rPr>
              <w:t xml:space="preserve"> 0.72</w:t>
            </w:r>
            <w:r>
              <w:rPr>
                <w:rFonts w:eastAsia="SimSun"/>
                <w:lang w:eastAsia="zh-CN"/>
              </w:rPr>
              <w:t>、发射率</w:t>
            </w:r>
            <w:r>
              <w:rPr>
                <w:rFonts w:eastAsia="SimSun"/>
                <w:lang w:eastAsia="zh-CN"/>
              </w:rPr>
              <w:t xml:space="preserve"> 0.82</w:t>
            </w:r>
            <w:r>
              <w:rPr>
                <w:rFonts w:eastAsia="SimSun"/>
                <w:lang w:eastAsia="zh-CN"/>
              </w:rPr>
              <w:t>，背面吸收率</w:t>
            </w:r>
            <w:r>
              <w:rPr>
                <w:rFonts w:eastAsia="SimSun"/>
                <w:lang w:eastAsia="zh-CN"/>
              </w:rPr>
              <w:t xml:space="preserve"> 0.55</w:t>
            </w:r>
            <w:r>
              <w:rPr>
                <w:rFonts w:eastAsia="SimSun"/>
                <w:lang w:eastAsia="zh-CN"/>
              </w:rPr>
              <w:t>、发射率</w:t>
            </w:r>
            <w:r>
              <w:rPr>
                <w:rFonts w:eastAsia="SimSun"/>
                <w:lang w:eastAsia="zh-CN"/>
              </w:rPr>
              <w:t xml:space="preserve"> 0.85</w:t>
            </w:r>
            <w:r>
              <w:rPr>
                <w:rFonts w:eastAsia="SimSun"/>
                <w:lang w:eastAsia="zh-CN"/>
              </w:rPr>
              <w:t>，面热容</w:t>
            </w:r>
            <w:r>
              <w:rPr>
                <w:rFonts w:eastAsia="SimSun"/>
                <w:lang w:eastAsia="zh-CN"/>
              </w:rPr>
              <w:t xml:space="preserve">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，均取自有限元模型参数表。</w:t>
            </w:r>
          </w:p>
          <w:p w14:paraId="57882846" w14:textId="77777777" w:rsidR="001F7FEE" w:rsidRDefault="00C6405F">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取发电份额</w:t>
            </w:r>
            <w:r>
              <w:rPr>
                <w:rFonts w:eastAsia="SimSun"/>
                <w:lang w:eastAsia="zh-CN"/>
              </w:rPr>
              <w:t xml:space="preserve"> 0.073 </w:t>
            </w:r>
            <w:r>
              <w:rPr>
                <w:rFonts w:eastAsia="SimSun"/>
                <w:lang w:eastAsia="zh-CN"/>
              </w:rPr>
              <w:t>乘太阳能板收到的直射功率，作为</w:t>
            </w:r>
            <w:r>
              <w:rPr>
                <w:rFonts w:eastAsia="SimSun"/>
                <w:lang w:eastAsia="zh-CN"/>
              </w:rPr>
              <w:t xml:space="preserve"> Power </w:t>
            </w:r>
            <w:r>
              <w:rPr>
                <w:rFonts w:eastAsia="SimSun"/>
                <w:lang w:eastAsia="zh-CN"/>
              </w:rPr>
              <w:t>给出的实际电输出。</w:t>
            </w:r>
          </w:p>
          <w:p w14:paraId="1D7DED5C" w14:textId="77777777" w:rsidR="001F7FEE" w:rsidRDefault="00C6405F">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0307936E" w14:textId="77777777" w:rsidR="001F7FEE" w:rsidRDefault="00C6405F">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54AF8E7E" w14:textId="77777777" w:rsidR="001F7FEE" w:rsidRDefault="00C6405F">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p w14:paraId="6DFA6611" w14:textId="77777777" w:rsidR="001F7FEE" w:rsidRDefault="00C6405F">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圆轨道，周期</w:t>
            </w:r>
            <w:r>
              <w:rPr>
                <w:rFonts w:eastAsia="SimSun"/>
                <w:lang w:eastAsia="zh-CN"/>
              </w:rPr>
              <w:t xml:space="preserve"> 5553.6 s</w:t>
            </w:r>
            <w:r>
              <w:rPr>
                <w:rFonts w:eastAsia="SimSun"/>
                <w:lang w:eastAsia="zh-CN"/>
              </w:rPr>
              <w:t>。</w:t>
            </w:r>
          </w:p>
        </w:tc>
      </w:tr>
      <w:tr w:rsidR="001F7FEE" w14:paraId="36D5196A" w14:textId="77777777">
        <w:trPr>
          <w:cantSplit/>
          <w:jc w:val="center"/>
        </w:trPr>
        <w:tc>
          <w:tcPr>
            <w:tcW w:w="1560" w:type="dxa"/>
            <w:shd w:val="clear" w:color="auto" w:fill="E7E6E6"/>
            <w:tcMar>
              <w:top w:w="90" w:type="dxa"/>
              <w:left w:w="120" w:type="dxa"/>
              <w:bottom w:w="90" w:type="dxa"/>
              <w:right w:w="120" w:type="dxa"/>
            </w:tcMar>
            <w:vAlign w:val="center"/>
          </w:tcPr>
          <w:p w14:paraId="0F4BEEBF"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6F12BF32" w14:textId="77777777" w:rsidR="001F7FEE" w:rsidRDefault="00C6405F">
            <w:pPr>
              <w:pStyle w:val="EngineeringTableText"/>
              <w:ind w:left="230" w:hanging="230"/>
            </w:pPr>
            <w:r>
              <w:rPr>
                <w:rFonts w:eastAsia="SimSun"/>
                <w:lang w:eastAsia="zh-CN"/>
              </w:rPr>
              <w:t>1</w:t>
            </w:r>
            <w:r>
              <w:rPr>
                <w:rFonts w:eastAsia="SimSun"/>
                <w:lang w:eastAsia="zh-CN"/>
              </w:rPr>
              <w:t>．按工况生成</w:t>
            </w:r>
            <w:r>
              <w:rPr>
                <w:rFonts w:eastAsia="SimSun"/>
                <w:lang w:eastAsia="zh-CN"/>
              </w:rPr>
              <w:t xml:space="preserve"> orbit_input </w:t>
            </w:r>
            <w:r>
              <w:rPr>
                <w:rFonts w:eastAsia="SimSun"/>
                <w:lang w:eastAsia="zh-CN"/>
              </w:rPr>
              <w:t>与</w:t>
            </w:r>
            <w:r>
              <w:rPr>
                <w:rFonts w:eastAsia="SimSun"/>
                <w:lang w:eastAsia="zh-CN"/>
              </w:rPr>
              <w:t xml:space="preserve"> earth_flux</w:t>
            </w:r>
            <w:r>
              <w:rPr>
                <w:rFonts w:eastAsia="SimSun"/>
                <w:lang w:eastAsia="zh-CN"/>
              </w:rPr>
              <w:t>。</w:t>
            </w:r>
          </w:p>
          <w:p w14:paraId="3D3DC8A4" w14:textId="77777777" w:rsidR="001F7FEE" w:rsidRDefault="00C6405F">
            <w:pPr>
              <w:pStyle w:val="EngineeringTableText"/>
              <w:ind w:left="230" w:hanging="230"/>
            </w:pPr>
            <w:r>
              <w:rPr>
                <w:rFonts w:eastAsia="SimSun"/>
                <w:lang w:eastAsia="zh-CN"/>
              </w:rPr>
              <w:t>2</w:t>
            </w:r>
            <w:r>
              <w:rPr>
                <w:rFonts w:eastAsia="SimSun"/>
                <w:lang w:eastAsia="zh-CN"/>
              </w:rPr>
              <w:t>．按第</w:t>
            </w:r>
            <w:r>
              <w:rPr>
                <w:rFonts w:eastAsia="SimSun"/>
                <w:lang w:eastAsia="zh-CN"/>
              </w:rPr>
              <w:t xml:space="preserve"> 8 </w:t>
            </w:r>
            <w:r>
              <w:rPr>
                <w:rFonts w:eastAsia="SimSun"/>
                <w:lang w:eastAsia="zh-CN"/>
              </w:rPr>
              <w:t>章的数值设置积分到逐圈重复，在日食边界分段，取最后一圈。</w:t>
            </w:r>
          </w:p>
          <w:p w14:paraId="06470F94" w14:textId="77777777" w:rsidR="001F7FEE" w:rsidRDefault="00C6405F">
            <w:pPr>
              <w:pStyle w:val="EngineeringTableText"/>
              <w:ind w:left="230" w:hanging="230"/>
            </w:pPr>
            <w:r>
              <w:rPr>
                <w:rFonts w:eastAsia="SimSun"/>
                <w:lang w:eastAsia="zh-CN"/>
              </w:rPr>
              <w:t>3</w:t>
            </w:r>
            <w:r>
              <w:rPr>
                <w:rFonts w:eastAsia="SimSun"/>
                <w:lang w:eastAsia="zh-CN"/>
              </w:rPr>
              <w:t>．与有限元太阳翼平均温度的第三圈比较最低、平均与最高温度。</w:t>
            </w:r>
          </w:p>
          <w:p w14:paraId="6F2D45A1" w14:textId="77777777" w:rsidR="001F7FEE" w:rsidRDefault="00C6405F">
            <w:pPr>
              <w:pStyle w:val="EngineeringTableText"/>
              <w:ind w:left="230" w:hanging="230"/>
            </w:pPr>
            <w:r>
              <w:rPr>
                <w:rFonts w:eastAsia="SimSun"/>
                <w:lang w:eastAsia="zh-CN"/>
              </w:rPr>
              <w:t>4</w:t>
            </w:r>
            <w:r>
              <w:rPr>
                <w:rFonts w:eastAsia="SimSun"/>
                <w:lang w:eastAsia="zh-CN"/>
              </w:rPr>
              <w:t>．关闭反照与红外重算一次，按第</w:t>
            </w:r>
            <w:r>
              <w:rPr>
                <w:rFonts w:eastAsia="SimSun"/>
                <w:lang w:eastAsia="zh-CN"/>
              </w:rPr>
              <w:t xml:space="preserve"> 9.4 </w:t>
            </w:r>
            <w:r>
              <w:rPr>
                <w:rFonts w:eastAsia="SimSun"/>
                <w:lang w:eastAsia="zh-CN"/>
              </w:rPr>
              <w:t>节记录该简化条件和温度差别。</w:t>
            </w:r>
          </w:p>
        </w:tc>
      </w:tr>
      <w:tr w:rsidR="001F7FEE" w14:paraId="71BBD3D9" w14:textId="77777777">
        <w:trPr>
          <w:cantSplit/>
          <w:jc w:val="center"/>
        </w:trPr>
        <w:tc>
          <w:tcPr>
            <w:tcW w:w="1560" w:type="dxa"/>
            <w:shd w:val="clear" w:color="auto" w:fill="E7E6E6"/>
            <w:tcMar>
              <w:top w:w="90" w:type="dxa"/>
              <w:left w:w="120" w:type="dxa"/>
              <w:bottom w:w="90" w:type="dxa"/>
              <w:right w:w="120" w:type="dxa"/>
            </w:tcMar>
            <w:vAlign w:val="center"/>
          </w:tcPr>
          <w:p w14:paraId="283CCEF3"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FDC1925" w14:textId="77777777" w:rsidR="001F7FEE" w:rsidRDefault="00C6405F">
            <w:pPr>
              <w:pStyle w:val="EngineeringTableText"/>
              <w:ind w:left="230" w:hanging="230"/>
            </w:pPr>
            <w:r>
              <w:rPr>
                <w:rFonts w:eastAsia="SimSun"/>
                <w:lang w:eastAsia="zh-CN"/>
              </w:rPr>
              <w:t xml:space="preserve">• </w:t>
            </w:r>
            <w:r>
              <w:rPr>
                <w:rFonts w:eastAsia="SimSun"/>
                <w:lang w:eastAsia="zh-CN"/>
              </w:rPr>
              <w:t>三个工况的温度曲线与有限元重合。</w:t>
            </w:r>
          </w:p>
          <w:p w14:paraId="79BD6440" w14:textId="77777777" w:rsidR="001F7FEE" w:rsidRDefault="00C6405F">
            <w:pPr>
              <w:pStyle w:val="EngineeringTableText"/>
              <w:ind w:left="230" w:hanging="230"/>
            </w:pPr>
            <w:r>
              <w:rPr>
                <w:rFonts w:eastAsia="SimSun"/>
                <w:lang w:eastAsia="zh-CN"/>
              </w:rPr>
              <w:t xml:space="preserve">• </w:t>
            </w:r>
            <w:r>
              <w:rPr>
                <w:rFonts w:eastAsia="SimSun"/>
                <w:lang w:eastAsia="zh-CN"/>
              </w:rPr>
              <w:t>关闭反照与红外后温度明显偏低。</w:t>
            </w:r>
          </w:p>
        </w:tc>
      </w:tr>
      <w:tr w:rsidR="001F7FEE" w14:paraId="5083A4DD" w14:textId="77777777">
        <w:trPr>
          <w:cantSplit/>
          <w:jc w:val="center"/>
        </w:trPr>
        <w:tc>
          <w:tcPr>
            <w:tcW w:w="1560" w:type="dxa"/>
            <w:shd w:val="clear" w:color="auto" w:fill="E7E6E6"/>
            <w:tcMar>
              <w:top w:w="90" w:type="dxa"/>
              <w:left w:w="120" w:type="dxa"/>
              <w:bottom w:w="90" w:type="dxa"/>
              <w:right w:w="120" w:type="dxa"/>
            </w:tcMar>
            <w:vAlign w:val="center"/>
          </w:tcPr>
          <w:p w14:paraId="4DBB1B8D"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E1CC378" w14:textId="77777777" w:rsidR="001F7FEE" w:rsidRDefault="00C6405F">
            <w:pPr>
              <w:pStyle w:val="EngineeringTableText"/>
            </w:pPr>
            <w:r>
              <w:rPr>
                <w:rFonts w:eastAsia="SimSun"/>
                <w:lang w:eastAsia="zh-CN"/>
              </w:rPr>
              <w:t>三个工况的最低、平均与最高温度与有限元之差均不超过</w:t>
            </w:r>
            <w:r>
              <w:rPr>
                <w:rFonts w:eastAsia="SimSun"/>
                <w:lang w:eastAsia="zh-CN"/>
              </w:rPr>
              <w:t xml:space="preserve"> 3 K</w:t>
            </w:r>
            <w:r>
              <w:rPr>
                <w:rFonts w:eastAsia="SimSun"/>
                <w:lang w:eastAsia="zh-CN"/>
              </w:rPr>
              <w:t>。</w:t>
            </w:r>
          </w:p>
        </w:tc>
      </w:tr>
      <w:tr w:rsidR="001F7FEE" w14:paraId="6BFDB637" w14:textId="77777777">
        <w:trPr>
          <w:cantSplit/>
          <w:jc w:val="center"/>
        </w:trPr>
        <w:tc>
          <w:tcPr>
            <w:tcW w:w="1560" w:type="dxa"/>
            <w:shd w:val="clear" w:color="auto" w:fill="E7E6E6"/>
            <w:tcMar>
              <w:top w:w="90" w:type="dxa"/>
              <w:left w:w="120" w:type="dxa"/>
              <w:bottom w:w="90" w:type="dxa"/>
              <w:right w:w="120" w:type="dxa"/>
            </w:tcMar>
            <w:vAlign w:val="center"/>
          </w:tcPr>
          <w:p w14:paraId="65589D0E"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38E1C12"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4DD7AD4A"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661FC60C"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7A1BA2CD" w14:textId="77777777">
        <w:trPr>
          <w:cantSplit/>
          <w:jc w:val="center"/>
        </w:trPr>
        <w:tc>
          <w:tcPr>
            <w:tcW w:w="1560" w:type="dxa"/>
            <w:shd w:val="clear" w:color="auto" w:fill="E7E6E6"/>
            <w:tcMar>
              <w:top w:w="90" w:type="dxa"/>
              <w:left w:w="120" w:type="dxa"/>
              <w:bottom w:w="90" w:type="dxa"/>
              <w:right w:w="120" w:type="dxa"/>
            </w:tcMar>
            <w:vAlign w:val="center"/>
          </w:tcPr>
          <w:p w14:paraId="7F443F7B"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8445A46" w14:textId="77777777" w:rsidR="001F7FEE" w:rsidRDefault="00C6405F">
            <w:pPr>
              <w:pStyle w:val="EngineeringTableText"/>
            </w:pPr>
            <w:r>
              <w:rPr>
                <w:rFonts w:eastAsia="SimSun"/>
                <w:lang w:eastAsia="zh-CN"/>
              </w:rPr>
              <w:t>按</w:t>
            </w:r>
            <w:r>
              <w:rPr>
                <w:rFonts w:eastAsia="SimSun"/>
                <w:lang w:eastAsia="zh-CN"/>
              </w:rPr>
              <w:t xml:space="preserve"> ISS </w:t>
            </w:r>
            <w:r>
              <w:rPr>
                <w:rFonts w:eastAsia="SimSun"/>
                <w:lang w:eastAsia="zh-CN"/>
              </w:rPr>
              <w:t>太阳翼面积、面热容、正反面光学参数与三个环境工况运行集总模型。第三圈最低、平均与最高温度九个统计量的最大绝对差为</w:t>
            </w:r>
            <w:r>
              <w:rPr>
                <w:rFonts w:eastAsia="SimSun"/>
                <w:lang w:eastAsia="zh-CN"/>
              </w:rPr>
              <w:t xml:space="preserve"> 1.69 K</w:t>
            </w:r>
            <w:r>
              <w:rPr>
                <w:rFonts w:eastAsia="SimSun"/>
                <w:lang w:eastAsia="zh-CN"/>
              </w:rPr>
              <w:t>，满足</w:t>
            </w:r>
            <w:r>
              <w:rPr>
                <w:rFonts w:eastAsia="SimSun"/>
                <w:lang w:eastAsia="zh-CN"/>
              </w:rPr>
              <w:t xml:space="preserve"> 3 K </w:t>
            </w:r>
            <w:r>
              <w:rPr>
                <w:rFonts w:eastAsia="SimSun"/>
                <w:lang w:eastAsia="zh-CN"/>
              </w:rPr>
              <w:t>判据。但在有限元输出的相同时刻逐点比较，冷、平均、热工况的最大温差分别为</w:t>
            </w:r>
            <w:r>
              <w:rPr>
                <w:rFonts w:eastAsia="SimSun"/>
                <w:lang w:eastAsia="zh-CN"/>
              </w:rPr>
              <w:t xml:space="preserve"> 9.18 K</w:t>
            </w:r>
            <w:r>
              <w:rPr>
                <w:rFonts w:eastAsia="SimSun"/>
                <w:lang w:eastAsia="zh-CN"/>
              </w:rPr>
              <w:t>、</w:t>
            </w:r>
            <w:r>
              <w:rPr>
                <w:rFonts w:eastAsia="SimSun"/>
                <w:lang w:eastAsia="zh-CN"/>
              </w:rPr>
              <w:t xml:space="preserve">12.09 K </w:t>
            </w:r>
            <w:r>
              <w:rPr>
                <w:rFonts w:eastAsia="SimSun"/>
                <w:lang w:eastAsia="zh-CN"/>
              </w:rPr>
              <w:t>与</w:t>
            </w:r>
            <w:r>
              <w:rPr>
                <w:rFonts w:eastAsia="SimSun"/>
                <w:lang w:eastAsia="zh-CN"/>
              </w:rPr>
              <w:t xml:space="preserve"> 1.46 K</w:t>
            </w:r>
            <w:r>
              <w:rPr>
                <w:rFonts w:eastAsia="SimSun"/>
                <w:lang w:eastAsia="zh-CN"/>
              </w:rPr>
              <w:t>，冷与平均工况不满足曲线对比要求，因此本用例不通过。比较不允许前后平移时间。偏差集中在日食转换之后，当前证据不能把偏差全部归因于有限元时间步长。关闭反照与红外的对照另行记录。</w:t>
            </w:r>
          </w:p>
          <w:p w14:paraId="714834B9" w14:textId="77777777" w:rsidR="001F7FEE" w:rsidRDefault="00C6405F">
            <w:pPr>
              <w:pStyle w:val="EngineeringTableText"/>
            </w:pPr>
            <w:r>
              <w:rPr>
                <w:rFonts w:eastAsia="SimSun"/>
                <w:lang w:eastAsia="zh-CN"/>
              </w:rPr>
              <w:t>测试程序</w:t>
            </w:r>
            <w:r>
              <w:rPr>
                <w:rFonts w:eastAsia="SimSun"/>
                <w:lang w:eastAsia="zh-CN"/>
              </w:rPr>
              <w:t xml:space="preserve"> tests/test_fe_001_solar_array_fe.py </w:t>
            </w:r>
            <w:r>
              <w:rPr>
                <w:rFonts w:eastAsia="SimSun"/>
                <w:lang w:eastAsia="zh-CN"/>
              </w:rPr>
              <w:t>共记录</w:t>
            </w:r>
            <w:r>
              <w:rPr>
                <w:rFonts w:eastAsia="SimSun"/>
                <w:lang w:eastAsia="zh-CN"/>
              </w:rPr>
              <w:t xml:space="preserve"> 71 </w:t>
            </w:r>
            <w:r>
              <w:rPr>
                <w:rFonts w:eastAsia="SimSun"/>
                <w:lang w:eastAsia="zh-CN"/>
              </w:rPr>
              <w:t>项检查，</w:t>
            </w:r>
            <w:r>
              <w:rPr>
                <w:rFonts w:eastAsia="SimSun"/>
                <w:lang w:eastAsia="zh-CN"/>
              </w:rPr>
              <w:t xml:space="preserve">68 </w:t>
            </w:r>
            <w:r>
              <w:rPr>
                <w:rFonts w:eastAsia="SimSun"/>
                <w:lang w:eastAsia="zh-CN"/>
              </w:rPr>
              <w:t>项通过，</w:t>
            </w:r>
            <w:r>
              <w:rPr>
                <w:rFonts w:eastAsia="SimSun"/>
                <w:lang w:eastAsia="zh-CN"/>
              </w:rPr>
              <w:t xml:space="preserve">3 </w:t>
            </w:r>
            <w:r>
              <w:rPr>
                <w:rFonts w:eastAsia="SimSun"/>
                <w:lang w:eastAsia="zh-CN"/>
              </w:rPr>
              <w:t>项未通过。证据文件为</w:t>
            </w:r>
            <w:r>
              <w:rPr>
                <w:rFonts w:eastAsia="SimSun"/>
                <w:lang w:eastAsia="zh-CN"/>
              </w:rPr>
              <w:t xml:space="preserve"> tests/results/FE-001.json</w:t>
            </w:r>
            <w:r>
              <w:rPr>
                <w:rFonts w:eastAsia="SimSun"/>
                <w:lang w:eastAsia="zh-CN"/>
              </w:rPr>
              <w:t>。</w:t>
            </w:r>
          </w:p>
        </w:tc>
      </w:tr>
      <w:tr w:rsidR="001F7FEE" w14:paraId="3D93C40C" w14:textId="77777777">
        <w:trPr>
          <w:cantSplit/>
          <w:jc w:val="center"/>
        </w:trPr>
        <w:tc>
          <w:tcPr>
            <w:tcW w:w="1560" w:type="dxa"/>
            <w:shd w:val="clear" w:color="auto" w:fill="E7E6E6"/>
            <w:tcMar>
              <w:top w:w="90" w:type="dxa"/>
              <w:left w:w="120" w:type="dxa"/>
              <w:bottom w:w="90" w:type="dxa"/>
              <w:right w:w="120" w:type="dxa"/>
            </w:tcMar>
            <w:vAlign w:val="center"/>
          </w:tcPr>
          <w:p w14:paraId="11418D95"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1AE15164"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0FC2F03"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5A45D14"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16FF69FC" w14:textId="77777777">
        <w:trPr>
          <w:cantSplit/>
          <w:jc w:val="center"/>
        </w:trPr>
        <w:tc>
          <w:tcPr>
            <w:tcW w:w="1560" w:type="dxa"/>
            <w:shd w:val="clear" w:color="auto" w:fill="E7E6E6"/>
            <w:tcMar>
              <w:top w:w="90" w:type="dxa"/>
              <w:left w:w="120" w:type="dxa"/>
              <w:bottom w:w="90" w:type="dxa"/>
              <w:right w:w="120" w:type="dxa"/>
            </w:tcMar>
            <w:vAlign w:val="center"/>
          </w:tcPr>
          <w:p w14:paraId="68D4DCE5"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492B238B" w14:textId="77777777" w:rsidR="001F7FEE" w:rsidRDefault="00C6405F">
            <w:pPr>
              <w:pStyle w:val="EngineeringTableText"/>
            </w:pPr>
            <w:r>
              <w:rPr>
                <w:rFonts w:eastAsia="SimSun"/>
                <w:lang w:eastAsia="zh-CN"/>
              </w:rPr>
              <w:t>本用例未满足全部要求，记录</w:t>
            </w:r>
            <w:r>
              <w:rPr>
                <w:rFonts w:eastAsia="SimSun"/>
                <w:lang w:eastAsia="zh-CN"/>
              </w:rPr>
              <w:t xml:space="preserve"> 3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tests/results/FE-001.json</w:t>
            </w:r>
            <w:r>
              <w:rPr>
                <w:rFonts w:eastAsia="SimSun"/>
                <w:lang w:eastAsia="zh-CN"/>
              </w:rPr>
              <w:t>。</w:t>
            </w:r>
          </w:p>
        </w:tc>
      </w:tr>
    </w:tbl>
    <w:p w14:paraId="5F919DE5" w14:textId="77777777" w:rsidR="001F7FEE" w:rsidRDefault="00C6405F">
      <w:pPr>
        <w:keepNext/>
      </w:pPr>
      <w:r>
        <w:rPr>
          <w:rFonts w:eastAsia="SimSun"/>
          <w:lang w:eastAsia="zh-CN"/>
        </w:rPr>
        <w:lastRenderedPageBreak/>
        <w:t>表</w:t>
      </w:r>
      <w:r>
        <w:rPr>
          <w:rFonts w:eastAsia="SimSun"/>
          <w:lang w:eastAsia="zh-CN"/>
        </w:rPr>
        <w:t xml:space="preserve"> 24 </w:t>
      </w:r>
      <w:r>
        <w:rPr>
          <w:rFonts w:eastAsia="SimSun"/>
          <w:lang w:eastAsia="zh-CN"/>
        </w:rPr>
        <w:t>与图</w:t>
      </w:r>
      <w:r>
        <w:rPr>
          <w:rFonts w:eastAsia="SimSun"/>
          <w:lang w:eastAsia="zh-CN"/>
        </w:rPr>
        <w:t xml:space="preserve"> 2 </w:t>
      </w:r>
      <w:r>
        <w:rPr>
          <w:rFonts w:eastAsia="SimSun"/>
          <w:lang w:eastAsia="zh-CN"/>
        </w:rPr>
        <w:t>给出热模块与有限元太阳翼平均温度在最后一圈的对比。</w:t>
      </w:r>
    </w:p>
    <w:p w14:paraId="7063409E" w14:textId="77777777" w:rsidR="001F7FEE" w:rsidRDefault="00C6405F">
      <w:pPr>
        <w:pStyle w:val="EngineeringCaption"/>
        <w:keepNext/>
      </w:pPr>
      <w:r>
        <w:rPr>
          <w:rFonts w:eastAsia="SimSun"/>
          <w:lang w:eastAsia="zh-CN"/>
        </w:rPr>
        <w:t>表</w:t>
      </w:r>
      <w:r>
        <w:rPr>
          <w:rFonts w:eastAsia="SimSun"/>
          <w:lang w:eastAsia="zh-CN"/>
        </w:rPr>
        <w:t xml:space="preserve"> 24 FE-001 </w:t>
      </w:r>
      <w:r>
        <w:rPr>
          <w:rFonts w:eastAsia="SimSun"/>
          <w:lang w:eastAsia="zh-CN"/>
        </w:rPr>
        <w:t>太阳能板最后一圈温度对比</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1F7FEE" w14:paraId="328D892D" w14:textId="77777777">
        <w:trPr>
          <w:cantSplit/>
          <w:tblHeader/>
          <w:jc w:val="center"/>
        </w:trPr>
        <w:tc>
          <w:tcPr>
            <w:tcW w:w="1700" w:type="dxa"/>
            <w:shd w:val="clear" w:color="auto" w:fill="E7E6E6"/>
            <w:tcMar>
              <w:top w:w="90" w:type="dxa"/>
              <w:left w:w="120" w:type="dxa"/>
              <w:bottom w:w="90" w:type="dxa"/>
              <w:right w:w="120" w:type="dxa"/>
            </w:tcMar>
            <w:vAlign w:val="center"/>
          </w:tcPr>
          <w:p w14:paraId="2AB2D2DA" w14:textId="77777777" w:rsidR="001F7FEE" w:rsidRDefault="00C6405F">
            <w:pPr>
              <w:pStyle w:val="EngineeringTableText"/>
              <w:keepNext/>
              <w:jc w:val="center"/>
            </w:pPr>
            <w:r>
              <w:rPr>
                <w:rFonts w:eastAsia="SimSun"/>
                <w:b/>
                <w:lang w:eastAsia="zh-CN"/>
              </w:rPr>
              <w:t>工况</w:t>
            </w:r>
          </w:p>
        </w:tc>
        <w:tc>
          <w:tcPr>
            <w:tcW w:w="2600" w:type="dxa"/>
            <w:shd w:val="clear" w:color="auto" w:fill="E7E6E6"/>
            <w:tcMar>
              <w:top w:w="90" w:type="dxa"/>
              <w:left w:w="120" w:type="dxa"/>
              <w:bottom w:w="90" w:type="dxa"/>
              <w:right w:w="120" w:type="dxa"/>
            </w:tcMar>
            <w:vAlign w:val="center"/>
          </w:tcPr>
          <w:p w14:paraId="294FCCF0"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2600" w:type="dxa"/>
            <w:shd w:val="clear" w:color="auto" w:fill="E7E6E6"/>
            <w:tcMar>
              <w:top w:w="90" w:type="dxa"/>
              <w:left w:w="120" w:type="dxa"/>
              <w:bottom w:w="90" w:type="dxa"/>
              <w:right w:w="120" w:type="dxa"/>
            </w:tcMar>
            <w:vAlign w:val="center"/>
          </w:tcPr>
          <w:p w14:paraId="7575E18F" w14:textId="77777777" w:rsidR="001F7FEE" w:rsidRDefault="00C6405F">
            <w:pPr>
              <w:pStyle w:val="EngineeringTableText"/>
              <w:keepNext/>
              <w:jc w:val="center"/>
            </w:pPr>
            <w:r>
              <w:rPr>
                <w:rFonts w:eastAsia="SimSun"/>
                <w:b/>
                <w:lang w:eastAsia="zh-CN"/>
              </w:rPr>
              <w:t>热模块</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1409" w:type="dxa"/>
            <w:shd w:val="clear" w:color="auto" w:fill="E7E6E6"/>
            <w:tcMar>
              <w:top w:w="90" w:type="dxa"/>
              <w:left w:w="120" w:type="dxa"/>
              <w:bottom w:w="90" w:type="dxa"/>
              <w:right w:w="120" w:type="dxa"/>
            </w:tcMar>
            <w:vAlign w:val="center"/>
          </w:tcPr>
          <w:p w14:paraId="465B2B00" w14:textId="77777777" w:rsidR="001F7FEE" w:rsidRDefault="00C6405F">
            <w:pPr>
              <w:pStyle w:val="EngineeringTableText"/>
              <w:keepNext/>
              <w:jc w:val="center"/>
            </w:pPr>
            <w:r>
              <w:rPr>
                <w:rFonts w:eastAsia="SimSun"/>
                <w:b/>
                <w:lang w:eastAsia="zh-CN"/>
              </w:rPr>
              <w:t>最大差</w:t>
            </w:r>
            <w:r>
              <w:rPr>
                <w:rFonts w:eastAsia="SimSun"/>
                <w:b/>
                <w:lang w:eastAsia="zh-CN"/>
              </w:rPr>
              <w:t xml:space="preserve"> K</w:t>
            </w:r>
          </w:p>
        </w:tc>
      </w:tr>
      <w:tr w:rsidR="001F7FEE" w14:paraId="5D901B8A" w14:textId="77777777">
        <w:trPr>
          <w:cantSplit/>
          <w:jc w:val="center"/>
        </w:trPr>
        <w:tc>
          <w:tcPr>
            <w:tcW w:w="1700" w:type="dxa"/>
            <w:tcMar>
              <w:top w:w="90" w:type="dxa"/>
              <w:left w:w="120" w:type="dxa"/>
              <w:bottom w:w="90" w:type="dxa"/>
              <w:right w:w="120" w:type="dxa"/>
            </w:tcMar>
            <w:vAlign w:val="center"/>
          </w:tcPr>
          <w:p w14:paraId="7AD44595" w14:textId="77777777" w:rsidR="001F7FEE" w:rsidRDefault="00C6405F">
            <w:pPr>
              <w:pStyle w:val="EngineeringTableText"/>
              <w:keepNext/>
              <w:jc w:val="center"/>
            </w:pPr>
            <w:r>
              <w:rPr>
                <w:rFonts w:eastAsia="SimSun"/>
                <w:lang w:eastAsia="zh-CN"/>
              </w:rPr>
              <w:t>设计冷工况</w:t>
            </w:r>
          </w:p>
        </w:tc>
        <w:tc>
          <w:tcPr>
            <w:tcW w:w="2600" w:type="dxa"/>
            <w:tcMar>
              <w:top w:w="90" w:type="dxa"/>
              <w:left w:w="120" w:type="dxa"/>
              <w:bottom w:w="90" w:type="dxa"/>
              <w:right w:w="120" w:type="dxa"/>
            </w:tcMar>
            <w:vAlign w:val="center"/>
          </w:tcPr>
          <w:p w14:paraId="3C7E54D9" w14:textId="77777777" w:rsidR="001F7FEE" w:rsidRDefault="00C6405F">
            <w:pPr>
              <w:pStyle w:val="EngineeringTableText"/>
              <w:keepN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5589DC14" w14:textId="77777777" w:rsidR="001F7FEE" w:rsidRDefault="00C6405F">
            <w:pPr>
              <w:pStyle w:val="EngineeringTableText"/>
              <w:keepN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24CCBD8A" w14:textId="77777777" w:rsidR="001F7FEE" w:rsidRDefault="00C6405F">
            <w:pPr>
              <w:pStyle w:val="EngineeringTableText"/>
              <w:keepNext/>
              <w:jc w:val="center"/>
            </w:pPr>
            <w:r>
              <w:rPr>
                <w:rFonts w:eastAsia="SimSun"/>
                <w:lang w:eastAsia="zh-CN"/>
              </w:rPr>
              <w:t>1.47</w:t>
            </w:r>
          </w:p>
        </w:tc>
      </w:tr>
      <w:tr w:rsidR="001F7FEE" w14:paraId="6E18B20A" w14:textId="77777777">
        <w:trPr>
          <w:cantSplit/>
          <w:jc w:val="center"/>
        </w:trPr>
        <w:tc>
          <w:tcPr>
            <w:tcW w:w="1700" w:type="dxa"/>
            <w:tcMar>
              <w:top w:w="90" w:type="dxa"/>
              <w:left w:w="120" w:type="dxa"/>
              <w:bottom w:w="90" w:type="dxa"/>
              <w:right w:w="120" w:type="dxa"/>
            </w:tcMar>
            <w:vAlign w:val="center"/>
          </w:tcPr>
          <w:p w14:paraId="7C7D771D" w14:textId="77777777" w:rsidR="001F7FEE" w:rsidRDefault="00C6405F">
            <w:pPr>
              <w:pStyle w:val="EngineeringTableText"/>
              <w:keepNext/>
              <w:jc w:val="center"/>
            </w:pPr>
            <w:r>
              <w:rPr>
                <w:rFonts w:eastAsia="SimSun"/>
                <w:lang w:eastAsia="zh-CN"/>
              </w:rPr>
              <w:t>平均环境工况</w:t>
            </w:r>
          </w:p>
        </w:tc>
        <w:tc>
          <w:tcPr>
            <w:tcW w:w="2600" w:type="dxa"/>
            <w:tcMar>
              <w:top w:w="90" w:type="dxa"/>
              <w:left w:w="120" w:type="dxa"/>
              <w:bottom w:w="90" w:type="dxa"/>
              <w:right w:w="120" w:type="dxa"/>
            </w:tcMar>
            <w:vAlign w:val="center"/>
          </w:tcPr>
          <w:p w14:paraId="744F88A5" w14:textId="77777777" w:rsidR="001F7FEE" w:rsidRDefault="00C6405F">
            <w:pPr>
              <w:pStyle w:val="EngineeringTableText"/>
              <w:keepN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2A3A1E8C" w14:textId="77777777" w:rsidR="001F7FEE" w:rsidRDefault="00C6405F">
            <w:pPr>
              <w:pStyle w:val="EngineeringTableText"/>
              <w:keepN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12B2BD66" w14:textId="77777777" w:rsidR="001F7FEE" w:rsidRDefault="00C6405F">
            <w:pPr>
              <w:pStyle w:val="EngineeringTableText"/>
              <w:keepNext/>
              <w:jc w:val="center"/>
            </w:pPr>
            <w:r>
              <w:rPr>
                <w:rFonts w:eastAsia="SimSun"/>
                <w:lang w:eastAsia="zh-CN"/>
              </w:rPr>
              <w:t>1.69</w:t>
            </w:r>
          </w:p>
        </w:tc>
      </w:tr>
      <w:tr w:rsidR="001F7FEE" w14:paraId="2C2F097E" w14:textId="77777777">
        <w:trPr>
          <w:cantSplit/>
          <w:jc w:val="center"/>
        </w:trPr>
        <w:tc>
          <w:tcPr>
            <w:tcW w:w="1700" w:type="dxa"/>
            <w:tcMar>
              <w:top w:w="90" w:type="dxa"/>
              <w:left w:w="120" w:type="dxa"/>
              <w:bottom w:w="90" w:type="dxa"/>
              <w:right w:w="120" w:type="dxa"/>
            </w:tcMar>
            <w:vAlign w:val="center"/>
          </w:tcPr>
          <w:p w14:paraId="44732E7B" w14:textId="77777777" w:rsidR="001F7FEE" w:rsidRDefault="00C6405F">
            <w:pPr>
              <w:pStyle w:val="EngineeringTableText"/>
              <w:jc w:val="center"/>
            </w:pPr>
            <w:r>
              <w:rPr>
                <w:rFonts w:eastAsia="SimSun"/>
                <w:lang w:eastAsia="zh-CN"/>
              </w:rPr>
              <w:t>设计热工况</w:t>
            </w:r>
          </w:p>
        </w:tc>
        <w:tc>
          <w:tcPr>
            <w:tcW w:w="2600" w:type="dxa"/>
            <w:tcMar>
              <w:top w:w="90" w:type="dxa"/>
              <w:left w:w="120" w:type="dxa"/>
              <w:bottom w:w="90" w:type="dxa"/>
              <w:right w:w="120" w:type="dxa"/>
            </w:tcMar>
            <w:vAlign w:val="center"/>
          </w:tcPr>
          <w:p w14:paraId="11CB0079" w14:textId="77777777" w:rsidR="001F7FEE" w:rsidRDefault="00C6405F">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33DDE8FD" w14:textId="77777777" w:rsidR="001F7FEE" w:rsidRDefault="00C6405F">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6340133D" w14:textId="77777777" w:rsidR="001F7FEE" w:rsidRDefault="00C6405F">
            <w:pPr>
              <w:pStyle w:val="EngineeringTableText"/>
              <w:jc w:val="center"/>
            </w:pPr>
            <w:r>
              <w:rPr>
                <w:rFonts w:eastAsia="SimSun"/>
                <w:lang w:eastAsia="zh-CN"/>
              </w:rPr>
              <w:t>1.20</w:t>
            </w:r>
          </w:p>
        </w:tc>
      </w:tr>
    </w:tbl>
    <w:p w14:paraId="238BE3B1" w14:textId="77777777" w:rsidR="001F7FEE" w:rsidRDefault="00C6405F">
      <w:pPr>
        <w:pStyle w:val="EngineeringCaption"/>
        <w:keepNext/>
      </w:pPr>
      <w:r>
        <w:rPr>
          <w:rFonts w:eastAsia="SimSun"/>
          <w:lang w:eastAsia="zh-CN"/>
        </w:rPr>
        <w:t>表</w:t>
      </w:r>
      <w:r>
        <w:rPr>
          <w:rFonts w:eastAsia="SimSun"/>
          <w:lang w:eastAsia="zh-CN"/>
        </w:rPr>
        <w:t xml:space="preserve"> 25 FE-001 </w:t>
      </w:r>
      <w:r>
        <w:rPr>
          <w:rFonts w:eastAsia="SimSun"/>
          <w:lang w:eastAsia="zh-CN"/>
        </w:rPr>
        <w:t>同一时刻逐点温度差</w:t>
      </w:r>
    </w:p>
    <w:tbl>
      <w:tblPr>
        <w:tblStyle w:val="aff1"/>
        <w:tblW w:w="8309" w:type="dxa"/>
        <w:jc w:val="center"/>
        <w:tblLayout w:type="fixed"/>
        <w:tblLook w:val="04A0" w:firstRow="1" w:lastRow="0" w:firstColumn="1" w:lastColumn="0" w:noHBand="0" w:noVBand="1"/>
      </w:tblPr>
      <w:tblGrid>
        <w:gridCol w:w="2300"/>
        <w:gridCol w:w="2000"/>
        <w:gridCol w:w="2000"/>
        <w:gridCol w:w="2009"/>
      </w:tblGrid>
      <w:tr w:rsidR="001F7FEE" w14:paraId="33F0F078" w14:textId="77777777">
        <w:trPr>
          <w:cantSplit/>
          <w:tblHeader/>
          <w:jc w:val="center"/>
        </w:trPr>
        <w:tc>
          <w:tcPr>
            <w:tcW w:w="2300" w:type="dxa"/>
            <w:shd w:val="clear" w:color="auto" w:fill="E7E6E6"/>
            <w:tcMar>
              <w:top w:w="90" w:type="dxa"/>
              <w:left w:w="120" w:type="dxa"/>
              <w:bottom w:w="90" w:type="dxa"/>
              <w:right w:w="120" w:type="dxa"/>
            </w:tcMar>
            <w:vAlign w:val="center"/>
          </w:tcPr>
          <w:p w14:paraId="48AACAA0" w14:textId="77777777" w:rsidR="001F7FEE" w:rsidRDefault="00C6405F">
            <w:pPr>
              <w:pStyle w:val="EngineeringTableText"/>
              <w:keepNext/>
              <w:jc w:val="center"/>
            </w:pPr>
            <w:r>
              <w:rPr>
                <w:rFonts w:eastAsia="SimSun"/>
                <w:b/>
                <w:lang w:eastAsia="zh-CN"/>
              </w:rPr>
              <w:t>工况</w:t>
            </w:r>
          </w:p>
        </w:tc>
        <w:tc>
          <w:tcPr>
            <w:tcW w:w="2000" w:type="dxa"/>
            <w:shd w:val="clear" w:color="auto" w:fill="E7E6E6"/>
            <w:tcMar>
              <w:top w:w="90" w:type="dxa"/>
              <w:left w:w="120" w:type="dxa"/>
              <w:bottom w:w="90" w:type="dxa"/>
              <w:right w:w="120" w:type="dxa"/>
            </w:tcMar>
            <w:vAlign w:val="center"/>
          </w:tcPr>
          <w:p w14:paraId="5B2C4759" w14:textId="77777777" w:rsidR="001F7FEE" w:rsidRDefault="00C6405F">
            <w:pPr>
              <w:pStyle w:val="EngineeringTableText"/>
              <w:keepNext/>
              <w:jc w:val="center"/>
            </w:pPr>
            <w:r>
              <w:rPr>
                <w:rFonts w:eastAsia="SimSun"/>
                <w:b/>
                <w:lang w:eastAsia="zh-CN"/>
              </w:rPr>
              <w:t>逐点最大差</w:t>
            </w:r>
            <w:r>
              <w:rPr>
                <w:rFonts w:eastAsia="SimSun"/>
                <w:b/>
                <w:lang w:eastAsia="zh-CN"/>
              </w:rPr>
              <w:t xml:space="preserve"> K</w:t>
            </w:r>
          </w:p>
        </w:tc>
        <w:tc>
          <w:tcPr>
            <w:tcW w:w="2000" w:type="dxa"/>
            <w:shd w:val="clear" w:color="auto" w:fill="E7E6E6"/>
            <w:tcMar>
              <w:top w:w="90" w:type="dxa"/>
              <w:left w:w="120" w:type="dxa"/>
              <w:bottom w:w="90" w:type="dxa"/>
              <w:right w:w="120" w:type="dxa"/>
            </w:tcMar>
            <w:vAlign w:val="center"/>
          </w:tcPr>
          <w:p w14:paraId="4CB9F866" w14:textId="77777777" w:rsidR="001F7FEE" w:rsidRDefault="00C6405F">
            <w:pPr>
              <w:pStyle w:val="EngineeringTableText"/>
              <w:keepNext/>
              <w:jc w:val="center"/>
            </w:pPr>
            <w:r>
              <w:rPr>
                <w:rFonts w:eastAsia="SimSun"/>
                <w:b/>
                <w:lang w:eastAsia="zh-CN"/>
              </w:rPr>
              <w:t>均方根差</w:t>
            </w:r>
            <w:r>
              <w:rPr>
                <w:rFonts w:eastAsia="SimSun"/>
                <w:b/>
                <w:lang w:eastAsia="zh-CN"/>
              </w:rPr>
              <w:t xml:space="preserve"> K</w:t>
            </w:r>
          </w:p>
        </w:tc>
        <w:tc>
          <w:tcPr>
            <w:tcW w:w="2009" w:type="dxa"/>
            <w:shd w:val="clear" w:color="auto" w:fill="E7E6E6"/>
            <w:tcMar>
              <w:top w:w="90" w:type="dxa"/>
              <w:left w:w="120" w:type="dxa"/>
              <w:bottom w:w="90" w:type="dxa"/>
              <w:right w:w="120" w:type="dxa"/>
            </w:tcMar>
            <w:vAlign w:val="center"/>
          </w:tcPr>
          <w:p w14:paraId="157B3D72" w14:textId="77777777" w:rsidR="001F7FEE" w:rsidRDefault="00C6405F">
            <w:pPr>
              <w:pStyle w:val="EngineeringTableText"/>
              <w:keepNext/>
              <w:jc w:val="center"/>
            </w:pPr>
            <w:r>
              <w:rPr>
                <w:rFonts w:eastAsia="SimSun"/>
                <w:b/>
                <w:lang w:eastAsia="zh-CN"/>
              </w:rPr>
              <w:t>逐点限值</w:t>
            </w:r>
            <w:r>
              <w:rPr>
                <w:rFonts w:eastAsia="SimSun"/>
                <w:b/>
                <w:lang w:eastAsia="zh-CN"/>
              </w:rPr>
              <w:t xml:space="preserve"> K</w:t>
            </w:r>
          </w:p>
        </w:tc>
      </w:tr>
      <w:tr w:rsidR="001F7FEE" w14:paraId="52705DDC" w14:textId="77777777">
        <w:trPr>
          <w:cantSplit/>
          <w:jc w:val="center"/>
        </w:trPr>
        <w:tc>
          <w:tcPr>
            <w:tcW w:w="2300" w:type="dxa"/>
            <w:tcMar>
              <w:top w:w="90" w:type="dxa"/>
              <w:left w:w="120" w:type="dxa"/>
              <w:bottom w:w="90" w:type="dxa"/>
              <w:right w:w="120" w:type="dxa"/>
            </w:tcMar>
            <w:vAlign w:val="center"/>
          </w:tcPr>
          <w:p w14:paraId="3D45EBF5" w14:textId="77777777" w:rsidR="001F7FEE" w:rsidRDefault="00C6405F">
            <w:pPr>
              <w:pStyle w:val="EngineeringTableText"/>
              <w:keepNext/>
              <w:jc w:val="center"/>
            </w:pPr>
            <w:r>
              <w:rPr>
                <w:rFonts w:eastAsia="SimSun"/>
                <w:lang w:eastAsia="zh-CN"/>
              </w:rPr>
              <w:t>设计冷工况</w:t>
            </w:r>
          </w:p>
        </w:tc>
        <w:tc>
          <w:tcPr>
            <w:tcW w:w="2000" w:type="dxa"/>
            <w:tcMar>
              <w:top w:w="90" w:type="dxa"/>
              <w:left w:w="120" w:type="dxa"/>
              <w:bottom w:w="90" w:type="dxa"/>
              <w:right w:w="120" w:type="dxa"/>
            </w:tcMar>
            <w:vAlign w:val="center"/>
          </w:tcPr>
          <w:p w14:paraId="3E79F0F8" w14:textId="77777777" w:rsidR="001F7FEE" w:rsidRDefault="00C6405F">
            <w:pPr>
              <w:pStyle w:val="EngineeringTableText"/>
              <w:keepNext/>
              <w:jc w:val="center"/>
            </w:pPr>
            <w:r>
              <w:rPr>
                <w:rFonts w:eastAsia="SimSun"/>
                <w:lang w:eastAsia="zh-CN"/>
              </w:rPr>
              <w:t>9.18</w:t>
            </w:r>
          </w:p>
        </w:tc>
        <w:tc>
          <w:tcPr>
            <w:tcW w:w="2000" w:type="dxa"/>
            <w:tcMar>
              <w:top w:w="90" w:type="dxa"/>
              <w:left w:w="120" w:type="dxa"/>
              <w:bottom w:w="90" w:type="dxa"/>
              <w:right w:w="120" w:type="dxa"/>
            </w:tcMar>
            <w:vAlign w:val="center"/>
          </w:tcPr>
          <w:p w14:paraId="671E2133" w14:textId="77777777" w:rsidR="001F7FEE" w:rsidRDefault="00C6405F">
            <w:pPr>
              <w:pStyle w:val="EngineeringTableText"/>
              <w:keepNext/>
              <w:jc w:val="center"/>
            </w:pPr>
            <w:r>
              <w:rPr>
                <w:rFonts w:eastAsia="SimSun"/>
                <w:lang w:eastAsia="zh-CN"/>
              </w:rPr>
              <w:t>2.89</w:t>
            </w:r>
          </w:p>
        </w:tc>
        <w:tc>
          <w:tcPr>
            <w:tcW w:w="2009" w:type="dxa"/>
            <w:tcMar>
              <w:top w:w="90" w:type="dxa"/>
              <w:left w:w="120" w:type="dxa"/>
              <w:bottom w:w="90" w:type="dxa"/>
              <w:right w:w="120" w:type="dxa"/>
            </w:tcMar>
            <w:vAlign w:val="center"/>
          </w:tcPr>
          <w:p w14:paraId="09EC89D5" w14:textId="77777777" w:rsidR="001F7FEE" w:rsidRDefault="00C6405F">
            <w:pPr>
              <w:pStyle w:val="EngineeringTableText"/>
              <w:keepNext/>
              <w:jc w:val="center"/>
            </w:pPr>
            <w:r>
              <w:rPr>
                <w:rFonts w:eastAsia="SimSun"/>
                <w:lang w:eastAsia="zh-CN"/>
              </w:rPr>
              <w:t>3.00</w:t>
            </w:r>
          </w:p>
        </w:tc>
      </w:tr>
      <w:tr w:rsidR="001F7FEE" w14:paraId="12A2523D" w14:textId="77777777">
        <w:trPr>
          <w:cantSplit/>
          <w:jc w:val="center"/>
        </w:trPr>
        <w:tc>
          <w:tcPr>
            <w:tcW w:w="2300" w:type="dxa"/>
            <w:tcMar>
              <w:top w:w="90" w:type="dxa"/>
              <w:left w:w="120" w:type="dxa"/>
              <w:bottom w:w="90" w:type="dxa"/>
              <w:right w:w="120" w:type="dxa"/>
            </w:tcMar>
            <w:vAlign w:val="center"/>
          </w:tcPr>
          <w:p w14:paraId="3BCDA494" w14:textId="77777777" w:rsidR="001F7FEE" w:rsidRDefault="00C6405F">
            <w:pPr>
              <w:pStyle w:val="EngineeringTableText"/>
              <w:keepNext/>
              <w:jc w:val="center"/>
            </w:pPr>
            <w:r>
              <w:rPr>
                <w:rFonts w:eastAsia="SimSun"/>
                <w:lang w:eastAsia="zh-CN"/>
              </w:rPr>
              <w:t>平均环境工况</w:t>
            </w:r>
          </w:p>
        </w:tc>
        <w:tc>
          <w:tcPr>
            <w:tcW w:w="2000" w:type="dxa"/>
            <w:tcMar>
              <w:top w:w="90" w:type="dxa"/>
              <w:left w:w="120" w:type="dxa"/>
              <w:bottom w:w="90" w:type="dxa"/>
              <w:right w:w="120" w:type="dxa"/>
            </w:tcMar>
            <w:vAlign w:val="center"/>
          </w:tcPr>
          <w:p w14:paraId="5B2F8B92" w14:textId="77777777" w:rsidR="001F7FEE" w:rsidRDefault="00C6405F">
            <w:pPr>
              <w:pStyle w:val="EngineeringTableText"/>
              <w:keepNext/>
              <w:jc w:val="center"/>
            </w:pPr>
            <w:r>
              <w:rPr>
                <w:rFonts w:eastAsia="SimSun"/>
                <w:lang w:eastAsia="zh-CN"/>
              </w:rPr>
              <w:t>12.09</w:t>
            </w:r>
          </w:p>
        </w:tc>
        <w:tc>
          <w:tcPr>
            <w:tcW w:w="2000" w:type="dxa"/>
            <w:tcMar>
              <w:top w:w="90" w:type="dxa"/>
              <w:left w:w="120" w:type="dxa"/>
              <w:bottom w:w="90" w:type="dxa"/>
              <w:right w:w="120" w:type="dxa"/>
            </w:tcMar>
            <w:vAlign w:val="center"/>
          </w:tcPr>
          <w:p w14:paraId="4A0A36A8" w14:textId="77777777" w:rsidR="001F7FEE" w:rsidRDefault="00C6405F">
            <w:pPr>
              <w:pStyle w:val="EngineeringTableText"/>
              <w:keepNext/>
              <w:jc w:val="center"/>
            </w:pPr>
            <w:r>
              <w:rPr>
                <w:rFonts w:eastAsia="SimSun"/>
                <w:lang w:eastAsia="zh-CN"/>
              </w:rPr>
              <w:t>3.51</w:t>
            </w:r>
          </w:p>
        </w:tc>
        <w:tc>
          <w:tcPr>
            <w:tcW w:w="2009" w:type="dxa"/>
            <w:tcMar>
              <w:top w:w="90" w:type="dxa"/>
              <w:left w:w="120" w:type="dxa"/>
              <w:bottom w:w="90" w:type="dxa"/>
              <w:right w:w="120" w:type="dxa"/>
            </w:tcMar>
            <w:vAlign w:val="center"/>
          </w:tcPr>
          <w:p w14:paraId="04DFA3FA" w14:textId="77777777" w:rsidR="001F7FEE" w:rsidRDefault="00C6405F">
            <w:pPr>
              <w:pStyle w:val="EngineeringTableText"/>
              <w:keepNext/>
              <w:jc w:val="center"/>
            </w:pPr>
            <w:r>
              <w:rPr>
                <w:rFonts w:eastAsia="SimSun"/>
                <w:lang w:eastAsia="zh-CN"/>
              </w:rPr>
              <w:t>3.00</w:t>
            </w:r>
          </w:p>
        </w:tc>
      </w:tr>
      <w:tr w:rsidR="001F7FEE" w14:paraId="7281502B" w14:textId="77777777">
        <w:trPr>
          <w:cantSplit/>
          <w:jc w:val="center"/>
        </w:trPr>
        <w:tc>
          <w:tcPr>
            <w:tcW w:w="2300" w:type="dxa"/>
            <w:tcMar>
              <w:top w:w="90" w:type="dxa"/>
              <w:left w:w="120" w:type="dxa"/>
              <w:bottom w:w="90" w:type="dxa"/>
              <w:right w:w="120" w:type="dxa"/>
            </w:tcMar>
            <w:vAlign w:val="center"/>
          </w:tcPr>
          <w:p w14:paraId="7839AC46" w14:textId="77777777" w:rsidR="001F7FEE" w:rsidRDefault="00C6405F">
            <w:pPr>
              <w:pStyle w:val="EngineeringTableText"/>
              <w:jc w:val="center"/>
            </w:pPr>
            <w:r>
              <w:rPr>
                <w:rFonts w:eastAsia="SimSun"/>
                <w:lang w:eastAsia="zh-CN"/>
              </w:rPr>
              <w:t>设计热工况</w:t>
            </w:r>
          </w:p>
        </w:tc>
        <w:tc>
          <w:tcPr>
            <w:tcW w:w="2000" w:type="dxa"/>
            <w:tcMar>
              <w:top w:w="90" w:type="dxa"/>
              <w:left w:w="120" w:type="dxa"/>
              <w:bottom w:w="90" w:type="dxa"/>
              <w:right w:w="120" w:type="dxa"/>
            </w:tcMar>
            <w:vAlign w:val="center"/>
          </w:tcPr>
          <w:p w14:paraId="5792E985" w14:textId="77777777" w:rsidR="001F7FEE" w:rsidRDefault="00C6405F">
            <w:pPr>
              <w:pStyle w:val="EngineeringTableText"/>
              <w:jc w:val="center"/>
            </w:pPr>
            <w:r>
              <w:rPr>
                <w:rFonts w:eastAsia="SimSun"/>
                <w:lang w:eastAsia="zh-CN"/>
              </w:rPr>
              <w:t>1.46</w:t>
            </w:r>
          </w:p>
        </w:tc>
        <w:tc>
          <w:tcPr>
            <w:tcW w:w="2000" w:type="dxa"/>
            <w:tcMar>
              <w:top w:w="90" w:type="dxa"/>
              <w:left w:w="120" w:type="dxa"/>
              <w:bottom w:w="90" w:type="dxa"/>
              <w:right w:w="120" w:type="dxa"/>
            </w:tcMar>
            <w:vAlign w:val="center"/>
          </w:tcPr>
          <w:p w14:paraId="3A158954" w14:textId="77777777" w:rsidR="001F7FEE" w:rsidRDefault="00C6405F">
            <w:pPr>
              <w:pStyle w:val="EngineeringTableText"/>
              <w:jc w:val="center"/>
            </w:pPr>
            <w:r>
              <w:rPr>
                <w:rFonts w:eastAsia="SimSun"/>
                <w:lang w:eastAsia="zh-CN"/>
              </w:rPr>
              <w:t>1.21</w:t>
            </w:r>
          </w:p>
        </w:tc>
        <w:tc>
          <w:tcPr>
            <w:tcW w:w="2009" w:type="dxa"/>
            <w:tcMar>
              <w:top w:w="90" w:type="dxa"/>
              <w:left w:w="120" w:type="dxa"/>
              <w:bottom w:w="90" w:type="dxa"/>
              <w:right w:w="120" w:type="dxa"/>
            </w:tcMar>
            <w:vAlign w:val="center"/>
          </w:tcPr>
          <w:p w14:paraId="67423893" w14:textId="77777777" w:rsidR="001F7FEE" w:rsidRDefault="00C6405F">
            <w:pPr>
              <w:pStyle w:val="EngineeringTableText"/>
              <w:jc w:val="center"/>
            </w:pPr>
            <w:r>
              <w:rPr>
                <w:rFonts w:eastAsia="SimSun"/>
                <w:lang w:eastAsia="zh-CN"/>
              </w:rPr>
              <w:t>3.00</w:t>
            </w:r>
          </w:p>
        </w:tc>
      </w:tr>
    </w:tbl>
    <w:p w14:paraId="65ED699F" w14:textId="77777777" w:rsidR="001F7FEE" w:rsidRDefault="00C6405F">
      <w:pPr>
        <w:keepNext/>
        <w:ind w:firstLine="0"/>
        <w:jc w:val="center"/>
      </w:pPr>
      <w:r>
        <w:rPr>
          <w:noProof/>
        </w:rPr>
        <w:drawing>
          <wp:inline distT="0" distB="0" distL="0" distR="0" wp14:anchorId="4D8368A5" wp14:editId="4552612D">
            <wp:extent cx="5256000" cy="4899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cn.png"/>
                    <pic:cNvPicPr/>
                  </pic:nvPicPr>
                  <pic:blipFill>
                    <a:blip r:embed="rId13"/>
                    <a:stretch>
                      <a:fillRect/>
                    </a:stretch>
                  </pic:blipFill>
                  <pic:spPr>
                    <a:xfrm>
                      <a:off x="0" y="0"/>
                      <a:ext cx="5256000" cy="4899661"/>
                    </a:xfrm>
                    <a:prstGeom prst="rect">
                      <a:avLst/>
                    </a:prstGeom>
                  </pic:spPr>
                </pic:pic>
              </a:graphicData>
            </a:graphic>
          </wp:inline>
        </w:drawing>
      </w:r>
    </w:p>
    <w:p w14:paraId="5FF9D718" w14:textId="77777777" w:rsidR="001F7FEE" w:rsidRDefault="00C6405F">
      <w:pPr>
        <w:pStyle w:val="EngineeringCaption"/>
      </w:pPr>
      <w:r>
        <w:rPr>
          <w:rFonts w:eastAsia="SimSun"/>
          <w:lang w:eastAsia="zh-CN"/>
        </w:rPr>
        <w:t>图</w:t>
      </w:r>
      <w:r>
        <w:rPr>
          <w:rFonts w:eastAsia="SimSun"/>
          <w:lang w:eastAsia="zh-CN"/>
        </w:rPr>
        <w:t xml:space="preserve"> 2 FE-001 </w:t>
      </w:r>
      <w:r>
        <w:rPr>
          <w:rFonts w:eastAsia="SimSun"/>
          <w:lang w:eastAsia="zh-CN"/>
        </w:rPr>
        <w:t>太阳能板最后一圈温度对比</w:t>
      </w:r>
    </w:p>
    <w:p w14:paraId="0EBDA7DC" w14:textId="77777777" w:rsidR="001F7FEE" w:rsidRDefault="00C6405F">
      <w:r>
        <w:rPr>
          <w:rFonts w:eastAsia="SimSun"/>
          <w:lang w:eastAsia="zh-CN"/>
        </w:rPr>
        <w:lastRenderedPageBreak/>
        <w:t>这里的冷、平均工况均为</w:t>
      </w:r>
      <w:r>
        <w:rPr>
          <w:rFonts w:eastAsia="SimSun"/>
          <w:lang w:eastAsia="zh-CN"/>
        </w:rPr>
        <w:t xml:space="preserve"> β=0°</w:t>
      </w:r>
      <w:r>
        <w:rPr>
          <w:rFonts w:eastAsia="SimSun"/>
          <w:lang w:eastAsia="zh-CN"/>
        </w:rPr>
        <w:t>：每圈地球遮挡太阳约</w:t>
      </w:r>
      <w:r>
        <w:rPr>
          <w:rFonts w:eastAsia="SimSun"/>
          <w:lang w:eastAsia="zh-CN"/>
        </w:rPr>
        <w:t xml:space="preserve"> 36.1 min</w:t>
      </w:r>
      <w:r>
        <w:rPr>
          <w:rFonts w:eastAsia="SimSun"/>
          <w:lang w:eastAsia="zh-CN"/>
        </w:rPr>
        <w:t>，直射吸热中断，而太阳翼仍向外辐射，因此出现明显降温。热工况为</w:t>
      </w:r>
      <w:r>
        <w:rPr>
          <w:rFonts w:eastAsia="SimSun"/>
          <w:lang w:eastAsia="zh-CN"/>
        </w:rPr>
        <w:t xml:space="preserve"> β=75°</w:t>
      </w:r>
      <w:r>
        <w:rPr>
          <w:rFonts w:eastAsia="SimSun"/>
          <w:lang w:eastAsia="zh-CN"/>
        </w:rPr>
        <w:t>，全圈日照，所以没有同样的日食降温段。三组辐射输入见第</w:t>
      </w:r>
      <w:r>
        <w:rPr>
          <w:rFonts w:eastAsia="SimSun"/>
          <w:lang w:eastAsia="zh-CN"/>
        </w:rPr>
        <w:t xml:space="preserve"> 2 </w:t>
      </w:r>
      <w:r>
        <w:rPr>
          <w:rFonts w:eastAsia="SimSun"/>
          <w:lang w:eastAsia="zh-CN"/>
        </w:rPr>
        <w:t>章环境表；这些名称不是上排曲线的温度等级。</w:t>
      </w:r>
    </w:p>
    <w:p w14:paraId="1CDD6B3B" w14:textId="77777777" w:rsidR="001F7FEE" w:rsidRDefault="00C6405F">
      <w:r>
        <w:rPr>
          <w:rFonts w:eastAsia="SimSun"/>
          <w:lang w:eastAsia="zh-CN"/>
        </w:rPr>
        <w:t>三列依次为冷、平均、热工况，蓝线为有限元，橙线为热模块。横轴从最后一圈起点计时，单位</w:t>
      </w:r>
      <w:r>
        <w:rPr>
          <w:rFonts w:eastAsia="SimSun"/>
          <w:lang w:eastAsia="zh-CN"/>
        </w:rPr>
        <w:t xml:space="preserve"> min</w:t>
      </w:r>
      <w:r>
        <w:rPr>
          <w:rFonts w:eastAsia="SimSun"/>
          <w:lang w:eastAsia="zh-CN"/>
        </w:rPr>
        <w:t>；上、中排纵轴为</w:t>
      </w:r>
      <w:r>
        <w:rPr>
          <w:rFonts w:eastAsia="SimSun"/>
          <w:lang w:eastAsia="zh-CN"/>
        </w:rPr>
        <w:t xml:space="preserve"> °C</w:t>
      </w:r>
      <w:r>
        <w:rPr>
          <w:rFonts w:eastAsia="SimSun"/>
          <w:lang w:eastAsia="zh-CN"/>
        </w:rPr>
        <w:t>。上排统一温度刻度，紫色区域在中排放大，灰色区域表示日食。两条曲线使用相同的有限元输出时刻，点间直线连接；下排为热模块减有限元，绿色带为</w:t>
      </w:r>
      <w:r>
        <w:rPr>
          <w:rFonts w:eastAsia="SimSun"/>
          <w:lang w:eastAsia="zh-CN"/>
        </w:rPr>
        <w:t xml:space="preserve"> ±3 K</w:t>
      </w:r>
      <w:r>
        <w:rPr>
          <w:rFonts w:eastAsia="SimSun"/>
          <w:lang w:eastAsia="zh-CN"/>
        </w:rPr>
        <w:t>。平均环境工况在</w:t>
      </w:r>
      <w:r>
        <w:rPr>
          <w:rFonts w:eastAsia="SimSun"/>
          <w:lang w:eastAsia="zh-CN"/>
        </w:rPr>
        <w:t xml:space="preserve"> 32.56 min </w:t>
      </w:r>
      <w:r>
        <w:rPr>
          <w:rFonts w:eastAsia="SimSun"/>
          <w:lang w:eastAsia="zh-CN"/>
        </w:rPr>
        <w:t>为</w:t>
      </w:r>
      <w:r>
        <w:rPr>
          <w:rFonts w:eastAsia="SimSun"/>
          <w:lang w:eastAsia="zh-CN"/>
        </w:rPr>
        <w:t xml:space="preserve"> −7.0428 − 5.0425 = −12.0853 K</w:t>
      </w:r>
      <w:r>
        <w:rPr>
          <w:rFonts w:eastAsia="SimSun"/>
          <w:lang w:eastAsia="zh-CN"/>
        </w:rPr>
        <w:t>，按两位小数显示为</w:t>
      </w:r>
      <w:r>
        <w:rPr>
          <w:rFonts w:eastAsia="SimSun"/>
          <w:lang w:eastAsia="zh-CN"/>
        </w:rPr>
        <w:t xml:space="preserve"> −12.09 K</w:t>
      </w:r>
      <w:r>
        <w:rPr>
          <w:rFonts w:eastAsia="SimSun"/>
          <w:lang w:eastAsia="zh-CN"/>
        </w:rPr>
        <w:t>。</w:t>
      </w:r>
    </w:p>
    <w:p w14:paraId="756774C5" w14:textId="77777777" w:rsidR="001F7FEE" w:rsidRDefault="00C6405F">
      <w:r>
        <w:rPr>
          <w:rFonts w:eastAsia="SimSun"/>
          <w:lang w:eastAsia="zh-CN"/>
        </w:rPr>
        <w:t>关闭地球反照与红外后，最高温度低</w:t>
      </w:r>
      <w:r>
        <w:rPr>
          <w:rFonts w:eastAsia="SimSun"/>
          <w:lang w:eastAsia="zh-CN"/>
        </w:rPr>
        <w:t xml:space="preserve"> 15.3 </w:t>
      </w:r>
      <w:r>
        <w:rPr>
          <w:rFonts w:eastAsia="SimSun"/>
          <w:lang w:eastAsia="zh-CN"/>
        </w:rPr>
        <w:t>至</w:t>
      </w:r>
      <w:r>
        <w:rPr>
          <w:rFonts w:eastAsia="SimSun"/>
          <w:lang w:eastAsia="zh-CN"/>
        </w:rPr>
        <w:t xml:space="preserve"> 29.2 K</w:t>
      </w:r>
      <w:r>
        <w:rPr>
          <w:rFonts w:eastAsia="SimSun"/>
          <w:lang w:eastAsia="zh-CN"/>
        </w:rPr>
        <w:t>，有日食工况的最低温度低</w:t>
      </w:r>
      <w:r>
        <w:rPr>
          <w:rFonts w:eastAsia="SimSun"/>
          <w:lang w:eastAsia="zh-CN"/>
        </w:rPr>
        <w:t xml:space="preserve"> 57.1 </w:t>
      </w:r>
      <w:r>
        <w:rPr>
          <w:rFonts w:eastAsia="SimSun"/>
          <w:lang w:eastAsia="zh-CN"/>
        </w:rPr>
        <w:t>至</w:t>
      </w:r>
      <w:r>
        <w:rPr>
          <w:rFonts w:eastAsia="SimSun"/>
          <w:lang w:eastAsia="zh-CN"/>
        </w:rPr>
        <w:t xml:space="preserve"> 63.6 K</w:t>
      </w:r>
      <w:r>
        <w:rPr>
          <w:rFonts w:eastAsia="SimSun"/>
          <w:lang w:eastAsia="zh-CN"/>
        </w:rPr>
        <w:t>，说明设计报告第</w:t>
      </w:r>
      <w:r>
        <w:rPr>
          <w:rFonts w:eastAsia="SimSun"/>
          <w:lang w:eastAsia="zh-CN"/>
        </w:rPr>
        <w:t xml:space="preserve"> 5.3 </w:t>
      </w:r>
      <w:r>
        <w:rPr>
          <w:rFonts w:eastAsia="SimSun"/>
          <w:lang w:eastAsia="zh-CN"/>
        </w:rPr>
        <w:t>节要求的</w:t>
      </w:r>
      <w:r>
        <w:rPr>
          <w:rFonts w:eastAsia="SimSun"/>
          <w:lang w:eastAsia="zh-CN"/>
        </w:rPr>
        <w:t xml:space="preserve"> earth_flux </w:t>
      </w:r>
      <w:r>
        <w:rPr>
          <w:rFonts w:eastAsia="SimSun"/>
          <w:lang w:eastAsia="zh-CN"/>
        </w:rPr>
        <w:t>不可缺少。</w:t>
      </w:r>
    </w:p>
    <w:p w14:paraId="1CF7AE91" w14:textId="77777777" w:rsidR="001F7FEE" w:rsidRDefault="00C6405F">
      <w:pPr>
        <w:keepNext/>
        <w:ind w:firstLine="0"/>
        <w:jc w:val="center"/>
      </w:pPr>
      <w:r>
        <w:rPr>
          <w:noProof/>
        </w:rPr>
        <w:drawing>
          <wp:inline distT="0" distB="0" distL="0" distR="0" wp14:anchorId="0466D005" wp14:editId="77470D08">
            <wp:extent cx="5040000" cy="3630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ss_cold0_T_iso_ecl_cn.png"/>
                    <pic:cNvPicPr/>
                  </pic:nvPicPr>
                  <pic:blipFill>
                    <a:blip r:embed="rId14"/>
                    <a:stretch>
                      <a:fillRect/>
                    </a:stretch>
                  </pic:blipFill>
                  <pic:spPr>
                    <a:xfrm>
                      <a:off x="0" y="0"/>
                      <a:ext cx="5040000" cy="3630508"/>
                    </a:xfrm>
                    <a:prstGeom prst="rect">
                      <a:avLst/>
                    </a:prstGeom>
                  </pic:spPr>
                </pic:pic>
              </a:graphicData>
            </a:graphic>
          </wp:inline>
        </w:drawing>
      </w:r>
    </w:p>
    <w:p w14:paraId="64F0B409" w14:textId="77777777" w:rsidR="001F7FEE" w:rsidRDefault="00C6405F">
      <w:pPr>
        <w:pStyle w:val="EngineeringCaption"/>
      </w:pPr>
      <w:r>
        <w:rPr>
          <w:rFonts w:eastAsia="SimSun"/>
          <w:lang w:eastAsia="zh-CN"/>
        </w:rPr>
        <w:t>图</w:t>
      </w:r>
      <w:r>
        <w:rPr>
          <w:rFonts w:eastAsia="SimSun"/>
          <w:lang w:eastAsia="zh-CN"/>
        </w:rPr>
        <w:t xml:space="preserve"> 3 ISS </w:t>
      </w:r>
      <w:r>
        <w:rPr>
          <w:rFonts w:eastAsia="SimSun"/>
          <w:lang w:eastAsia="zh-CN"/>
        </w:rPr>
        <w:t>设计冷工况第三圈地影中点附近的有限元表面温度</w:t>
      </w:r>
    </w:p>
    <w:p w14:paraId="0137A26D" w14:textId="77777777" w:rsidR="001F7FEE" w:rsidRDefault="00C6405F">
      <w:r>
        <w:rPr>
          <w:rFonts w:eastAsia="SimSun"/>
          <w:lang w:eastAsia="zh-CN"/>
        </w:rPr>
        <w:t>本图对应</w:t>
      </w:r>
      <w:r>
        <w:rPr>
          <w:rFonts w:eastAsia="SimSun"/>
          <w:lang w:eastAsia="zh-CN"/>
        </w:rPr>
        <w:t xml:space="preserve"> cold0</w:t>
      </w:r>
      <w:r>
        <w:rPr>
          <w:rFonts w:eastAsia="SimSun"/>
          <w:lang w:eastAsia="zh-CN"/>
        </w:rPr>
        <w:t>、</w:t>
      </w:r>
      <w:r>
        <w:rPr>
          <w:rFonts w:eastAsia="SimSun"/>
          <w:lang w:eastAsia="zh-CN"/>
        </w:rPr>
        <w:t xml:space="preserve">β=0° </w:t>
      </w:r>
      <w:r>
        <w:rPr>
          <w:rFonts w:eastAsia="SimSun"/>
          <w:lang w:eastAsia="zh-CN"/>
        </w:rPr>
        <w:t>的日食阶段，太阳直射被地球挡住，太阳翼仍继续辐射散热。它帮助定位</w:t>
      </w:r>
      <w:r>
        <w:rPr>
          <w:rFonts w:eastAsia="SimSun"/>
          <w:lang w:eastAsia="zh-CN"/>
        </w:rPr>
        <w:t xml:space="preserve"> FE-001 </w:t>
      </w:r>
      <w:r>
        <w:rPr>
          <w:rFonts w:eastAsia="SimSun"/>
          <w:lang w:eastAsia="zh-CN"/>
        </w:rPr>
        <w:t>的太阳翼对象，并把降温曲线与空间温度场对应起来；整站表面云图不能直接当作太阳翼平均温度。</w:t>
      </w:r>
      <w:r>
        <w:rPr>
          <w:rFonts w:eastAsia="SimSun"/>
          <w:lang w:eastAsia="zh-CN"/>
        </w:rPr>
        <w:t xml:space="preserve">FE-001 </w:t>
      </w:r>
      <w:r>
        <w:rPr>
          <w:rFonts w:eastAsia="SimSun"/>
          <w:lang w:eastAsia="zh-CN"/>
        </w:rPr>
        <w:t>的定量判定仍用前述同一时刻的太阳翼平均温度及差值。</w:t>
      </w:r>
    </w:p>
    <w:p w14:paraId="4E5EEB51" w14:textId="77777777" w:rsidR="001F7FEE" w:rsidRDefault="00C6405F">
      <w:r>
        <w:rPr>
          <w:rFonts w:eastAsia="SimSun"/>
          <w:lang w:eastAsia="zh-CN"/>
        </w:rPr>
        <w:t>来源：已求解</w:t>
      </w:r>
      <w:r>
        <w:rPr>
          <w:rFonts w:eastAsia="SimSun"/>
          <w:lang w:eastAsia="zh-CN"/>
        </w:rPr>
        <w:t xml:space="preserve"> COMSOL </w:t>
      </w:r>
      <w:r>
        <w:rPr>
          <w:rFonts w:eastAsia="SimSun"/>
          <w:lang w:eastAsia="zh-CN"/>
        </w:rPr>
        <w:t>模型的</w:t>
      </w:r>
      <w:r>
        <w:rPr>
          <w:rFonts w:eastAsia="SimSun"/>
          <w:lang w:eastAsia="zh-CN"/>
        </w:rPr>
        <w:t xml:space="preserve"> cold0_T_iso_ecl.png</w:t>
      </w:r>
      <w:r>
        <w:rPr>
          <w:rFonts w:eastAsia="SimSun"/>
          <w:lang w:eastAsia="zh-CN"/>
        </w:rPr>
        <w:t>；绘图目标时刻</w:t>
      </w:r>
      <w:r>
        <w:rPr>
          <w:rFonts w:eastAsia="SimSun"/>
          <w:lang w:eastAsia="zh-CN"/>
        </w:rPr>
        <w:t xml:space="preserve"> t=13884.1 s</w:t>
      </w:r>
      <w:r>
        <w:rPr>
          <w:rFonts w:eastAsia="SimSun"/>
          <w:lang w:eastAsia="zh-CN"/>
        </w:rPr>
        <w:t>，导出程序取最近的已保存解。色标为表面温度</w:t>
      </w:r>
      <w:r>
        <w:rPr>
          <w:rFonts w:eastAsia="SimSun"/>
          <w:lang w:eastAsia="zh-CN"/>
        </w:rPr>
        <w:t xml:space="preserve"> −80 </w:t>
      </w:r>
      <w:r>
        <w:rPr>
          <w:rFonts w:eastAsia="SimSun"/>
          <w:lang w:eastAsia="zh-CN"/>
        </w:rPr>
        <w:t>至</w:t>
      </w:r>
      <w:r>
        <w:rPr>
          <w:rFonts w:eastAsia="SimSun"/>
          <w:lang w:eastAsia="zh-CN"/>
        </w:rPr>
        <w:t xml:space="preserve"> 80°C</w:t>
      </w:r>
      <w:r>
        <w:rPr>
          <w:rFonts w:eastAsia="SimSun"/>
          <w:lang w:eastAsia="zh-CN"/>
        </w:rPr>
        <w:t>，超出范围时颜色饱和；它不是温差色标。图像保留原有限元温度场，仅重绘同范围色标。</w:t>
      </w:r>
    </w:p>
    <w:p w14:paraId="2A76535A" w14:textId="77777777" w:rsidR="001F7FEE" w:rsidRDefault="00C6405F">
      <w:pPr>
        <w:pStyle w:val="31"/>
      </w:pPr>
      <w:bookmarkStart w:id="21" w:name="_Toc242177786"/>
      <w:r>
        <w:rPr>
          <w:rFonts w:eastAsia="SimSun"/>
          <w:lang w:eastAsia="zh-CN"/>
        </w:rPr>
        <w:lastRenderedPageBreak/>
        <w:t>测试项目</w:t>
      </w:r>
      <w:r>
        <w:rPr>
          <w:rFonts w:eastAsia="SimSun"/>
          <w:lang w:eastAsia="zh-CN"/>
        </w:rPr>
        <w:t xml:space="preserve"> 11</w:t>
      </w:r>
      <w:r>
        <w:rPr>
          <w:rFonts w:eastAsia="SimSun"/>
          <w:lang w:eastAsia="zh-CN"/>
        </w:rPr>
        <w:t>：散热板节点有限元对标</w:t>
      </w:r>
      <w:bookmarkEnd w:id="21"/>
    </w:p>
    <w:p w14:paraId="1868693B" w14:textId="77777777" w:rsidR="001F7FEE" w:rsidRDefault="00C6405F">
      <w:r>
        <w:rPr>
          <w:rFonts w:eastAsia="SimSun"/>
          <w:lang w:eastAsia="zh-CN"/>
        </w:rPr>
        <w:t>A</w:t>
      </w:r>
      <w:r>
        <w:rPr>
          <w:rFonts w:eastAsia="SimSun"/>
          <w:lang w:eastAsia="zh-CN"/>
        </w:rPr>
        <w:t>、</w:t>
      </w:r>
      <w:r>
        <w:rPr>
          <w:rFonts w:eastAsia="SimSun"/>
          <w:lang w:eastAsia="zh-CN"/>
        </w:rPr>
        <w:t xml:space="preserve">B </w:t>
      </w:r>
      <w:r>
        <w:rPr>
          <w:rFonts w:eastAsia="SimSun"/>
          <w:lang w:eastAsia="zh-CN"/>
        </w:rPr>
        <w:t>是两套把设备废热运到舱外散热器的液氨冷却回路，不是两种</w:t>
      </w:r>
      <w:r>
        <w:rPr>
          <w:rFonts w:eastAsia="SimSun"/>
          <w:lang w:eastAsia="zh-CN"/>
        </w:rPr>
        <w:t xml:space="preserve"> GPU</w:t>
      </w:r>
      <w:r>
        <w:rPr>
          <w:rFonts w:eastAsia="SimSun"/>
          <w:lang w:eastAsia="zh-CN"/>
        </w:rPr>
        <w:t>。每回路有三个散热器单元、合计</w:t>
      </w:r>
      <w:r>
        <w:rPr>
          <w:rFonts w:eastAsia="SimSun"/>
          <w:lang w:eastAsia="zh-CN"/>
        </w:rPr>
        <w:t xml:space="preserve"> 24 </w:t>
      </w:r>
      <w:r>
        <w:rPr>
          <w:rFonts w:eastAsia="SimSun"/>
          <w:lang w:eastAsia="zh-CN"/>
        </w:rPr>
        <w:t>块面板。日照时面板侧对太阳以减少直射，日食时正面朝地。环境采用第</w:t>
      </w:r>
      <w:r>
        <w:rPr>
          <w:rFonts w:eastAsia="SimSun"/>
          <w:lang w:eastAsia="zh-CN"/>
        </w:rPr>
        <w:t xml:space="preserve"> 2 </w:t>
      </w:r>
      <w:r>
        <w:rPr>
          <w:rFonts w:eastAsia="SimSun"/>
          <w:lang w:eastAsia="zh-CN"/>
        </w:rPr>
        <w:t>章三组参数；涂层</w:t>
      </w:r>
      <w:r>
        <w:rPr>
          <w:rFonts w:eastAsia="SimSun"/>
          <w:lang w:eastAsia="zh-CN"/>
        </w:rPr>
        <w:t xml:space="preserve"> α/ε </w:t>
      </w:r>
      <w:r>
        <w:rPr>
          <w:rFonts w:eastAsia="SimSun"/>
          <w:lang w:eastAsia="zh-CN"/>
        </w:rPr>
        <w:t>在冷、平均、热工况分别为</w:t>
      </w:r>
      <w:r>
        <w:rPr>
          <w:rFonts w:eastAsia="SimSun"/>
          <w:lang w:eastAsia="zh-CN"/>
        </w:rPr>
        <w:t xml:space="preserve"> 0.15/0.91</w:t>
      </w:r>
      <w:r>
        <w:rPr>
          <w:rFonts w:eastAsia="SimSun"/>
          <w:lang w:eastAsia="zh-CN"/>
        </w:rPr>
        <w:t>、</w:t>
      </w:r>
      <w:r>
        <w:rPr>
          <w:rFonts w:eastAsia="SimSun"/>
          <w:lang w:eastAsia="zh-CN"/>
        </w:rPr>
        <w:t>0.20/0.91</w:t>
      </w:r>
      <w:r>
        <w:rPr>
          <w:rFonts w:eastAsia="SimSun"/>
          <w:lang w:eastAsia="zh-CN"/>
        </w:rPr>
        <w:t>、</w:t>
      </w:r>
      <w:r>
        <w:rPr>
          <w:rFonts w:eastAsia="SimSun"/>
          <w:lang w:eastAsia="zh-CN"/>
        </w:rPr>
        <w:t>0.24/0.90</w:t>
      </w:r>
      <w:r>
        <w:rPr>
          <w:rFonts w:eastAsia="SimSun"/>
          <w:lang w:eastAsia="zh-CN"/>
        </w:rPr>
        <w:t>。图中变化同时受进热、朝向和外部辐射影响。</w:t>
      </w:r>
    </w:p>
    <w:p w14:paraId="7899C57C" w14:textId="77777777" w:rsidR="001F7FEE" w:rsidRDefault="00C6405F">
      <w:r>
        <w:rPr>
          <w:rFonts w:eastAsia="SimSun"/>
          <w:lang w:eastAsia="zh-CN"/>
        </w:rPr>
        <w:t>本用例把</w:t>
      </w:r>
      <w:r>
        <w:rPr>
          <w:rFonts w:eastAsia="SimSun"/>
          <w:lang w:eastAsia="zh-CN"/>
        </w:rPr>
        <w:t xml:space="preserve"> ISS </w:t>
      </w:r>
      <w:r>
        <w:rPr>
          <w:rFonts w:eastAsia="SimSun"/>
          <w:lang w:eastAsia="zh-CN"/>
        </w:rPr>
        <w:t>的</w:t>
      </w:r>
      <w:r>
        <w:rPr>
          <w:rFonts w:eastAsia="SimSun"/>
          <w:lang w:eastAsia="zh-CN"/>
        </w:rPr>
        <w:t xml:space="preserve"> A</w:t>
      </w:r>
      <w:r>
        <w:rPr>
          <w:rFonts w:eastAsia="SimSun"/>
          <w:lang w:eastAsia="zh-CN"/>
        </w:rPr>
        <w:t>、</w:t>
      </w:r>
      <w:r>
        <w:rPr>
          <w:rFonts w:eastAsia="SimSun"/>
          <w:lang w:eastAsia="zh-CN"/>
        </w:rPr>
        <w:t xml:space="preserve">B </w:t>
      </w:r>
      <w:r>
        <w:rPr>
          <w:rFonts w:eastAsia="SimSun"/>
          <w:lang w:eastAsia="zh-CN"/>
        </w:rPr>
        <w:t>两个液氨回路分别等效为公共散热节点</w:t>
      </w:r>
      <w:r>
        <w:rPr>
          <w:rFonts w:eastAsia="SimSun"/>
          <w:lang w:eastAsia="zh-CN"/>
        </w:rPr>
        <w:t xml:space="preserve"> R</w:t>
      </w:r>
      <w:r>
        <w:rPr>
          <w:rFonts w:eastAsia="SimSun"/>
          <w:lang w:eastAsia="zh-CN"/>
        </w:rPr>
        <w:t>，在冷、平均、热三种环境下共运行六组。每组把有限元回路进热时程直接作为边界输入，因而检验的是给定进热后的散热器响应，而非整套回路供热预测。每回路单面面积</w:t>
      </w:r>
      <w:r>
        <w:rPr>
          <w:rFonts w:eastAsia="SimSun"/>
          <w:lang w:eastAsia="zh-CN"/>
        </w:rPr>
        <w:t xml:space="preserve"> 220.728 m</w:t>
      </w:r>
      <w:r>
        <w:rPr>
          <w:rFonts w:eastAsia="SimSun"/>
          <w:vertAlign w:val="superscript"/>
          <w:lang w:eastAsia="zh-CN"/>
        </w:rPr>
        <w:t>2</w:t>
      </w:r>
      <w:r>
        <w:rPr>
          <w:rFonts w:eastAsia="SimSun"/>
          <w:lang w:eastAsia="zh-CN"/>
        </w:rPr>
        <w:t>、总热容</w:t>
      </w:r>
      <w:r>
        <w:rPr>
          <w:rFonts w:eastAsia="SimSun"/>
          <w:lang w:eastAsia="zh-CN"/>
        </w:rPr>
        <w:t xml:space="preserve"> 1.6132416 MJ/K</w:t>
      </w:r>
      <w:r>
        <w:rPr>
          <w:rFonts w:eastAsia="SimSun"/>
          <w:lang w:eastAsia="zh-CN"/>
        </w:rPr>
        <w:t>，输出与同一回路的有限元面板平均温度比较。验收量为第三圈时间平均温度，限值</w:t>
      </w:r>
      <w:r>
        <w:rPr>
          <w:rFonts w:eastAsia="SimSun"/>
          <w:lang w:eastAsia="zh-CN"/>
        </w:rPr>
        <w:t xml:space="preserve"> 5 K</w:t>
      </w:r>
      <w:r>
        <w:rPr>
          <w:rFonts w:eastAsia="SimSun"/>
          <w:lang w:eastAsia="zh-CN"/>
        </w:rPr>
        <w:t>。</w:t>
      </w:r>
    </w:p>
    <w:p w14:paraId="3E3A2A12" w14:textId="77777777" w:rsidR="001F7FEE" w:rsidRDefault="00C6405F">
      <w:pPr>
        <w:pStyle w:val="EngineeringCaption"/>
        <w:keepNext/>
      </w:pPr>
      <w:r>
        <w:rPr>
          <w:rFonts w:eastAsia="SimSun"/>
          <w:lang w:eastAsia="zh-CN"/>
        </w:rPr>
        <w:t>表</w:t>
      </w:r>
      <w:r>
        <w:rPr>
          <w:rFonts w:eastAsia="SimSun"/>
          <w:lang w:eastAsia="zh-CN"/>
        </w:rPr>
        <w:t xml:space="preserve"> 26 </w:t>
      </w:r>
      <w:r>
        <w:rPr>
          <w:rFonts w:eastAsia="SimSun"/>
          <w:lang w:eastAsia="zh-CN"/>
        </w:rPr>
        <w:t xml:space="preserve">FE-002 </w:t>
      </w:r>
      <w:r>
        <w:rPr>
          <w:rFonts w:eastAsia="SimSun"/>
          <w:lang w:eastAsia="zh-CN"/>
        </w:rPr>
        <w:t>散热板节点有限元对标测试用例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66696138" w14:textId="77777777">
        <w:trPr>
          <w:cantSplit/>
          <w:jc w:val="center"/>
        </w:trPr>
        <w:tc>
          <w:tcPr>
            <w:tcW w:w="1560" w:type="dxa"/>
            <w:shd w:val="clear" w:color="auto" w:fill="E7E6E6"/>
            <w:tcMar>
              <w:top w:w="90" w:type="dxa"/>
              <w:left w:w="120" w:type="dxa"/>
              <w:bottom w:w="90" w:type="dxa"/>
              <w:right w:w="120" w:type="dxa"/>
            </w:tcMar>
            <w:vAlign w:val="center"/>
          </w:tcPr>
          <w:p w14:paraId="586CD07A"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6186AD4A" w14:textId="77777777" w:rsidR="001F7FEE" w:rsidRDefault="00C6405F">
            <w:pPr>
              <w:pStyle w:val="EngineeringTableText"/>
              <w:keepN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06B2C8FA"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13D4D12D" w14:textId="77777777" w:rsidR="001F7FEE" w:rsidRDefault="00C6405F">
            <w:pPr>
              <w:pStyle w:val="EngineeringTableText"/>
              <w:keepNext/>
            </w:pPr>
            <w:r>
              <w:rPr>
                <w:rFonts w:eastAsia="SimSun"/>
                <w:b/>
                <w:lang w:eastAsia="zh-CN"/>
              </w:rPr>
              <w:t>散热板节点有限元对标</w:t>
            </w:r>
          </w:p>
        </w:tc>
      </w:tr>
      <w:tr w:rsidR="001F7FEE" w14:paraId="1DC3F449" w14:textId="77777777">
        <w:trPr>
          <w:cantSplit/>
          <w:jc w:val="center"/>
        </w:trPr>
        <w:tc>
          <w:tcPr>
            <w:tcW w:w="1560" w:type="dxa"/>
            <w:shd w:val="clear" w:color="auto" w:fill="E7E6E6"/>
            <w:tcMar>
              <w:top w:w="90" w:type="dxa"/>
              <w:left w:w="120" w:type="dxa"/>
              <w:bottom w:w="90" w:type="dxa"/>
              <w:right w:w="120" w:type="dxa"/>
            </w:tcMar>
            <w:vAlign w:val="center"/>
          </w:tcPr>
          <w:p w14:paraId="73C3922F"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0CC040B" w14:textId="77777777" w:rsidR="001F7FEE" w:rsidRDefault="00C6405F">
            <w:pPr>
              <w:pStyle w:val="EngineeringTableText"/>
            </w:pPr>
            <w:r>
              <w:rPr>
                <w:rFonts w:eastAsia="SimSun"/>
                <w:lang w:eastAsia="zh-CN"/>
              </w:rPr>
              <w:t>验证散热板按</w:t>
            </w:r>
            <w:r>
              <w:rPr>
                <w:rFonts w:eastAsia="SimSun"/>
                <w:lang w:eastAsia="zh-CN"/>
              </w:rPr>
              <w:t xml:space="preserve"> T3 </w:t>
            </w:r>
            <w:r>
              <w:rPr>
                <w:rFonts w:eastAsia="SimSun"/>
                <w:lang w:eastAsia="zh-CN"/>
              </w:rPr>
              <w:t>第六行与</w:t>
            </w:r>
            <w:r>
              <w:rPr>
                <w:rFonts w:eastAsia="SimSun"/>
                <w:lang w:eastAsia="zh-CN"/>
              </w:rPr>
              <w:t xml:space="preserve"> T4 </w:t>
            </w:r>
            <w:r>
              <w:rPr>
                <w:rFonts w:eastAsia="SimSun"/>
                <w:lang w:eastAsia="zh-CN"/>
              </w:rPr>
              <w:t>计算的温度，检查各支路进热、环境吸热、双面表面辐射与热容。</w:t>
            </w:r>
          </w:p>
        </w:tc>
      </w:tr>
      <w:tr w:rsidR="001F7FEE" w14:paraId="16AC1000" w14:textId="77777777">
        <w:trPr>
          <w:cantSplit/>
          <w:jc w:val="center"/>
        </w:trPr>
        <w:tc>
          <w:tcPr>
            <w:tcW w:w="1560" w:type="dxa"/>
            <w:shd w:val="clear" w:color="auto" w:fill="E7E6E6"/>
            <w:tcMar>
              <w:top w:w="90" w:type="dxa"/>
              <w:left w:w="120" w:type="dxa"/>
              <w:bottom w:w="90" w:type="dxa"/>
              <w:right w:w="120" w:type="dxa"/>
            </w:tcMar>
            <w:vAlign w:val="center"/>
          </w:tcPr>
          <w:p w14:paraId="017F69A4"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004793F" w14:textId="77777777" w:rsidR="001F7FEE" w:rsidRDefault="00C6405F">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第六行；第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1F7FEE" w14:paraId="7FE4FEFE" w14:textId="77777777">
        <w:trPr>
          <w:cantSplit/>
          <w:jc w:val="center"/>
        </w:trPr>
        <w:tc>
          <w:tcPr>
            <w:tcW w:w="1560" w:type="dxa"/>
            <w:shd w:val="clear" w:color="auto" w:fill="E7E6E6"/>
            <w:tcMar>
              <w:top w:w="90" w:type="dxa"/>
              <w:left w:w="120" w:type="dxa"/>
              <w:bottom w:w="90" w:type="dxa"/>
              <w:right w:w="120" w:type="dxa"/>
            </w:tcMar>
            <w:vAlign w:val="center"/>
          </w:tcPr>
          <w:p w14:paraId="61EE921F"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868A7B6" w14:textId="77777777" w:rsidR="001F7FEE" w:rsidRDefault="00C6405F">
            <w:pPr>
              <w:pStyle w:val="EngineeringTableText"/>
              <w:ind w:left="230" w:hanging="230"/>
            </w:pPr>
            <w:r>
              <w:rPr>
                <w:rFonts w:eastAsia="SimSun"/>
                <w:lang w:eastAsia="zh-CN"/>
              </w:rPr>
              <w:t xml:space="preserve">• </w:t>
            </w:r>
            <w:r>
              <w:rPr>
                <w:rFonts w:eastAsia="SimSun"/>
                <w:lang w:eastAsia="zh-CN"/>
              </w:rPr>
              <w:t>有限元每个回路的散热器进热量时程与三个散热器单元的面板平均温度可用。</w:t>
            </w:r>
          </w:p>
          <w:p w14:paraId="01F6B741" w14:textId="77777777" w:rsidR="001F7FEE" w:rsidRDefault="00C6405F">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w:t>
            </w:r>
            <w:r>
              <w:rPr>
                <w:rFonts w:eastAsia="SimSun"/>
                <w:lang w:eastAsia="zh-CN"/>
              </w:rPr>
              <w:t>之和用有限元散热器进热量代替。</w:t>
            </w:r>
          </w:p>
          <w:p w14:paraId="70E0ECB0" w14:textId="77777777" w:rsidR="001F7FEE" w:rsidRDefault="00C6405F">
            <w:pPr>
              <w:pStyle w:val="EngineeringTableText"/>
              <w:ind w:left="230" w:hanging="230"/>
            </w:pPr>
            <w:r>
              <w:rPr>
                <w:rFonts w:eastAsia="SimSun"/>
                <w:lang w:eastAsia="zh-CN"/>
              </w:rPr>
              <w:t xml:space="preserve">• </w:t>
            </w:r>
            <w:r>
              <w:rPr>
                <w:rFonts w:eastAsia="SimSun"/>
                <w:lang w:eastAsia="zh-CN"/>
              </w:rPr>
              <w:t>姿态四元数按有限元散热器指向规律给出：受晒段侧边对日，日食段正面对地。</w:t>
            </w:r>
          </w:p>
        </w:tc>
      </w:tr>
      <w:tr w:rsidR="001F7FEE" w14:paraId="2FF65EC1" w14:textId="77777777">
        <w:trPr>
          <w:cantSplit/>
          <w:jc w:val="center"/>
        </w:trPr>
        <w:tc>
          <w:tcPr>
            <w:tcW w:w="1560" w:type="dxa"/>
            <w:shd w:val="clear" w:color="auto" w:fill="E7E6E6"/>
            <w:tcMar>
              <w:top w:w="90" w:type="dxa"/>
              <w:left w:w="120" w:type="dxa"/>
              <w:bottom w:w="90" w:type="dxa"/>
              <w:right w:w="120" w:type="dxa"/>
            </w:tcMar>
            <w:vAlign w:val="center"/>
          </w:tcPr>
          <w:p w14:paraId="0F174C24"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BD0A9EB" w14:textId="77777777" w:rsidR="001F7FEE" w:rsidRDefault="00C6405F">
            <w:pPr>
              <w:pStyle w:val="EngineeringTableText"/>
              <w:ind w:left="230" w:hanging="230"/>
            </w:pPr>
            <w:r>
              <w:rPr>
                <w:rFonts w:eastAsia="SimSun"/>
                <w:lang w:eastAsia="zh-CN"/>
              </w:rPr>
              <w:t xml:space="preserve">• </w:t>
            </w:r>
            <w:r>
              <w:rPr>
                <w:rFonts w:eastAsia="SimSun"/>
                <w:lang w:eastAsia="zh-CN"/>
              </w:rPr>
              <w:t>每个回路</w:t>
            </w:r>
            <w:r>
              <w:rPr>
                <w:rFonts w:eastAsia="SimSun"/>
                <w:lang w:eastAsia="zh-CN"/>
              </w:rPr>
              <w:t xml:space="preserve"> 24 </w:t>
            </w:r>
            <w:r>
              <w:rPr>
                <w:rFonts w:eastAsia="SimSun"/>
                <w:lang w:eastAsia="zh-CN"/>
              </w:rPr>
              <w:t>块面板，单面面积</w:t>
            </w:r>
            <w:r>
              <w:rPr>
                <w:rFonts w:eastAsia="SimSun"/>
                <w:lang w:eastAsia="zh-CN"/>
              </w:rPr>
              <w:t xml:space="preserve"> 220.7 m</w:t>
            </w:r>
            <w:r>
              <w:rPr>
                <w:rFonts w:eastAsia="SimSun"/>
                <w:vertAlign w:val="superscript"/>
                <w:lang w:eastAsia="zh-CN"/>
              </w:rPr>
              <w:t>2</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w:t>
            </w:r>
            <w:r>
              <w:rPr>
                <w:rFonts w:eastAsia="SimSun"/>
                <w:lang w:eastAsia="zh-CN"/>
              </w:rPr>
              <w:t>按</w:t>
            </w:r>
            <w:r>
              <w:rPr>
                <w:rFonts w:eastAsia="SimSun"/>
                <w:lang w:eastAsia="zh-CN"/>
              </w:rPr>
              <w:t xml:space="preserve"> T5 </w:t>
            </w:r>
            <w:r>
              <w:rPr>
                <w:rFonts w:eastAsia="SimSun"/>
                <w:lang w:eastAsia="zh-CN"/>
              </w:rPr>
              <w:t>由面板质量与比热计算，再加液氨热容，共</w:t>
            </w:r>
            <w:r>
              <w:rPr>
                <w:rFonts w:eastAsia="SimSun"/>
                <w:lang w:eastAsia="zh-CN"/>
              </w:rPr>
              <w:t xml:space="preserve"> 1.61 MJ/K</w:t>
            </w:r>
            <w:r>
              <w:rPr>
                <w:rFonts w:eastAsia="SimSun"/>
                <w:lang w:eastAsia="zh-CN"/>
              </w:rPr>
              <w:t>。</w:t>
            </w:r>
          </w:p>
          <w:p w14:paraId="5F134F9F" w14:textId="77777777" w:rsidR="001F7FEE" w:rsidRDefault="00C6405F">
            <w:pPr>
              <w:pStyle w:val="EngineeringTableText"/>
              <w:ind w:left="230" w:hanging="230"/>
            </w:pPr>
            <w:r>
              <w:rPr>
                <w:rFonts w:eastAsia="SimSun"/>
                <w:lang w:eastAsia="zh-CN"/>
              </w:rPr>
              <w:t xml:space="preserve">• Z-93 </w:t>
            </w:r>
            <w:r>
              <w:rPr>
                <w:rFonts w:eastAsia="SimSun"/>
                <w:lang w:eastAsia="zh-CN"/>
              </w:rPr>
              <w:t>白色涂层：冷工况吸收率</w:t>
            </w:r>
            <w:r>
              <w:rPr>
                <w:rFonts w:eastAsia="SimSun"/>
                <w:lang w:eastAsia="zh-CN"/>
              </w:rPr>
              <w:t xml:space="preserve"> 0.15</w:t>
            </w:r>
            <w:r>
              <w:rPr>
                <w:rFonts w:eastAsia="SimSun"/>
                <w:lang w:eastAsia="zh-CN"/>
              </w:rPr>
              <w:t>，平均工况</w:t>
            </w:r>
            <w:r>
              <w:rPr>
                <w:rFonts w:eastAsia="SimSun"/>
                <w:lang w:eastAsia="zh-CN"/>
              </w:rPr>
              <w:t xml:space="preserve"> 0.20</w:t>
            </w:r>
            <w:r>
              <w:rPr>
                <w:rFonts w:eastAsia="SimSun"/>
                <w:lang w:eastAsia="zh-CN"/>
              </w:rPr>
              <w:t>，热工况</w:t>
            </w:r>
            <w:r>
              <w:rPr>
                <w:rFonts w:eastAsia="SimSun"/>
                <w:lang w:eastAsia="zh-CN"/>
              </w:rPr>
              <w:t xml:space="preserve"> 0.24</w:t>
            </w:r>
            <w:r>
              <w:rPr>
                <w:rFonts w:eastAsia="SimSun"/>
                <w:lang w:eastAsia="zh-CN"/>
              </w:rPr>
              <w:t>；发射率</w:t>
            </w:r>
            <w:r>
              <w:rPr>
                <w:rFonts w:eastAsia="SimSun"/>
                <w:lang w:eastAsia="zh-CN"/>
              </w:rPr>
              <w:t xml:space="preserve"> 0.90 </w:t>
            </w:r>
            <w:r>
              <w:rPr>
                <w:rFonts w:eastAsia="SimSun"/>
                <w:lang w:eastAsia="zh-CN"/>
              </w:rPr>
              <w:t>至</w:t>
            </w:r>
            <w:r>
              <w:rPr>
                <w:rFonts w:eastAsia="SimSun"/>
                <w:lang w:eastAsia="zh-CN"/>
              </w:rPr>
              <w:t xml:space="preserve"> 0.91</w:t>
            </w:r>
            <w:r>
              <w:rPr>
                <w:rFonts w:eastAsia="SimSun"/>
                <w:lang w:eastAsia="zh-CN"/>
              </w:rPr>
              <w:t>。</w:t>
            </w:r>
          </w:p>
          <w:p w14:paraId="02E269E5" w14:textId="77777777" w:rsidR="001F7FEE" w:rsidRDefault="00C6405F">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43053595" w14:textId="77777777" w:rsidR="001F7FEE" w:rsidRDefault="00C6405F">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39E5623C" w14:textId="77777777" w:rsidR="001F7FEE" w:rsidRDefault="00C6405F">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tc>
      </w:tr>
      <w:tr w:rsidR="001F7FEE" w14:paraId="1B17007D" w14:textId="77777777">
        <w:trPr>
          <w:cantSplit/>
          <w:jc w:val="center"/>
        </w:trPr>
        <w:tc>
          <w:tcPr>
            <w:tcW w:w="1560" w:type="dxa"/>
            <w:shd w:val="clear" w:color="auto" w:fill="E7E6E6"/>
            <w:tcMar>
              <w:top w:w="90" w:type="dxa"/>
              <w:left w:w="120" w:type="dxa"/>
              <w:bottom w:w="90" w:type="dxa"/>
              <w:right w:w="120" w:type="dxa"/>
            </w:tcMar>
            <w:vAlign w:val="center"/>
          </w:tcPr>
          <w:p w14:paraId="199DEC7B"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A85E068" w14:textId="77777777" w:rsidR="001F7FEE" w:rsidRDefault="00C6405F">
            <w:pPr>
              <w:pStyle w:val="EngineeringTableText"/>
              <w:ind w:left="230" w:hanging="230"/>
            </w:pPr>
            <w:r>
              <w:rPr>
                <w:rFonts w:eastAsia="SimSun"/>
                <w:lang w:eastAsia="zh-CN"/>
              </w:rPr>
              <w:t>1</w:t>
            </w:r>
            <w:r>
              <w:rPr>
                <w:rFonts w:eastAsia="SimSun"/>
                <w:lang w:eastAsia="zh-CN"/>
              </w:rPr>
              <w:t>．以有限元进热量时程驱动散热板节点，从有限元初始温度起算三圈，在日食边界分段积分。</w:t>
            </w:r>
          </w:p>
          <w:p w14:paraId="5CFED8AF" w14:textId="77777777" w:rsidR="001F7FEE" w:rsidRDefault="00C6405F">
            <w:pPr>
              <w:pStyle w:val="EngineeringTableText"/>
              <w:ind w:left="230" w:hanging="230"/>
            </w:pPr>
            <w:r>
              <w:rPr>
                <w:rFonts w:eastAsia="SimSun"/>
                <w:lang w:eastAsia="zh-CN"/>
              </w:rPr>
              <w:t>2</w:t>
            </w:r>
            <w:r>
              <w:rPr>
                <w:rFonts w:eastAsia="SimSun"/>
                <w:lang w:eastAsia="zh-CN"/>
              </w:rPr>
              <w:t>．取第三圈，与三个散热器单元面板平均温度的平均值比较。</w:t>
            </w:r>
          </w:p>
          <w:p w14:paraId="37CBA8C9" w14:textId="77777777" w:rsidR="001F7FEE" w:rsidRDefault="00C6405F">
            <w:pPr>
              <w:pStyle w:val="EngineeringTableText"/>
              <w:ind w:left="230" w:hanging="230"/>
            </w:pPr>
            <w:r>
              <w:rPr>
                <w:rFonts w:eastAsia="SimSun"/>
                <w:lang w:eastAsia="zh-CN"/>
              </w:rPr>
              <w:t>3</w:t>
            </w:r>
            <w:r>
              <w:rPr>
                <w:rFonts w:eastAsia="SimSun"/>
                <w:lang w:eastAsia="zh-CN"/>
              </w:rPr>
              <w:t>．记录同一时刻有限元最冷面板与平均温度之差。</w:t>
            </w:r>
          </w:p>
        </w:tc>
      </w:tr>
      <w:tr w:rsidR="001F7FEE" w14:paraId="07D05177" w14:textId="77777777">
        <w:trPr>
          <w:cantSplit/>
          <w:jc w:val="center"/>
        </w:trPr>
        <w:tc>
          <w:tcPr>
            <w:tcW w:w="1560" w:type="dxa"/>
            <w:shd w:val="clear" w:color="auto" w:fill="E7E6E6"/>
            <w:tcMar>
              <w:top w:w="90" w:type="dxa"/>
              <w:left w:w="120" w:type="dxa"/>
              <w:bottom w:w="90" w:type="dxa"/>
              <w:right w:w="120" w:type="dxa"/>
            </w:tcMar>
            <w:vAlign w:val="center"/>
          </w:tcPr>
          <w:p w14:paraId="5C7A6A3D"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F4A9427" w14:textId="77777777" w:rsidR="001F7FEE" w:rsidRDefault="00C6405F">
            <w:pPr>
              <w:pStyle w:val="EngineeringTableText"/>
              <w:ind w:left="230" w:hanging="230"/>
            </w:pPr>
            <w:r>
              <w:rPr>
                <w:rFonts w:eastAsia="SimSun"/>
                <w:lang w:eastAsia="zh-CN"/>
              </w:rPr>
              <w:t xml:space="preserve">• </w:t>
            </w:r>
            <w:r>
              <w:rPr>
                <w:rFonts w:eastAsia="SimSun"/>
                <w:lang w:eastAsia="zh-CN"/>
              </w:rPr>
              <w:t>平均温度与有限元接近。</w:t>
            </w:r>
          </w:p>
          <w:p w14:paraId="4B228EE2" w14:textId="77777777" w:rsidR="001F7FEE" w:rsidRDefault="00C6405F">
            <w:pPr>
              <w:pStyle w:val="EngineeringTableText"/>
              <w:ind w:left="230" w:hanging="230"/>
            </w:pPr>
            <w:r>
              <w:rPr>
                <w:rFonts w:eastAsia="SimSun"/>
                <w:lang w:eastAsia="zh-CN"/>
              </w:rPr>
              <w:t xml:space="preserve">• </w:t>
            </w:r>
            <w:r>
              <w:rPr>
                <w:rFonts w:eastAsia="SimSun"/>
                <w:lang w:eastAsia="zh-CN"/>
              </w:rPr>
              <w:t>两翼之间的辐射遮挡与面板沿流向的温差是残差的候选来源。设计报告第</w:t>
            </w:r>
            <w:r>
              <w:rPr>
                <w:rFonts w:eastAsia="SimSun"/>
                <w:lang w:eastAsia="zh-CN"/>
              </w:rPr>
              <w:t xml:space="preserve"> 4.4 </w:t>
            </w:r>
            <w:r>
              <w:rPr>
                <w:rFonts w:eastAsia="SimSun"/>
                <w:lang w:eastAsia="zh-CN"/>
              </w:rPr>
              <w:t>节与第</w:t>
            </w:r>
            <w:r>
              <w:rPr>
                <w:rFonts w:eastAsia="SimSun"/>
                <w:lang w:eastAsia="zh-CN"/>
              </w:rPr>
              <w:t xml:space="preserve"> 10 </w:t>
            </w:r>
            <w:r>
              <w:rPr>
                <w:rFonts w:eastAsia="SimSun"/>
                <w:lang w:eastAsia="zh-CN"/>
              </w:rPr>
              <w:t>章说明本版不计组件间相互遮挡、相互辐射与局部温差。</w:t>
            </w:r>
          </w:p>
        </w:tc>
      </w:tr>
      <w:tr w:rsidR="001F7FEE" w14:paraId="5EC8C2D6" w14:textId="77777777">
        <w:trPr>
          <w:cantSplit/>
          <w:jc w:val="center"/>
        </w:trPr>
        <w:tc>
          <w:tcPr>
            <w:tcW w:w="1560" w:type="dxa"/>
            <w:shd w:val="clear" w:color="auto" w:fill="E7E6E6"/>
            <w:tcMar>
              <w:top w:w="90" w:type="dxa"/>
              <w:left w:w="120" w:type="dxa"/>
              <w:bottom w:w="90" w:type="dxa"/>
              <w:right w:w="120" w:type="dxa"/>
            </w:tcMar>
            <w:vAlign w:val="center"/>
          </w:tcPr>
          <w:p w14:paraId="5DD20225"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CA91CF5" w14:textId="77777777" w:rsidR="001F7FEE" w:rsidRDefault="00C6405F">
            <w:pPr>
              <w:pStyle w:val="EngineeringTableText"/>
            </w:pPr>
            <w:r>
              <w:rPr>
                <w:rFonts w:eastAsia="SimSun"/>
                <w:lang w:eastAsia="zh-CN"/>
              </w:rPr>
              <w:t>两个回路三个工况的第三圈平均温度差均不超过</w:t>
            </w:r>
            <w:r>
              <w:rPr>
                <w:rFonts w:eastAsia="SimSun"/>
                <w:lang w:eastAsia="zh-CN"/>
              </w:rPr>
              <w:t xml:space="preserve"> 5 K</w:t>
            </w:r>
            <w:r>
              <w:rPr>
                <w:rFonts w:eastAsia="SimSun"/>
                <w:lang w:eastAsia="zh-CN"/>
              </w:rPr>
              <w:t>。</w:t>
            </w:r>
          </w:p>
        </w:tc>
      </w:tr>
      <w:tr w:rsidR="001F7FEE" w14:paraId="5AA6517D" w14:textId="77777777">
        <w:trPr>
          <w:cantSplit/>
          <w:jc w:val="center"/>
        </w:trPr>
        <w:tc>
          <w:tcPr>
            <w:tcW w:w="1560" w:type="dxa"/>
            <w:shd w:val="clear" w:color="auto" w:fill="E7E6E6"/>
            <w:tcMar>
              <w:top w:w="90" w:type="dxa"/>
              <w:left w:w="120" w:type="dxa"/>
              <w:bottom w:w="90" w:type="dxa"/>
              <w:right w:w="120" w:type="dxa"/>
            </w:tcMar>
            <w:vAlign w:val="center"/>
          </w:tcPr>
          <w:p w14:paraId="56E771CB"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080561B9"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182BC0A"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F74B090"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323AB02E" w14:textId="77777777">
        <w:trPr>
          <w:cantSplit/>
          <w:jc w:val="center"/>
        </w:trPr>
        <w:tc>
          <w:tcPr>
            <w:tcW w:w="1560" w:type="dxa"/>
            <w:shd w:val="clear" w:color="auto" w:fill="E7E6E6"/>
            <w:tcMar>
              <w:top w:w="90" w:type="dxa"/>
              <w:left w:w="120" w:type="dxa"/>
              <w:bottom w:w="90" w:type="dxa"/>
              <w:right w:w="120" w:type="dxa"/>
            </w:tcMar>
            <w:vAlign w:val="center"/>
          </w:tcPr>
          <w:p w14:paraId="399105B2" w14:textId="77777777" w:rsidR="001F7FEE" w:rsidRDefault="00C6405F">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0B945CFA" w14:textId="77777777" w:rsidR="001F7FEE" w:rsidRDefault="00C6405F">
            <w:pPr>
              <w:pStyle w:val="EngineeringTableText"/>
            </w:pPr>
            <w:r>
              <w:rPr>
                <w:rFonts w:eastAsia="SimSun"/>
                <w:lang w:eastAsia="zh-CN"/>
              </w:rPr>
              <w:t>按有限元散热器面积、面热容与氨回路热容配置节点</w:t>
            </w:r>
            <w:r>
              <w:rPr>
                <w:rFonts w:eastAsia="SimSun"/>
                <w:lang w:eastAsia="zh-CN"/>
              </w:rPr>
              <w:t xml:space="preserve"> R</w:t>
            </w:r>
            <w:r>
              <w:rPr>
                <w:rFonts w:eastAsia="SimSun"/>
                <w:lang w:eastAsia="zh-CN"/>
              </w:rPr>
              <w:t>，将有限元回路进热量作为边界输入，对三种环境下的</w:t>
            </w:r>
            <w:r>
              <w:rPr>
                <w:rFonts w:eastAsia="SimSun"/>
                <w:lang w:eastAsia="zh-CN"/>
              </w:rPr>
              <w:t xml:space="preserve"> A</w:t>
            </w:r>
            <w:r>
              <w:rPr>
                <w:rFonts w:eastAsia="SimSun"/>
                <w:lang w:eastAsia="zh-CN"/>
              </w:rPr>
              <w:t>、</w:t>
            </w:r>
            <w:r>
              <w:rPr>
                <w:rFonts w:eastAsia="SimSun"/>
                <w:lang w:eastAsia="zh-CN"/>
              </w:rPr>
              <w:t xml:space="preserve">B </w:t>
            </w:r>
            <w:r>
              <w:rPr>
                <w:rFonts w:eastAsia="SimSun"/>
                <w:lang w:eastAsia="zh-CN"/>
              </w:rPr>
              <w:t>两个回路分别运行。第三圈平均温度的最大绝对差为</w:t>
            </w:r>
            <w:r>
              <w:rPr>
                <w:rFonts w:eastAsia="SimSun"/>
                <w:lang w:eastAsia="zh-CN"/>
              </w:rPr>
              <w:t xml:space="preserve"> 3.39 K</w:t>
            </w:r>
            <w:r>
              <w:rPr>
                <w:rFonts w:eastAsia="SimSun"/>
                <w:lang w:eastAsia="zh-CN"/>
              </w:rPr>
              <w:t>，验收限值为</w:t>
            </w:r>
            <w:r>
              <w:rPr>
                <w:rFonts w:eastAsia="SimSun"/>
                <w:lang w:eastAsia="zh-CN"/>
              </w:rPr>
              <w:t xml:space="preserve"> 5 K</w:t>
            </w:r>
            <w:r>
              <w:rPr>
                <w:rFonts w:eastAsia="SimSun"/>
                <w:lang w:eastAsia="zh-CN"/>
              </w:rPr>
              <w:t>。环境吸热、表面辐射、积分结果与独立计算分别核对。有限元最低面板温度与面板温差另行记录，平均温度通过不代表局部最低温度或热点通过。遮挡与沿流向温差是解释残差的候选因素，本测试没有分离它们各自的贡献。</w:t>
            </w:r>
          </w:p>
          <w:p w14:paraId="55BF9818" w14:textId="77777777" w:rsidR="001F7FEE" w:rsidRDefault="00C6405F">
            <w:pPr>
              <w:pStyle w:val="EngineeringTableText"/>
            </w:pPr>
            <w:r>
              <w:rPr>
                <w:rFonts w:eastAsia="SimSun"/>
                <w:lang w:eastAsia="zh-CN"/>
              </w:rPr>
              <w:t>测试程序</w:t>
            </w:r>
            <w:r>
              <w:rPr>
                <w:rFonts w:eastAsia="SimSun"/>
                <w:lang w:eastAsia="zh-CN"/>
              </w:rPr>
              <w:t xml:space="preserve"> tests/test_fe_002_radiator_fe.py </w:t>
            </w:r>
            <w:r>
              <w:rPr>
                <w:rFonts w:eastAsia="SimSun"/>
                <w:lang w:eastAsia="zh-CN"/>
              </w:rPr>
              <w:t>共记录</w:t>
            </w:r>
            <w:r>
              <w:rPr>
                <w:rFonts w:eastAsia="SimSun"/>
                <w:lang w:eastAsia="zh-CN"/>
              </w:rPr>
              <w:t xml:space="preserve"> 54 </w:t>
            </w:r>
            <w:r>
              <w:rPr>
                <w:rFonts w:eastAsia="SimSun"/>
                <w:lang w:eastAsia="zh-CN"/>
              </w:rPr>
              <w:t>项检查，</w:t>
            </w:r>
            <w:r>
              <w:rPr>
                <w:rFonts w:eastAsia="SimSun"/>
                <w:lang w:eastAsia="zh-CN"/>
              </w:rPr>
              <w:t xml:space="preserve">54 </w:t>
            </w:r>
            <w:r>
              <w:rPr>
                <w:rFonts w:eastAsia="SimSun"/>
                <w:lang w:eastAsia="zh-CN"/>
              </w:rPr>
              <w:t>项通过。证据文件为</w:t>
            </w:r>
            <w:r>
              <w:rPr>
                <w:rFonts w:eastAsia="SimSun"/>
                <w:lang w:eastAsia="zh-CN"/>
              </w:rPr>
              <w:t xml:space="preserve"> tests/results/FE-002.json</w:t>
            </w:r>
            <w:r>
              <w:rPr>
                <w:rFonts w:eastAsia="SimSun"/>
                <w:lang w:eastAsia="zh-CN"/>
              </w:rPr>
              <w:t>。</w:t>
            </w:r>
          </w:p>
        </w:tc>
      </w:tr>
      <w:tr w:rsidR="001F7FEE" w14:paraId="6517593E" w14:textId="77777777">
        <w:trPr>
          <w:cantSplit/>
          <w:jc w:val="center"/>
        </w:trPr>
        <w:tc>
          <w:tcPr>
            <w:tcW w:w="1560" w:type="dxa"/>
            <w:shd w:val="clear" w:color="auto" w:fill="E7E6E6"/>
            <w:tcMar>
              <w:top w:w="90" w:type="dxa"/>
              <w:left w:w="120" w:type="dxa"/>
              <w:bottom w:w="90" w:type="dxa"/>
              <w:right w:w="120" w:type="dxa"/>
            </w:tcMar>
            <w:vAlign w:val="center"/>
          </w:tcPr>
          <w:p w14:paraId="108597ED"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0220FF3"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65CAC799"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F582F32"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4B67DA90" w14:textId="77777777">
        <w:trPr>
          <w:cantSplit/>
          <w:jc w:val="center"/>
        </w:trPr>
        <w:tc>
          <w:tcPr>
            <w:tcW w:w="1560" w:type="dxa"/>
            <w:shd w:val="clear" w:color="auto" w:fill="E7E6E6"/>
            <w:tcMar>
              <w:top w:w="90" w:type="dxa"/>
              <w:left w:w="120" w:type="dxa"/>
              <w:bottom w:w="90" w:type="dxa"/>
              <w:right w:w="120" w:type="dxa"/>
            </w:tcMar>
            <w:vAlign w:val="center"/>
          </w:tcPr>
          <w:p w14:paraId="4BC795AF"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42C64592" w14:textId="77777777" w:rsidR="001F7FEE" w:rsidRDefault="00C6405F">
            <w:pPr>
              <w:pStyle w:val="EngineeringTableText"/>
            </w:pPr>
            <w:r>
              <w:rPr>
                <w:rFonts w:eastAsia="SimSun"/>
                <w:lang w:eastAsia="zh-CN"/>
              </w:rPr>
              <w:t>无</w:t>
            </w:r>
          </w:p>
        </w:tc>
      </w:tr>
    </w:tbl>
    <w:p w14:paraId="6A38AF0F" w14:textId="77777777" w:rsidR="001F7FEE" w:rsidRDefault="00C6405F">
      <w:pPr>
        <w:keepNext/>
      </w:pPr>
      <w:r>
        <w:rPr>
          <w:rFonts w:eastAsia="SimSun"/>
          <w:lang w:eastAsia="zh-CN"/>
        </w:rPr>
        <w:t>表</w:t>
      </w:r>
      <w:r>
        <w:rPr>
          <w:rFonts w:eastAsia="SimSun"/>
          <w:lang w:eastAsia="zh-CN"/>
        </w:rPr>
        <w:t xml:space="preserve"> 27 </w:t>
      </w:r>
      <w:r>
        <w:rPr>
          <w:rFonts w:eastAsia="SimSun"/>
          <w:lang w:eastAsia="zh-CN"/>
        </w:rPr>
        <w:t>与图</w:t>
      </w:r>
      <w:r>
        <w:rPr>
          <w:rFonts w:eastAsia="SimSun"/>
          <w:lang w:eastAsia="zh-CN"/>
        </w:rPr>
        <w:t xml:space="preserve"> 4 </w:t>
      </w:r>
      <w:r>
        <w:rPr>
          <w:rFonts w:eastAsia="SimSun"/>
          <w:lang w:eastAsia="zh-CN"/>
        </w:rPr>
        <w:t>给出公共散热板第三圈平均温度的对比，有限元值为三个散热器单元面板平均温度之平均。</w:t>
      </w:r>
    </w:p>
    <w:p w14:paraId="1BA0D01B" w14:textId="77777777" w:rsidR="001F7FEE" w:rsidRDefault="00C6405F">
      <w:pPr>
        <w:pStyle w:val="EngineeringCaption"/>
        <w:keepNext/>
      </w:pPr>
      <w:r>
        <w:rPr>
          <w:rFonts w:eastAsia="SimSun"/>
          <w:lang w:eastAsia="zh-CN"/>
        </w:rPr>
        <w:t>表</w:t>
      </w:r>
      <w:r>
        <w:rPr>
          <w:rFonts w:eastAsia="SimSun"/>
          <w:lang w:eastAsia="zh-CN"/>
        </w:rPr>
        <w:t xml:space="preserve"> 27 FE-002 </w:t>
      </w:r>
      <w:r>
        <w:rPr>
          <w:rFonts w:eastAsia="SimSun"/>
          <w:lang w:eastAsia="zh-CN"/>
        </w:rPr>
        <w:t>公共散热板第三圈平均温度对比</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1F7FEE" w14:paraId="35B0C54E" w14:textId="77777777">
        <w:trPr>
          <w:cantSplit/>
          <w:tblHeader/>
          <w:jc w:val="center"/>
        </w:trPr>
        <w:tc>
          <w:tcPr>
            <w:tcW w:w="2000" w:type="dxa"/>
            <w:shd w:val="clear" w:color="auto" w:fill="E7E6E6"/>
            <w:tcMar>
              <w:top w:w="90" w:type="dxa"/>
              <w:left w:w="120" w:type="dxa"/>
              <w:bottom w:w="90" w:type="dxa"/>
              <w:right w:w="120" w:type="dxa"/>
            </w:tcMar>
            <w:vAlign w:val="center"/>
          </w:tcPr>
          <w:p w14:paraId="035C66BE" w14:textId="77777777" w:rsidR="001F7FEE" w:rsidRDefault="00C6405F">
            <w:pPr>
              <w:pStyle w:val="EngineeringTableText"/>
              <w:keepNext/>
              <w:jc w:val="center"/>
            </w:pPr>
            <w:r>
              <w:rPr>
                <w:rFonts w:eastAsia="SimSun"/>
                <w:b/>
                <w:lang w:eastAsia="zh-CN"/>
              </w:rPr>
              <w:t>工况</w:t>
            </w:r>
          </w:p>
        </w:tc>
        <w:tc>
          <w:tcPr>
            <w:tcW w:w="1100" w:type="dxa"/>
            <w:shd w:val="clear" w:color="auto" w:fill="E7E6E6"/>
            <w:tcMar>
              <w:top w:w="90" w:type="dxa"/>
              <w:left w:w="120" w:type="dxa"/>
              <w:bottom w:w="90" w:type="dxa"/>
              <w:right w:w="120" w:type="dxa"/>
            </w:tcMar>
            <w:vAlign w:val="center"/>
          </w:tcPr>
          <w:p w14:paraId="0ADE2CB7" w14:textId="77777777" w:rsidR="001F7FEE" w:rsidRDefault="00C6405F">
            <w:pPr>
              <w:pStyle w:val="EngineeringTableText"/>
              <w:keepNext/>
              <w:jc w:val="center"/>
            </w:pPr>
            <w:r>
              <w:rPr>
                <w:rFonts w:eastAsia="SimSun"/>
                <w:b/>
                <w:lang w:eastAsia="zh-CN"/>
              </w:rPr>
              <w:t>回路</w:t>
            </w:r>
          </w:p>
        </w:tc>
        <w:tc>
          <w:tcPr>
            <w:tcW w:w="1700" w:type="dxa"/>
            <w:shd w:val="clear" w:color="auto" w:fill="E7E6E6"/>
            <w:tcMar>
              <w:top w:w="90" w:type="dxa"/>
              <w:left w:w="120" w:type="dxa"/>
              <w:bottom w:w="90" w:type="dxa"/>
              <w:right w:w="120" w:type="dxa"/>
            </w:tcMar>
            <w:vAlign w:val="center"/>
          </w:tcPr>
          <w:p w14:paraId="086629F9"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°C</w:t>
            </w:r>
          </w:p>
        </w:tc>
        <w:tc>
          <w:tcPr>
            <w:tcW w:w="1700" w:type="dxa"/>
            <w:shd w:val="clear" w:color="auto" w:fill="E7E6E6"/>
            <w:tcMar>
              <w:top w:w="90" w:type="dxa"/>
              <w:left w:w="120" w:type="dxa"/>
              <w:bottom w:w="90" w:type="dxa"/>
              <w:right w:w="120" w:type="dxa"/>
            </w:tcMar>
            <w:vAlign w:val="center"/>
          </w:tcPr>
          <w:p w14:paraId="5264DF7E" w14:textId="77777777" w:rsidR="001F7FEE" w:rsidRDefault="00C6405F">
            <w:pPr>
              <w:pStyle w:val="EngineeringTableText"/>
              <w:keepNext/>
              <w:jc w:val="center"/>
            </w:pPr>
            <w:r>
              <w:rPr>
                <w:rFonts w:eastAsia="SimSun"/>
                <w:b/>
                <w:lang w:eastAsia="zh-CN"/>
              </w:rPr>
              <w:t>热模块</w:t>
            </w:r>
            <w:r>
              <w:rPr>
                <w:rFonts w:eastAsia="SimSun"/>
                <w:b/>
                <w:lang w:eastAsia="zh-CN"/>
              </w:rPr>
              <w:t xml:space="preserve"> °C</w:t>
            </w:r>
          </w:p>
        </w:tc>
        <w:tc>
          <w:tcPr>
            <w:tcW w:w="1809" w:type="dxa"/>
            <w:shd w:val="clear" w:color="auto" w:fill="E7E6E6"/>
            <w:tcMar>
              <w:top w:w="90" w:type="dxa"/>
              <w:left w:w="120" w:type="dxa"/>
              <w:bottom w:w="90" w:type="dxa"/>
              <w:right w:w="120" w:type="dxa"/>
            </w:tcMar>
            <w:vAlign w:val="center"/>
          </w:tcPr>
          <w:p w14:paraId="02DEBACC" w14:textId="77777777" w:rsidR="001F7FEE" w:rsidRDefault="00C6405F">
            <w:pPr>
              <w:pStyle w:val="EngineeringTableText"/>
              <w:keepNext/>
              <w:jc w:val="center"/>
            </w:pPr>
            <w:r>
              <w:rPr>
                <w:rFonts w:eastAsia="SimSun"/>
                <w:b/>
                <w:lang w:eastAsia="zh-CN"/>
              </w:rPr>
              <w:t>热模块减有限元</w:t>
            </w:r>
            <w:r>
              <w:rPr>
                <w:rFonts w:eastAsia="SimSun"/>
                <w:b/>
                <w:lang w:eastAsia="zh-CN"/>
              </w:rPr>
              <w:t xml:space="preserve"> K</w:t>
            </w:r>
          </w:p>
        </w:tc>
      </w:tr>
      <w:tr w:rsidR="001F7FEE" w14:paraId="454B167D" w14:textId="77777777">
        <w:trPr>
          <w:cantSplit/>
          <w:jc w:val="center"/>
        </w:trPr>
        <w:tc>
          <w:tcPr>
            <w:tcW w:w="2000" w:type="dxa"/>
            <w:tcMar>
              <w:top w:w="90" w:type="dxa"/>
              <w:left w:w="120" w:type="dxa"/>
              <w:bottom w:w="90" w:type="dxa"/>
              <w:right w:w="120" w:type="dxa"/>
            </w:tcMar>
            <w:vAlign w:val="center"/>
          </w:tcPr>
          <w:p w14:paraId="598E06B8" w14:textId="77777777" w:rsidR="001F7FEE" w:rsidRDefault="00C6405F">
            <w:pPr>
              <w:pStyle w:val="EngineeringTableText"/>
              <w:keepNext/>
              <w:jc w:val="center"/>
            </w:pPr>
            <w:r>
              <w:rPr>
                <w:rFonts w:eastAsia="SimSun"/>
                <w:lang w:eastAsia="zh-CN"/>
              </w:rPr>
              <w:t>设计冷工况</w:t>
            </w:r>
          </w:p>
        </w:tc>
        <w:tc>
          <w:tcPr>
            <w:tcW w:w="1100" w:type="dxa"/>
            <w:tcMar>
              <w:top w:w="90" w:type="dxa"/>
              <w:left w:w="120" w:type="dxa"/>
              <w:bottom w:w="90" w:type="dxa"/>
              <w:right w:w="120" w:type="dxa"/>
            </w:tcMar>
            <w:vAlign w:val="center"/>
          </w:tcPr>
          <w:p w14:paraId="38A4B954" w14:textId="77777777" w:rsidR="001F7FEE" w:rsidRDefault="00C6405F">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2266A85B" w14:textId="77777777" w:rsidR="001F7FEE" w:rsidRDefault="00C6405F">
            <w:pPr>
              <w:pStyle w:val="EngineeringTableText"/>
              <w:keepN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5755608E" w14:textId="77777777" w:rsidR="001F7FEE" w:rsidRDefault="00C6405F">
            <w:pPr>
              <w:pStyle w:val="EngineeringTableText"/>
              <w:keepN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01661BF4" w14:textId="77777777" w:rsidR="001F7FEE" w:rsidRDefault="00C6405F">
            <w:pPr>
              <w:pStyle w:val="EngineeringTableText"/>
              <w:keepNext/>
              <w:jc w:val="center"/>
            </w:pPr>
            <w:r>
              <w:rPr>
                <w:rFonts w:eastAsia="SimSun"/>
                <w:lang w:eastAsia="zh-CN"/>
              </w:rPr>
              <w:t>1.39</w:t>
            </w:r>
          </w:p>
        </w:tc>
      </w:tr>
      <w:tr w:rsidR="001F7FEE" w14:paraId="625914C8" w14:textId="77777777">
        <w:trPr>
          <w:cantSplit/>
          <w:jc w:val="center"/>
        </w:trPr>
        <w:tc>
          <w:tcPr>
            <w:tcW w:w="2000" w:type="dxa"/>
            <w:tcMar>
              <w:top w:w="90" w:type="dxa"/>
              <w:left w:w="120" w:type="dxa"/>
              <w:bottom w:w="90" w:type="dxa"/>
              <w:right w:w="120" w:type="dxa"/>
            </w:tcMar>
            <w:vAlign w:val="center"/>
          </w:tcPr>
          <w:p w14:paraId="6CAA91C0" w14:textId="77777777" w:rsidR="001F7FEE" w:rsidRDefault="00C6405F">
            <w:pPr>
              <w:pStyle w:val="EngineeringTableText"/>
              <w:keepNext/>
              <w:jc w:val="center"/>
            </w:pPr>
            <w:r>
              <w:rPr>
                <w:rFonts w:eastAsia="SimSun"/>
                <w:lang w:eastAsia="zh-CN"/>
              </w:rPr>
              <w:t>设计冷工况</w:t>
            </w:r>
          </w:p>
        </w:tc>
        <w:tc>
          <w:tcPr>
            <w:tcW w:w="1100" w:type="dxa"/>
            <w:tcMar>
              <w:top w:w="90" w:type="dxa"/>
              <w:left w:w="120" w:type="dxa"/>
              <w:bottom w:w="90" w:type="dxa"/>
              <w:right w:w="120" w:type="dxa"/>
            </w:tcMar>
            <w:vAlign w:val="center"/>
          </w:tcPr>
          <w:p w14:paraId="66A65DF8" w14:textId="77777777" w:rsidR="001F7FEE" w:rsidRDefault="00C6405F">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176FF09A" w14:textId="77777777" w:rsidR="001F7FEE" w:rsidRDefault="00C6405F">
            <w:pPr>
              <w:pStyle w:val="EngineeringTableText"/>
              <w:keepN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3C6E00F0" w14:textId="77777777" w:rsidR="001F7FEE" w:rsidRDefault="00C6405F">
            <w:pPr>
              <w:pStyle w:val="EngineeringTableText"/>
              <w:keepN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6326CB7B" w14:textId="77777777" w:rsidR="001F7FEE" w:rsidRDefault="00C6405F">
            <w:pPr>
              <w:pStyle w:val="EngineeringTableText"/>
              <w:keepNext/>
              <w:jc w:val="center"/>
            </w:pPr>
            <w:r>
              <w:rPr>
                <w:rFonts w:eastAsia="SimSun"/>
                <w:lang w:eastAsia="zh-CN"/>
              </w:rPr>
              <w:t>3.39</w:t>
            </w:r>
          </w:p>
        </w:tc>
      </w:tr>
      <w:tr w:rsidR="001F7FEE" w14:paraId="66987FAB" w14:textId="77777777">
        <w:trPr>
          <w:cantSplit/>
          <w:jc w:val="center"/>
        </w:trPr>
        <w:tc>
          <w:tcPr>
            <w:tcW w:w="2000" w:type="dxa"/>
            <w:tcMar>
              <w:top w:w="90" w:type="dxa"/>
              <w:left w:w="120" w:type="dxa"/>
              <w:bottom w:w="90" w:type="dxa"/>
              <w:right w:w="120" w:type="dxa"/>
            </w:tcMar>
            <w:vAlign w:val="center"/>
          </w:tcPr>
          <w:p w14:paraId="0E7F3A77" w14:textId="77777777" w:rsidR="001F7FEE" w:rsidRDefault="00C6405F">
            <w:pPr>
              <w:pStyle w:val="EngineeringTableText"/>
              <w:keepN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41F299BB" w14:textId="77777777" w:rsidR="001F7FEE" w:rsidRDefault="00C6405F">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1300851C" w14:textId="77777777" w:rsidR="001F7FEE" w:rsidRDefault="00C6405F">
            <w:pPr>
              <w:pStyle w:val="EngineeringTableText"/>
              <w:keepN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15FF4569" w14:textId="77777777" w:rsidR="001F7FEE" w:rsidRDefault="00C6405F">
            <w:pPr>
              <w:pStyle w:val="EngineeringTableText"/>
              <w:keepN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7D16967F" w14:textId="77777777" w:rsidR="001F7FEE" w:rsidRDefault="00C6405F">
            <w:pPr>
              <w:pStyle w:val="EngineeringTableText"/>
              <w:keepNext/>
              <w:jc w:val="center"/>
            </w:pPr>
            <w:r>
              <w:rPr>
                <w:rFonts w:eastAsia="SimSun"/>
                <w:lang w:eastAsia="zh-CN"/>
              </w:rPr>
              <w:t>0.71</w:t>
            </w:r>
          </w:p>
        </w:tc>
      </w:tr>
      <w:tr w:rsidR="001F7FEE" w14:paraId="03A78ED0" w14:textId="77777777">
        <w:trPr>
          <w:cantSplit/>
          <w:jc w:val="center"/>
        </w:trPr>
        <w:tc>
          <w:tcPr>
            <w:tcW w:w="2000" w:type="dxa"/>
            <w:tcMar>
              <w:top w:w="90" w:type="dxa"/>
              <w:left w:w="120" w:type="dxa"/>
              <w:bottom w:w="90" w:type="dxa"/>
              <w:right w:w="120" w:type="dxa"/>
            </w:tcMar>
            <w:vAlign w:val="center"/>
          </w:tcPr>
          <w:p w14:paraId="0366B4F1" w14:textId="77777777" w:rsidR="001F7FEE" w:rsidRDefault="00C6405F">
            <w:pPr>
              <w:pStyle w:val="EngineeringTableText"/>
              <w:keepN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163831A8" w14:textId="77777777" w:rsidR="001F7FEE" w:rsidRDefault="00C6405F">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04D5C50A" w14:textId="77777777" w:rsidR="001F7FEE" w:rsidRDefault="00C6405F">
            <w:pPr>
              <w:pStyle w:val="EngineeringTableText"/>
              <w:keepN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17F4BD4B" w14:textId="77777777" w:rsidR="001F7FEE" w:rsidRDefault="00C6405F">
            <w:pPr>
              <w:pStyle w:val="EngineeringTableText"/>
              <w:keepN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230EA39D" w14:textId="77777777" w:rsidR="001F7FEE" w:rsidRDefault="00C6405F">
            <w:pPr>
              <w:pStyle w:val="EngineeringTableText"/>
              <w:keepNext/>
              <w:jc w:val="center"/>
            </w:pPr>
            <w:r>
              <w:rPr>
                <w:rFonts w:eastAsia="SimSun"/>
                <w:lang w:eastAsia="zh-CN"/>
              </w:rPr>
              <w:t>2.81</w:t>
            </w:r>
          </w:p>
        </w:tc>
      </w:tr>
      <w:tr w:rsidR="001F7FEE" w14:paraId="6F4FF199" w14:textId="77777777">
        <w:trPr>
          <w:cantSplit/>
          <w:jc w:val="center"/>
        </w:trPr>
        <w:tc>
          <w:tcPr>
            <w:tcW w:w="2000" w:type="dxa"/>
            <w:tcMar>
              <w:top w:w="90" w:type="dxa"/>
              <w:left w:w="120" w:type="dxa"/>
              <w:bottom w:w="90" w:type="dxa"/>
              <w:right w:w="120" w:type="dxa"/>
            </w:tcMar>
            <w:vAlign w:val="center"/>
          </w:tcPr>
          <w:p w14:paraId="4E1E6DB2" w14:textId="77777777" w:rsidR="001F7FEE" w:rsidRDefault="00C6405F">
            <w:pPr>
              <w:pStyle w:val="EngineeringTableText"/>
              <w:keepNext/>
              <w:jc w:val="center"/>
            </w:pPr>
            <w:r>
              <w:rPr>
                <w:rFonts w:eastAsia="SimSun"/>
                <w:lang w:eastAsia="zh-CN"/>
              </w:rPr>
              <w:t>设计热工况</w:t>
            </w:r>
          </w:p>
        </w:tc>
        <w:tc>
          <w:tcPr>
            <w:tcW w:w="1100" w:type="dxa"/>
            <w:tcMar>
              <w:top w:w="90" w:type="dxa"/>
              <w:left w:w="120" w:type="dxa"/>
              <w:bottom w:w="90" w:type="dxa"/>
              <w:right w:w="120" w:type="dxa"/>
            </w:tcMar>
            <w:vAlign w:val="center"/>
          </w:tcPr>
          <w:p w14:paraId="00631EFC" w14:textId="77777777" w:rsidR="001F7FEE" w:rsidRDefault="00C6405F">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75A84A70" w14:textId="77777777" w:rsidR="001F7FEE" w:rsidRDefault="00C6405F">
            <w:pPr>
              <w:pStyle w:val="EngineeringTableText"/>
              <w:keepN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543CA0ED" w14:textId="77777777" w:rsidR="001F7FEE" w:rsidRDefault="00C6405F">
            <w:pPr>
              <w:pStyle w:val="EngineeringTableText"/>
              <w:keepN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34F67E16" w14:textId="77777777" w:rsidR="001F7FEE" w:rsidRDefault="00C6405F">
            <w:pPr>
              <w:pStyle w:val="EngineeringTableText"/>
              <w:keepNext/>
              <w:jc w:val="center"/>
            </w:pPr>
            <w:r>
              <w:rPr>
                <w:rFonts w:eastAsia="SimSun"/>
                <w:lang w:eastAsia="zh-CN"/>
              </w:rPr>
              <w:t>2.93</w:t>
            </w:r>
          </w:p>
        </w:tc>
      </w:tr>
      <w:tr w:rsidR="001F7FEE" w14:paraId="47C5C34F" w14:textId="77777777">
        <w:trPr>
          <w:cantSplit/>
          <w:jc w:val="center"/>
        </w:trPr>
        <w:tc>
          <w:tcPr>
            <w:tcW w:w="2000" w:type="dxa"/>
            <w:tcMar>
              <w:top w:w="90" w:type="dxa"/>
              <w:left w:w="120" w:type="dxa"/>
              <w:bottom w:w="90" w:type="dxa"/>
              <w:right w:w="120" w:type="dxa"/>
            </w:tcMar>
            <w:vAlign w:val="center"/>
          </w:tcPr>
          <w:p w14:paraId="68F47217" w14:textId="77777777" w:rsidR="001F7FEE" w:rsidRDefault="00C6405F">
            <w:pPr>
              <w:pStyle w:val="EngineeringTableText"/>
              <w:jc w:val="center"/>
            </w:pPr>
            <w:r>
              <w:rPr>
                <w:rFonts w:eastAsia="SimSun"/>
                <w:lang w:eastAsia="zh-CN"/>
              </w:rPr>
              <w:t>设计热工况</w:t>
            </w:r>
          </w:p>
        </w:tc>
        <w:tc>
          <w:tcPr>
            <w:tcW w:w="1100" w:type="dxa"/>
            <w:tcMar>
              <w:top w:w="90" w:type="dxa"/>
              <w:left w:w="120" w:type="dxa"/>
              <w:bottom w:w="90" w:type="dxa"/>
              <w:right w:w="120" w:type="dxa"/>
            </w:tcMar>
            <w:vAlign w:val="center"/>
          </w:tcPr>
          <w:p w14:paraId="04C9D1C6" w14:textId="77777777" w:rsidR="001F7FEE" w:rsidRDefault="00C6405F">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4D813E3E" w14:textId="77777777" w:rsidR="001F7FEE" w:rsidRDefault="00C6405F">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723DBBE5" w14:textId="77777777" w:rsidR="001F7FEE" w:rsidRDefault="00C6405F">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455E2532" w14:textId="77777777" w:rsidR="001F7FEE" w:rsidRDefault="00C6405F">
            <w:pPr>
              <w:pStyle w:val="EngineeringTableText"/>
              <w:jc w:val="center"/>
            </w:pPr>
            <w:r>
              <w:rPr>
                <w:rFonts w:eastAsia="SimSun"/>
                <w:lang w:eastAsia="zh-CN"/>
              </w:rPr>
              <w:t>−</w:t>
            </w:r>
            <w:r>
              <w:rPr>
                <w:rFonts w:eastAsia="SimSun"/>
                <w:lang w:eastAsia="zh-CN"/>
              </w:rPr>
              <w:t>0.13</w:t>
            </w:r>
          </w:p>
        </w:tc>
      </w:tr>
    </w:tbl>
    <w:p w14:paraId="08E286DE" w14:textId="77777777" w:rsidR="001F7FEE" w:rsidRDefault="00C6405F">
      <w:pPr>
        <w:keepNext/>
        <w:ind w:firstLine="0"/>
        <w:jc w:val="center"/>
      </w:pPr>
      <w:r>
        <w:rPr>
          <w:noProof/>
        </w:rPr>
        <w:drawing>
          <wp:inline distT="0" distB="0" distL="0" distR="0" wp14:anchorId="7BCBD51A" wp14:editId="55BB478C">
            <wp:extent cx="5256000" cy="3296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cn.png"/>
                    <pic:cNvPicPr/>
                  </pic:nvPicPr>
                  <pic:blipFill>
                    <a:blip r:embed="rId15"/>
                    <a:stretch>
                      <a:fillRect/>
                    </a:stretch>
                  </pic:blipFill>
                  <pic:spPr>
                    <a:xfrm>
                      <a:off x="0" y="0"/>
                      <a:ext cx="5256000" cy="3296136"/>
                    </a:xfrm>
                    <a:prstGeom prst="rect">
                      <a:avLst/>
                    </a:prstGeom>
                  </pic:spPr>
                </pic:pic>
              </a:graphicData>
            </a:graphic>
          </wp:inline>
        </w:drawing>
      </w:r>
    </w:p>
    <w:p w14:paraId="755CABF7" w14:textId="77777777" w:rsidR="001F7FEE" w:rsidRDefault="00C6405F">
      <w:pPr>
        <w:pStyle w:val="EngineeringCaption"/>
      </w:pPr>
      <w:r>
        <w:rPr>
          <w:rFonts w:eastAsia="SimSun"/>
          <w:lang w:eastAsia="zh-CN"/>
        </w:rPr>
        <w:t>图</w:t>
      </w:r>
      <w:r>
        <w:rPr>
          <w:rFonts w:eastAsia="SimSun"/>
          <w:lang w:eastAsia="zh-CN"/>
        </w:rPr>
        <w:t xml:space="preserve"> 4 FE-002 </w:t>
      </w:r>
      <w:r>
        <w:rPr>
          <w:rFonts w:eastAsia="SimSun"/>
          <w:lang w:eastAsia="zh-CN"/>
        </w:rPr>
        <w:t>公共散热板第三圈温度对比</w:t>
      </w:r>
    </w:p>
    <w:p w14:paraId="7F3E2135" w14:textId="77777777" w:rsidR="001F7FEE" w:rsidRDefault="00C6405F">
      <w:r>
        <w:rPr>
          <w:rFonts w:eastAsia="SimSun"/>
          <w:lang w:eastAsia="zh-CN"/>
        </w:rPr>
        <w:lastRenderedPageBreak/>
        <w:t>三列环境按第</w:t>
      </w:r>
      <w:r>
        <w:rPr>
          <w:rFonts w:eastAsia="SimSun"/>
          <w:lang w:eastAsia="zh-CN"/>
        </w:rPr>
        <w:t xml:space="preserve"> 2 </w:t>
      </w:r>
      <w:r>
        <w:rPr>
          <w:rFonts w:eastAsia="SimSun"/>
          <w:lang w:eastAsia="zh-CN"/>
        </w:rPr>
        <w:t>章定义：前两列</w:t>
      </w:r>
      <w:r>
        <w:rPr>
          <w:rFonts w:eastAsia="SimSun"/>
          <w:lang w:eastAsia="zh-CN"/>
        </w:rPr>
        <w:t xml:space="preserve"> β=0°</w:t>
      </w:r>
      <w:r>
        <w:rPr>
          <w:rFonts w:eastAsia="SimSun"/>
          <w:lang w:eastAsia="zh-CN"/>
        </w:rPr>
        <w:t>、有日食，第三列</w:t>
      </w:r>
      <w:r>
        <w:rPr>
          <w:rFonts w:eastAsia="SimSun"/>
          <w:lang w:eastAsia="zh-CN"/>
        </w:rPr>
        <w:t xml:space="preserve"> β=75°</w:t>
      </w:r>
      <w:r>
        <w:rPr>
          <w:rFonts w:eastAsia="SimSun"/>
          <w:lang w:eastAsia="zh-CN"/>
        </w:rPr>
        <w:t>、无日食。</w:t>
      </w:r>
      <w:r>
        <w:rPr>
          <w:rFonts w:eastAsia="SimSun"/>
          <w:lang w:eastAsia="zh-CN"/>
        </w:rPr>
        <w:t>A</w:t>
      </w:r>
      <w:r>
        <w:rPr>
          <w:rFonts w:eastAsia="SimSun"/>
          <w:lang w:eastAsia="zh-CN"/>
        </w:rPr>
        <w:t>、</w:t>
      </w:r>
      <w:r>
        <w:rPr>
          <w:rFonts w:eastAsia="SimSun"/>
          <w:lang w:eastAsia="zh-CN"/>
        </w:rPr>
        <w:t xml:space="preserve">B </w:t>
      </w:r>
      <w:r>
        <w:rPr>
          <w:rFonts w:eastAsia="SimSun"/>
          <w:lang w:eastAsia="zh-CN"/>
        </w:rPr>
        <w:t>回路各接收自己的有限元废热输入，面板在日照时侧对太阳、日食时朝地。各曲线是回路面板的平均温度；低于</w:t>
      </w:r>
      <w:r>
        <w:rPr>
          <w:rFonts w:eastAsia="SimSun"/>
          <w:lang w:eastAsia="zh-CN"/>
        </w:rPr>
        <w:t xml:space="preserve"> 0°C </w:t>
      </w:r>
      <w:r>
        <w:rPr>
          <w:rFonts w:eastAsia="SimSun"/>
          <w:lang w:eastAsia="zh-CN"/>
        </w:rPr>
        <w:t>指面板本身的温度，不是周围空气温度。</w:t>
      </w:r>
    </w:p>
    <w:p w14:paraId="0D8CDF79" w14:textId="77777777" w:rsidR="001F7FEE" w:rsidRDefault="00C6405F">
      <w:r>
        <w:rPr>
          <w:rFonts w:eastAsia="SimSun"/>
          <w:lang w:eastAsia="zh-CN"/>
        </w:rPr>
        <w:t>图中上、下排分别是</w:t>
      </w:r>
      <w:r>
        <w:rPr>
          <w:rFonts w:eastAsia="SimSun"/>
          <w:lang w:eastAsia="zh-CN"/>
        </w:rPr>
        <w:t xml:space="preserve"> A</w:t>
      </w:r>
      <w:r>
        <w:rPr>
          <w:rFonts w:eastAsia="SimSun"/>
          <w:lang w:eastAsia="zh-CN"/>
        </w:rPr>
        <w:t>、</w:t>
      </w:r>
      <w:r>
        <w:rPr>
          <w:rFonts w:eastAsia="SimSun"/>
          <w:lang w:eastAsia="zh-CN"/>
        </w:rPr>
        <w:t xml:space="preserve">B </w:t>
      </w:r>
      <w:r>
        <w:rPr>
          <w:rFonts w:eastAsia="SimSun"/>
          <w:lang w:eastAsia="zh-CN"/>
        </w:rPr>
        <w:t>回路，三列依次为冷、平均、热环境，灰色区域表示日食。横轴从第三圈起点计时，单位</w:t>
      </w:r>
      <w:r>
        <w:rPr>
          <w:rFonts w:eastAsia="SimSun"/>
          <w:lang w:eastAsia="zh-CN"/>
        </w:rPr>
        <w:t xml:space="preserve"> min</w:t>
      </w:r>
      <w:r>
        <w:rPr>
          <w:rFonts w:eastAsia="SimSun"/>
          <w:lang w:eastAsia="zh-CN"/>
        </w:rPr>
        <w:t>；纵轴为回路面板平均温度，单位</w:t>
      </w:r>
      <w:r>
        <w:rPr>
          <w:rFonts w:eastAsia="SimSun"/>
          <w:lang w:eastAsia="zh-CN"/>
        </w:rPr>
        <w:t xml:space="preserve"> °C</w:t>
      </w:r>
      <w:r>
        <w:rPr>
          <w:rFonts w:eastAsia="SimSun"/>
          <w:lang w:eastAsia="zh-CN"/>
        </w:rPr>
        <w:t>，各子图刻度不同。蓝实线为有限元，橙虚线为给定同一进热时程后的热模块。曲线显示相位和波动，验收则比较上表的第三圈时间平均值；不能把图中的任一瞬时差直接当作</w:t>
      </w:r>
      <w:r>
        <w:rPr>
          <w:rFonts w:eastAsia="SimSun"/>
          <w:lang w:eastAsia="zh-CN"/>
        </w:rPr>
        <w:t xml:space="preserve"> 5 K </w:t>
      </w:r>
      <w:r>
        <w:rPr>
          <w:rFonts w:eastAsia="SimSun"/>
          <w:lang w:eastAsia="zh-CN"/>
        </w:rPr>
        <w:t>平均温度判据。</w:t>
      </w:r>
    </w:p>
    <w:p w14:paraId="7065EA1D" w14:textId="77777777" w:rsidR="001F7FEE" w:rsidRDefault="00C6405F">
      <w:r>
        <w:rPr>
          <w:rFonts w:eastAsia="SimSun"/>
          <w:lang w:eastAsia="zh-CN"/>
        </w:rPr>
        <w:t>同一时刻有限元最冷面板比散热器平均温度低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。设计报告第</w:t>
      </w:r>
      <w:r>
        <w:rPr>
          <w:rFonts w:eastAsia="SimSun"/>
          <w:lang w:eastAsia="zh-CN"/>
        </w:rPr>
        <w:t xml:space="preserve"> 10 </w:t>
      </w:r>
      <w:r>
        <w:rPr>
          <w:rFonts w:eastAsia="SimSun"/>
          <w:lang w:eastAsia="zh-CN"/>
        </w:rPr>
        <w:t>章说明散热板只用集总温度，不计算局部温差，防冻判断需要另算最冷点。有限元包含翼间遮挡，设计报告第</w:t>
      </w:r>
      <w:r>
        <w:rPr>
          <w:rFonts w:eastAsia="SimSun"/>
          <w:lang w:eastAsia="zh-CN"/>
        </w:rPr>
        <w:t xml:space="preserve"> 4.4 </w:t>
      </w:r>
      <w:r>
        <w:rPr>
          <w:rFonts w:eastAsia="SimSun"/>
          <w:lang w:eastAsia="zh-CN"/>
        </w:rPr>
        <w:t>节说明本版不计组件间遮挡；其独立温度影响尚未分离。</w:t>
      </w:r>
    </w:p>
    <w:p w14:paraId="10D34D7A" w14:textId="77777777" w:rsidR="001F7FEE" w:rsidRDefault="00C6405F">
      <w:pPr>
        <w:keepNext/>
        <w:ind w:firstLine="0"/>
        <w:jc w:val="center"/>
      </w:pPr>
      <w:r>
        <w:rPr>
          <w:noProof/>
        </w:rPr>
        <w:drawing>
          <wp:inline distT="0" distB="0" distL="0" distR="0" wp14:anchorId="0CB49E81" wp14:editId="083169C6">
            <wp:extent cx="5040000" cy="3630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ss_hot75_T_hrs_noon_cn.png"/>
                    <pic:cNvPicPr/>
                  </pic:nvPicPr>
                  <pic:blipFill>
                    <a:blip r:embed="rId16"/>
                    <a:stretch>
                      <a:fillRect/>
                    </a:stretch>
                  </pic:blipFill>
                  <pic:spPr>
                    <a:xfrm>
                      <a:off x="0" y="0"/>
                      <a:ext cx="5040000" cy="3630508"/>
                    </a:xfrm>
                    <a:prstGeom prst="rect">
                      <a:avLst/>
                    </a:prstGeom>
                  </pic:spPr>
                </pic:pic>
              </a:graphicData>
            </a:graphic>
          </wp:inline>
        </w:drawing>
      </w:r>
    </w:p>
    <w:p w14:paraId="15500D60" w14:textId="77777777" w:rsidR="001F7FEE" w:rsidRDefault="00C6405F">
      <w:pPr>
        <w:pStyle w:val="EngineeringCaption"/>
      </w:pPr>
      <w:r>
        <w:rPr>
          <w:rFonts w:eastAsia="SimSun"/>
          <w:lang w:eastAsia="zh-CN"/>
        </w:rPr>
        <w:t>图</w:t>
      </w:r>
      <w:r>
        <w:rPr>
          <w:rFonts w:eastAsia="SimSun"/>
          <w:lang w:eastAsia="zh-CN"/>
        </w:rPr>
        <w:t xml:space="preserve"> 5 ISS </w:t>
      </w:r>
      <w:r>
        <w:rPr>
          <w:rFonts w:eastAsia="SimSun"/>
          <w:lang w:eastAsia="zh-CN"/>
        </w:rPr>
        <w:t>设计热工况第三圈正午附近的散热器局部温度场</w:t>
      </w:r>
    </w:p>
    <w:p w14:paraId="3B1DDD5D" w14:textId="77777777" w:rsidR="001F7FEE" w:rsidRDefault="00C6405F">
      <w:r>
        <w:rPr>
          <w:rFonts w:eastAsia="SimSun"/>
          <w:lang w:eastAsia="zh-CN"/>
        </w:rPr>
        <w:t>本图对应</w:t>
      </w:r>
      <w:r>
        <w:rPr>
          <w:rFonts w:eastAsia="SimSun"/>
          <w:lang w:eastAsia="zh-CN"/>
        </w:rPr>
        <w:t xml:space="preserve"> hot75</w:t>
      </w:r>
      <w:r>
        <w:rPr>
          <w:rFonts w:eastAsia="SimSun"/>
          <w:lang w:eastAsia="zh-CN"/>
        </w:rPr>
        <w:t>、</w:t>
      </w:r>
      <w:r>
        <w:rPr>
          <w:rFonts w:eastAsia="SimSun"/>
          <w:lang w:eastAsia="zh-CN"/>
        </w:rPr>
        <w:t xml:space="preserve">β=75° </w:t>
      </w:r>
      <w:r>
        <w:rPr>
          <w:rFonts w:eastAsia="SimSun"/>
          <w:lang w:eastAsia="zh-CN"/>
        </w:rPr>
        <w:t>的连续日照环境，从右舷上方观察散热器。中央三排为右舷散热器面板，最上一排为后方左舷面板，前景横条为太阳翼。局部颜色变化显示面板间及面板内的温差，说明</w:t>
      </w:r>
      <w:r>
        <w:rPr>
          <w:rFonts w:eastAsia="SimSun"/>
          <w:lang w:eastAsia="zh-CN"/>
        </w:rPr>
        <w:t xml:space="preserve"> FE-002 </w:t>
      </w:r>
      <w:r>
        <w:rPr>
          <w:rFonts w:eastAsia="SimSun"/>
          <w:lang w:eastAsia="zh-CN"/>
        </w:rPr>
        <w:t>的回路平均温度不能代表最冷点；图中的局部颜色不作为单独的验收数值。</w:t>
      </w:r>
    </w:p>
    <w:p w14:paraId="03C20930" w14:textId="77777777" w:rsidR="001F7FEE" w:rsidRDefault="00C6405F">
      <w:r>
        <w:rPr>
          <w:rFonts w:eastAsia="SimSun"/>
          <w:lang w:eastAsia="zh-CN"/>
        </w:rPr>
        <w:t>来源：已求解</w:t>
      </w:r>
      <w:r>
        <w:rPr>
          <w:rFonts w:eastAsia="SimSun"/>
          <w:lang w:eastAsia="zh-CN"/>
        </w:rPr>
        <w:t xml:space="preserve"> COMSOL </w:t>
      </w:r>
      <w:r>
        <w:rPr>
          <w:rFonts w:eastAsia="SimSun"/>
          <w:lang w:eastAsia="zh-CN"/>
        </w:rPr>
        <w:t>模型的</w:t>
      </w:r>
      <w:r>
        <w:rPr>
          <w:rFonts w:eastAsia="SimSun"/>
          <w:lang w:eastAsia="zh-CN"/>
        </w:rPr>
        <w:t xml:space="preserve"> hot75_T_hrs_noon.png</w:t>
      </w:r>
      <w:r>
        <w:rPr>
          <w:rFonts w:eastAsia="SimSun"/>
          <w:lang w:eastAsia="zh-CN"/>
        </w:rPr>
        <w:t>；绘图目标时刻</w:t>
      </w:r>
      <w:r>
        <w:rPr>
          <w:rFonts w:eastAsia="SimSun"/>
          <w:lang w:eastAsia="zh-CN"/>
        </w:rPr>
        <w:t xml:space="preserve"> t=11107.2 s</w:t>
      </w:r>
      <w:r>
        <w:rPr>
          <w:rFonts w:eastAsia="SimSun"/>
          <w:lang w:eastAsia="zh-CN"/>
        </w:rPr>
        <w:t>，导出程序取最近的已保存解。色标为表面温度</w:t>
      </w:r>
      <w:r>
        <w:rPr>
          <w:rFonts w:eastAsia="SimSun"/>
          <w:lang w:eastAsia="zh-CN"/>
        </w:rPr>
        <w:t xml:space="preserve"> −80 </w:t>
      </w:r>
      <w:r>
        <w:rPr>
          <w:rFonts w:eastAsia="SimSun"/>
          <w:lang w:eastAsia="zh-CN"/>
        </w:rPr>
        <w:t>至</w:t>
      </w:r>
      <w:r>
        <w:rPr>
          <w:rFonts w:eastAsia="SimSun"/>
          <w:lang w:eastAsia="zh-CN"/>
        </w:rPr>
        <w:t xml:space="preserve"> 80°C</w:t>
      </w:r>
      <w:r>
        <w:rPr>
          <w:rFonts w:eastAsia="SimSun"/>
          <w:lang w:eastAsia="zh-CN"/>
        </w:rPr>
        <w:t>，超出范围时颜色饱和；它不是温差色标。图像保留原有限元温度场，仅重绘同范围色标。</w:t>
      </w:r>
    </w:p>
    <w:p w14:paraId="45E72618" w14:textId="77777777" w:rsidR="001F7FEE" w:rsidRDefault="00C6405F">
      <w:pPr>
        <w:pStyle w:val="31"/>
      </w:pPr>
      <w:bookmarkStart w:id="22" w:name="_Toc242177787"/>
      <w:r>
        <w:rPr>
          <w:rFonts w:eastAsia="SimSun"/>
          <w:lang w:eastAsia="zh-CN"/>
        </w:rPr>
        <w:lastRenderedPageBreak/>
        <w:t>测试项目</w:t>
      </w:r>
      <w:r>
        <w:rPr>
          <w:rFonts w:eastAsia="SimSun"/>
          <w:lang w:eastAsia="zh-CN"/>
        </w:rPr>
        <w:t xml:space="preserve"> 12</w:t>
      </w:r>
      <w:r>
        <w:rPr>
          <w:rFonts w:eastAsia="SimSun"/>
          <w:lang w:eastAsia="zh-CN"/>
        </w:rPr>
        <w:t>：计算节点与冷板有限元对标</w:t>
      </w:r>
      <w:bookmarkEnd w:id="22"/>
    </w:p>
    <w:p w14:paraId="4FAD2E46" w14:textId="77777777" w:rsidR="001F7FEE" w:rsidRDefault="00C6405F">
      <w:r>
        <w:rPr>
          <w:rFonts w:eastAsia="SimSun"/>
          <w:lang w:eastAsia="zh-CN"/>
        </w:rPr>
        <w:t>对象是安装在冷板上的空间站电气设备：</w:t>
      </w:r>
      <w:r>
        <w:rPr>
          <w:rFonts w:eastAsia="SimSun"/>
          <w:lang w:eastAsia="zh-CN"/>
        </w:rPr>
        <w:t xml:space="preserve">MBSU </w:t>
      </w:r>
      <w:r>
        <w:rPr>
          <w:rFonts w:eastAsia="SimSun"/>
          <w:lang w:eastAsia="zh-CN"/>
        </w:rPr>
        <w:t>为主母线开关单元，</w:t>
      </w:r>
      <w:r>
        <w:rPr>
          <w:rFonts w:eastAsia="SimSun"/>
          <w:lang w:eastAsia="zh-CN"/>
        </w:rPr>
        <w:t xml:space="preserve">DDCU </w:t>
      </w:r>
      <w:r>
        <w:rPr>
          <w:rFonts w:eastAsia="SimSun"/>
          <w:lang w:eastAsia="zh-CN"/>
        </w:rPr>
        <w:t>为直流变换单元，</w:t>
      </w:r>
      <w:r>
        <w:rPr>
          <w:rFonts w:eastAsia="SimSun"/>
          <w:lang w:eastAsia="zh-CN"/>
        </w:rPr>
        <w:t xml:space="preserve">IEA </w:t>
      </w:r>
      <w:r>
        <w:rPr>
          <w:rFonts w:eastAsia="SimSun"/>
          <w:lang w:eastAsia="zh-CN"/>
        </w:rPr>
        <w:t>为综合设备组件。冷板是把设备热量传给流动冷却液的接触部件。</w:t>
      </w:r>
      <w:r>
        <w:rPr>
          <w:rFonts w:eastAsia="SimSun"/>
          <w:lang w:eastAsia="zh-CN"/>
        </w:rPr>
        <w:t>“</w:t>
      </w:r>
      <w:r>
        <w:rPr>
          <w:rFonts w:eastAsia="SimSun"/>
          <w:lang w:eastAsia="zh-CN"/>
        </w:rPr>
        <w:t>平均环境</w:t>
      </w:r>
      <w:r>
        <w:rPr>
          <w:rFonts w:eastAsia="SimSun"/>
          <w:lang w:eastAsia="zh-CN"/>
        </w:rPr>
        <w:t>”</w:t>
      </w:r>
      <w:r>
        <w:rPr>
          <w:rFonts w:eastAsia="SimSun"/>
          <w:lang w:eastAsia="zh-CN"/>
        </w:rPr>
        <w:t>指第</w:t>
      </w:r>
      <w:r>
        <w:rPr>
          <w:rFonts w:eastAsia="SimSun"/>
          <w:lang w:eastAsia="zh-CN"/>
        </w:rPr>
        <w:t xml:space="preserve"> 2 </w:t>
      </w:r>
      <w:r>
        <w:rPr>
          <w:rFonts w:eastAsia="SimSun"/>
          <w:lang w:eastAsia="zh-CN"/>
        </w:rPr>
        <w:t>章的</w:t>
      </w:r>
      <w:r>
        <w:rPr>
          <w:rFonts w:eastAsia="SimSun"/>
          <w:lang w:eastAsia="zh-CN"/>
        </w:rPr>
        <w:t xml:space="preserve"> nom0 </w:t>
      </w:r>
      <w:r>
        <w:rPr>
          <w:rFonts w:eastAsia="SimSun"/>
          <w:lang w:eastAsia="zh-CN"/>
        </w:rPr>
        <w:t>参考数据；模块子试验只保留设备至冷板的导热，并以恒定冷却液温度代表下游冷却系统。</w:t>
      </w:r>
    </w:p>
    <w:p w14:paraId="41D51F2D" w14:textId="77777777" w:rsidR="001F7FEE" w:rsidRDefault="00C6405F">
      <w:r>
        <w:rPr>
          <w:rFonts w:eastAsia="SimSun"/>
          <w:lang w:eastAsia="zh-CN"/>
        </w:rPr>
        <w:t>本用例单独检查设备</w:t>
      </w:r>
      <w:r>
        <w:rPr>
          <w:rFonts w:eastAsia="SimSun"/>
          <w:lang w:eastAsia="zh-CN"/>
        </w:rPr>
        <w:t xml:space="preserve"> J </w:t>
      </w:r>
      <w:r>
        <w:rPr>
          <w:rFonts w:eastAsia="SimSun"/>
          <w:lang w:eastAsia="zh-CN"/>
        </w:rPr>
        <w:t>到冷板</w:t>
      </w:r>
      <w:r>
        <w:rPr>
          <w:rFonts w:eastAsia="SimSun"/>
          <w:lang w:eastAsia="zh-CN"/>
        </w:rPr>
        <w:t xml:space="preserve"> C </w:t>
      </w:r>
      <w:r>
        <w:rPr>
          <w:rFonts w:eastAsia="SimSun"/>
          <w:lang w:eastAsia="zh-CN"/>
        </w:rPr>
        <w:t>的传热路径。平均环境工况下，冷板固定在</w:t>
      </w:r>
      <w:r>
        <w:rPr>
          <w:rFonts w:eastAsia="SimSun"/>
          <w:lang w:eastAsia="zh-CN"/>
        </w:rPr>
        <w:t xml:space="preserve"> 2.8°C </w:t>
      </w:r>
      <w:r>
        <w:rPr>
          <w:rFonts w:eastAsia="SimSun"/>
          <w:lang w:eastAsia="zh-CN"/>
        </w:rPr>
        <w:t>冷却液边界；</w:t>
      </w: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 xml:space="preserve">IEA </w:t>
      </w:r>
      <w:r>
        <w:rPr>
          <w:rFonts w:eastAsia="SimSun"/>
          <w:lang w:eastAsia="zh-CN"/>
        </w:rPr>
        <w:t>共</w:t>
      </w:r>
      <w:r>
        <w:rPr>
          <w:rFonts w:eastAsia="SimSun"/>
          <w:lang w:eastAsia="zh-CN"/>
        </w:rPr>
        <w:t xml:space="preserve"> 14 </w:t>
      </w:r>
      <w:r>
        <w:rPr>
          <w:rFonts w:eastAsia="SimSun"/>
          <w:lang w:eastAsia="zh-CN"/>
        </w:rPr>
        <w:t>台设备分别输入按回路热量分摊的</w:t>
      </w:r>
      <w:r>
        <w:rPr>
          <w:rFonts w:eastAsia="SimSun"/>
          <w:lang w:eastAsia="zh-CN"/>
        </w:rPr>
        <w:t xml:space="preserve"> P_load</w:t>
      </w:r>
      <w:r>
        <w:rPr>
          <w:rFonts w:eastAsia="SimSun"/>
          <w:lang w:eastAsia="zh-CN"/>
        </w:rPr>
        <w:t>，不能直接把铭牌产热全部视为流入冷板的热。后表同时列出冷板接触面积、接触热阻、固体导热热阻、实际</w:t>
      </w:r>
      <w:r>
        <w:rPr>
          <w:rFonts w:eastAsia="SimSun"/>
          <w:lang w:eastAsia="zh-CN"/>
        </w:rPr>
        <w:t xml:space="preserve"> P_load </w:t>
      </w:r>
      <w:r>
        <w:rPr>
          <w:rFonts w:eastAsia="SimSun"/>
          <w:lang w:eastAsia="zh-CN"/>
        </w:rPr>
        <w:t>和温度结果，使参数到温升的关系可以逐项核对。设备平均温差限值为</w:t>
      </w:r>
      <w:r>
        <w:rPr>
          <w:rFonts w:eastAsia="SimSun"/>
          <w:lang w:eastAsia="zh-CN"/>
        </w:rPr>
        <w:t xml:space="preserve"> 1 K</w:t>
      </w:r>
      <w:r>
        <w:rPr>
          <w:rFonts w:eastAsia="SimSun"/>
          <w:lang w:eastAsia="zh-CN"/>
        </w:rPr>
        <w:t>。</w:t>
      </w:r>
    </w:p>
    <w:p w14:paraId="2819E2D5" w14:textId="77777777" w:rsidR="001F7FEE" w:rsidRDefault="00C6405F">
      <w:pPr>
        <w:pStyle w:val="EngineeringCaption"/>
        <w:keepNext/>
      </w:pPr>
      <w:r>
        <w:rPr>
          <w:rFonts w:eastAsia="SimSun"/>
          <w:lang w:eastAsia="zh-CN"/>
        </w:rPr>
        <w:t>表</w:t>
      </w:r>
      <w:r>
        <w:rPr>
          <w:rFonts w:eastAsia="SimSun"/>
          <w:lang w:eastAsia="zh-CN"/>
        </w:rPr>
        <w:t xml:space="preserve"> 28 FE-003 </w:t>
      </w:r>
      <w:r>
        <w:rPr>
          <w:rFonts w:eastAsia="SimSun"/>
          <w:lang w:eastAsia="zh-CN"/>
        </w:rPr>
        <w:t>计算节点与冷板有限元对标测试用例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7DA1C8E5" w14:textId="77777777">
        <w:trPr>
          <w:cantSplit/>
          <w:jc w:val="center"/>
        </w:trPr>
        <w:tc>
          <w:tcPr>
            <w:tcW w:w="1560" w:type="dxa"/>
            <w:shd w:val="clear" w:color="auto" w:fill="E7E6E6"/>
            <w:tcMar>
              <w:top w:w="90" w:type="dxa"/>
              <w:left w:w="120" w:type="dxa"/>
              <w:bottom w:w="90" w:type="dxa"/>
              <w:right w:w="120" w:type="dxa"/>
            </w:tcMar>
            <w:vAlign w:val="center"/>
          </w:tcPr>
          <w:p w14:paraId="041FC4EC"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51D24669" w14:textId="77777777" w:rsidR="001F7FEE" w:rsidRDefault="00C6405F">
            <w:pPr>
              <w:pStyle w:val="EngineeringTableText"/>
              <w:keepN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0AE3F839"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66B66085" w14:textId="77777777" w:rsidR="001F7FEE" w:rsidRDefault="00C6405F">
            <w:pPr>
              <w:pStyle w:val="EngineeringTableText"/>
              <w:keepNext/>
            </w:pPr>
            <w:r>
              <w:rPr>
                <w:rFonts w:eastAsia="SimSun"/>
                <w:b/>
                <w:lang w:eastAsia="zh-CN"/>
              </w:rPr>
              <w:t>计算节点与冷板有限元对标</w:t>
            </w:r>
          </w:p>
        </w:tc>
      </w:tr>
      <w:tr w:rsidR="001F7FEE" w14:paraId="2FF48CDD" w14:textId="77777777">
        <w:trPr>
          <w:cantSplit/>
          <w:jc w:val="center"/>
        </w:trPr>
        <w:tc>
          <w:tcPr>
            <w:tcW w:w="1560" w:type="dxa"/>
            <w:shd w:val="clear" w:color="auto" w:fill="E7E6E6"/>
            <w:tcMar>
              <w:top w:w="90" w:type="dxa"/>
              <w:left w:w="120" w:type="dxa"/>
              <w:bottom w:w="90" w:type="dxa"/>
              <w:right w:w="120" w:type="dxa"/>
            </w:tcMar>
            <w:vAlign w:val="center"/>
          </w:tcPr>
          <w:p w14:paraId="42A4FFB0"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EF1DE93" w14:textId="77777777" w:rsidR="001F7FEE" w:rsidRDefault="00C6405F">
            <w:pPr>
              <w:pStyle w:val="EngineeringTableText"/>
            </w:pPr>
            <w:r>
              <w:rPr>
                <w:rFonts w:eastAsia="SimSun"/>
                <w:lang w:eastAsia="zh-CN"/>
              </w:rPr>
              <w:t>验证</w:t>
            </w:r>
            <w:r>
              <w:rPr>
                <w:rFonts w:eastAsia="SimSun"/>
                <w:lang w:eastAsia="zh-CN"/>
              </w:rPr>
              <w:t xml:space="preserve"> T3 </w:t>
            </w:r>
            <w:r>
              <w:rPr>
                <w:rFonts w:eastAsia="SimSun"/>
                <w:lang w:eastAsia="zh-CN"/>
              </w:rPr>
              <w:t>第二行与</w:t>
            </w:r>
            <w:r>
              <w:rPr>
                <w:rFonts w:eastAsia="SimSun"/>
                <w:lang w:eastAsia="zh-CN"/>
              </w:rPr>
              <w:t xml:space="preserve"> T5 </w:t>
            </w:r>
            <w:r>
              <w:rPr>
                <w:rFonts w:eastAsia="SimSun"/>
                <w:lang w:eastAsia="zh-CN"/>
              </w:rPr>
              <w:t>第二行，确认均匀发热设备的平均温度可由</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表示。</w:t>
            </w:r>
          </w:p>
        </w:tc>
      </w:tr>
      <w:tr w:rsidR="001F7FEE" w14:paraId="2711CF05" w14:textId="77777777">
        <w:trPr>
          <w:cantSplit/>
          <w:jc w:val="center"/>
        </w:trPr>
        <w:tc>
          <w:tcPr>
            <w:tcW w:w="1560" w:type="dxa"/>
            <w:shd w:val="clear" w:color="auto" w:fill="E7E6E6"/>
            <w:tcMar>
              <w:top w:w="90" w:type="dxa"/>
              <w:left w:w="120" w:type="dxa"/>
              <w:bottom w:w="90" w:type="dxa"/>
              <w:right w:w="120" w:type="dxa"/>
            </w:tcMar>
            <w:vAlign w:val="center"/>
          </w:tcPr>
          <w:p w14:paraId="53CCBD7F"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08E885A" w14:textId="77777777" w:rsidR="001F7FEE" w:rsidRDefault="00C6405F">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第二、三行；第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1F7FEE" w14:paraId="4CA520AB" w14:textId="77777777">
        <w:trPr>
          <w:cantSplit/>
          <w:jc w:val="center"/>
        </w:trPr>
        <w:tc>
          <w:tcPr>
            <w:tcW w:w="1560" w:type="dxa"/>
            <w:shd w:val="clear" w:color="auto" w:fill="E7E6E6"/>
            <w:tcMar>
              <w:top w:w="90" w:type="dxa"/>
              <w:left w:w="120" w:type="dxa"/>
              <w:bottom w:w="90" w:type="dxa"/>
              <w:right w:w="120" w:type="dxa"/>
            </w:tcMar>
            <w:vAlign w:val="center"/>
          </w:tcPr>
          <w:p w14:paraId="713FC310"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362B2B42" w14:textId="77777777" w:rsidR="001F7FEE" w:rsidRDefault="00C6405F">
            <w:pPr>
              <w:pStyle w:val="EngineeringTableText"/>
              <w:ind w:left="230" w:hanging="230"/>
            </w:pPr>
            <w:r>
              <w:rPr>
                <w:rFonts w:eastAsia="SimSun"/>
                <w:lang w:eastAsia="zh-CN"/>
              </w:rPr>
              <w:t xml:space="preserve">• </w:t>
            </w:r>
            <w:r>
              <w:rPr>
                <w:rFonts w:eastAsia="SimSun"/>
                <w:lang w:eastAsia="zh-CN"/>
              </w:rPr>
              <w:t>有限元平均环境工况的部件统计与回路热量分解可用。</w:t>
            </w:r>
          </w:p>
          <w:p w14:paraId="312752ED" w14:textId="77777777" w:rsidR="001F7FEE" w:rsidRDefault="00C6405F">
            <w:pPr>
              <w:pStyle w:val="EngineeringTableText"/>
              <w:ind w:left="230" w:hanging="230"/>
            </w:pPr>
            <w:r>
              <w:rPr>
                <w:rFonts w:eastAsia="SimSun"/>
                <w:lang w:eastAsia="zh-CN"/>
              </w:rPr>
              <w:t xml:space="preserve">• </w:t>
            </w:r>
            <w:r>
              <w:rPr>
                <w:rFonts w:eastAsia="SimSun"/>
                <w:lang w:eastAsia="zh-CN"/>
              </w:rPr>
              <w:t>冷板热容取极大值并以冷却液温度为初温，</w:t>
            </w:r>
            <w:r>
              <w:rPr>
                <w:rFonts w:eastAsia="SimSun"/>
                <w:lang w:eastAsia="zh-CN"/>
              </w:rPr>
              <w:t xml:space="preserve">CR </w:t>
            </w:r>
            <w:r>
              <w:rPr>
                <w:rFonts w:eastAsia="SimSun"/>
                <w:lang w:eastAsia="zh-CN"/>
              </w:rPr>
              <w:t>连接取极大热阻，使冷板温度保持为冷却液温度，对应有限元的冷板边界。</w:t>
            </w:r>
          </w:p>
        </w:tc>
      </w:tr>
      <w:tr w:rsidR="001F7FEE" w14:paraId="41F6D445" w14:textId="77777777">
        <w:trPr>
          <w:cantSplit/>
          <w:jc w:val="center"/>
        </w:trPr>
        <w:tc>
          <w:tcPr>
            <w:tcW w:w="1560" w:type="dxa"/>
            <w:shd w:val="clear" w:color="auto" w:fill="E7E6E6"/>
            <w:tcMar>
              <w:top w:w="90" w:type="dxa"/>
              <w:left w:w="120" w:type="dxa"/>
              <w:bottom w:w="90" w:type="dxa"/>
              <w:right w:w="120" w:type="dxa"/>
            </w:tcMar>
            <w:vAlign w:val="center"/>
          </w:tcPr>
          <w:p w14:paraId="75E32067"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255EF8EB" w14:textId="77777777" w:rsidR="001F7FEE" w:rsidRDefault="00C6405F">
            <w:pPr>
              <w:pStyle w:val="EngineeringTableText"/>
              <w:ind w:left="230" w:hanging="230"/>
            </w:pPr>
            <w:r>
              <w:rPr>
                <w:rFonts w:eastAsia="SimSun"/>
                <w:lang w:eastAsia="zh-CN"/>
              </w:rPr>
              <w:t>• MBSU 495 W</w:t>
            </w:r>
            <w:r>
              <w:rPr>
                <w:rFonts w:eastAsia="SimSun"/>
                <w:lang w:eastAsia="zh-CN"/>
              </w:rPr>
              <w:t>，冷板面</w:t>
            </w:r>
            <w:r>
              <w:rPr>
                <w:rFonts w:eastAsia="SimSun"/>
                <w:lang w:eastAsia="zh-CN"/>
              </w:rPr>
              <w:t xml:space="preserve"> 0.79 m</w:t>
            </w:r>
            <w:r>
              <w:rPr>
                <w:rFonts w:eastAsia="SimSun"/>
                <w:vertAlign w:val="superscript"/>
                <w:lang w:eastAsia="zh-CN"/>
              </w:rPr>
              <w:t>2</w:t>
            </w:r>
            <w:r>
              <w:rPr>
                <w:rFonts w:eastAsia="SimSun"/>
                <w:lang w:eastAsia="zh-CN"/>
              </w:rPr>
              <w:t>；</w:t>
            </w:r>
            <w:r>
              <w:rPr>
                <w:rFonts w:eastAsia="SimSun"/>
                <w:lang w:eastAsia="zh-CN"/>
              </w:rPr>
              <w:t>DDCU 694 W</w:t>
            </w:r>
            <w:r>
              <w:rPr>
                <w:rFonts w:eastAsia="SimSun"/>
                <w:lang w:eastAsia="zh-CN"/>
              </w:rPr>
              <w:t>，冷板面</w:t>
            </w:r>
            <w:r>
              <w:rPr>
                <w:rFonts w:eastAsia="SimSun"/>
                <w:lang w:eastAsia="zh-CN"/>
              </w:rPr>
              <w:t xml:space="preserve"> 0.56 m</w:t>
            </w:r>
            <w:r>
              <w:rPr>
                <w:rFonts w:eastAsia="SimSun"/>
                <w:vertAlign w:val="superscript"/>
                <w:lang w:eastAsia="zh-CN"/>
              </w:rPr>
              <w:t>2</w:t>
            </w:r>
            <w:r>
              <w:rPr>
                <w:rFonts w:eastAsia="SimSun"/>
                <w:lang w:eastAsia="zh-CN"/>
              </w:rPr>
              <w:t>；</w:t>
            </w:r>
            <w:r>
              <w:rPr>
                <w:rFonts w:eastAsia="SimSun"/>
                <w:lang w:eastAsia="zh-CN"/>
              </w:rPr>
              <w:t>IEA 6000 W</w:t>
            </w:r>
            <w:r>
              <w:rPr>
                <w:rFonts w:eastAsia="SimSun"/>
                <w:lang w:eastAsia="zh-CN"/>
              </w:rPr>
              <w:t>，冷板面</w:t>
            </w:r>
            <w:r>
              <w:rPr>
                <w:rFonts w:eastAsia="SimSun"/>
                <w:lang w:eastAsia="zh-CN"/>
              </w:rPr>
              <w:t xml:space="preserve"> 13.5 m</w:t>
            </w:r>
            <w:r>
              <w:rPr>
                <w:rFonts w:eastAsia="SimSun"/>
                <w:vertAlign w:val="superscript"/>
                <w:lang w:eastAsia="zh-CN"/>
              </w:rPr>
              <w:t>2</w:t>
            </w:r>
            <w:r>
              <w:rPr>
                <w:rFonts w:eastAsia="SimSun"/>
                <w:lang w:eastAsia="zh-CN"/>
              </w:rPr>
              <w:t>。</w:t>
            </w:r>
          </w:p>
          <w:p w14:paraId="47801F9F" w14:textId="77777777" w:rsidR="001F7FEE" w:rsidRDefault="00C6405F">
            <w:pPr>
              <w:pStyle w:val="EngineeringTableText"/>
              <w:ind w:left="230" w:hanging="230"/>
            </w:pPr>
            <w:r>
              <w:rPr>
                <w:rFonts w:eastAsia="SimSun"/>
                <w:lang w:eastAsia="zh-CN"/>
              </w:rPr>
              <w:t xml:space="preserve">• </w:t>
            </w:r>
            <w:r>
              <w:rPr>
                <w:rFonts w:eastAsia="SimSun"/>
                <w:lang w:eastAsia="zh-CN"/>
              </w:rPr>
              <w:t>冷板换热系数</w:t>
            </w:r>
            <w:r>
              <w:rPr>
                <w:rFonts w:eastAsia="SimSun"/>
                <w:lang w:eastAsia="zh-CN"/>
              </w:rPr>
              <w:t xml:space="preserve">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，设备等效导热系数</w:t>
            </w:r>
            <w:r>
              <w:rPr>
                <w:rFonts w:eastAsia="SimSun"/>
                <w:lang w:eastAsia="zh-CN"/>
              </w:rPr>
              <w:t xml:space="preserve">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，冷却液</w:t>
            </w:r>
            <w:r>
              <w:rPr>
                <w:rFonts w:eastAsia="SimSun"/>
                <w:lang w:eastAsia="zh-CN"/>
              </w:rPr>
              <w:t xml:space="preserve"> 2.8 °C</w:t>
            </w:r>
            <w:r>
              <w:rPr>
                <w:rFonts w:eastAsia="SimSun"/>
                <w:lang w:eastAsia="zh-CN"/>
              </w:rPr>
              <w:t>。</w:t>
            </w:r>
          </w:p>
          <w:p w14:paraId="1949DED8" w14:textId="77777777" w:rsidR="001F7FEE" w:rsidRDefault="00C6405F">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按有限元回路冷板进热量分摊到设备。约</w:t>
            </w:r>
            <w:r>
              <w:rPr>
                <w:rFonts w:eastAsia="SimSun"/>
                <w:lang w:eastAsia="zh-CN"/>
              </w:rPr>
              <w:t xml:space="preserve"> 5.4% </w:t>
            </w:r>
            <w:r>
              <w:rPr>
                <w:rFonts w:eastAsia="SimSun"/>
                <w:lang w:eastAsia="zh-CN"/>
              </w:rPr>
              <w:t>的剩余量包含外表面辐射与蓄热，当前数据不能分离两者。设计报告的计算节点不含外表面辐射路径。</w:t>
            </w:r>
          </w:p>
        </w:tc>
      </w:tr>
      <w:tr w:rsidR="001F7FEE" w14:paraId="7D54C2AD" w14:textId="77777777">
        <w:trPr>
          <w:cantSplit/>
          <w:jc w:val="center"/>
        </w:trPr>
        <w:tc>
          <w:tcPr>
            <w:tcW w:w="1560" w:type="dxa"/>
            <w:shd w:val="clear" w:color="auto" w:fill="E7E6E6"/>
            <w:tcMar>
              <w:top w:w="90" w:type="dxa"/>
              <w:left w:w="120" w:type="dxa"/>
              <w:bottom w:w="90" w:type="dxa"/>
              <w:right w:w="120" w:type="dxa"/>
            </w:tcMar>
            <w:vAlign w:val="center"/>
          </w:tcPr>
          <w:p w14:paraId="353A1FB4"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11DEFE8E" w14:textId="77777777" w:rsidR="001F7FEE" w:rsidRDefault="00C6405F">
            <w:pPr>
              <w:pStyle w:val="EngineeringTableText"/>
              <w:ind w:left="230" w:hanging="230"/>
            </w:pPr>
            <w:r>
              <w:rPr>
                <w:rFonts w:eastAsia="SimSun"/>
                <w:lang w:eastAsia="zh-CN"/>
              </w:rPr>
              <w:t>1</w:t>
            </w:r>
            <w:r>
              <w:rPr>
                <w:rFonts w:eastAsia="SimSun"/>
                <w:lang w:eastAsia="zh-CN"/>
              </w:rPr>
              <w:t>．按</w:t>
            </w:r>
            <w:r>
              <w:rPr>
                <w:rFonts w:eastAsia="SimSun"/>
                <w:lang w:eastAsia="zh-CN"/>
              </w:rPr>
              <w:t xml:space="preserve"> T5 </w:t>
            </w:r>
            <w:r>
              <w:rPr>
                <w:rFonts w:eastAsia="SimSun"/>
                <w:lang w:eastAsia="zh-CN"/>
              </w:rPr>
              <w:t>第二行计算</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：接触部分取冷板换热系数与冷板面积乘积的倒数；导热部分以设备厚度的三分之一为导热长度，这是热量在设备内均匀产生时平均温度对应的等效长度。</w:t>
            </w:r>
          </w:p>
          <w:p w14:paraId="32D84FF9" w14:textId="77777777" w:rsidR="001F7FEE" w:rsidRDefault="00C6405F">
            <w:pPr>
              <w:pStyle w:val="EngineeringTableText"/>
              <w:ind w:left="230" w:hanging="230"/>
            </w:pPr>
            <w:r>
              <w:rPr>
                <w:rFonts w:eastAsia="SimSun"/>
                <w:lang w:eastAsia="zh-CN"/>
              </w:rPr>
              <w:t>2</w:t>
            </w:r>
            <w:r>
              <w:rPr>
                <w:rFonts w:eastAsia="SimSun"/>
                <w:lang w:eastAsia="zh-CN"/>
              </w:rPr>
              <w:t>．积分到稳态，此时</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w:t>
            </w:r>
            <w:r>
              <w:rPr>
                <w:rFonts w:eastAsia="SimSun"/>
                <w:lang w:eastAsia="zh-CN"/>
              </w:rPr>
              <w:t>等于冷板温度加</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2F80DAC0" w14:textId="77777777" w:rsidR="001F7FEE" w:rsidRDefault="00C6405F">
            <w:pPr>
              <w:pStyle w:val="EngineeringTableText"/>
              <w:ind w:left="230" w:hanging="230"/>
            </w:pPr>
            <w:r>
              <w:rPr>
                <w:rFonts w:eastAsia="SimSun"/>
                <w:lang w:eastAsia="zh-CN"/>
              </w:rPr>
              <w:t>3</w:t>
            </w:r>
            <w:r>
              <w:rPr>
                <w:rFonts w:eastAsia="SimSun"/>
                <w:lang w:eastAsia="zh-CN"/>
              </w:rPr>
              <w:t>．与有限元第三圈平均温度比较。</w:t>
            </w:r>
          </w:p>
        </w:tc>
      </w:tr>
      <w:tr w:rsidR="001F7FEE" w14:paraId="4FB8D312" w14:textId="77777777">
        <w:trPr>
          <w:cantSplit/>
          <w:jc w:val="center"/>
        </w:trPr>
        <w:tc>
          <w:tcPr>
            <w:tcW w:w="1560" w:type="dxa"/>
            <w:shd w:val="clear" w:color="auto" w:fill="E7E6E6"/>
            <w:tcMar>
              <w:top w:w="90" w:type="dxa"/>
              <w:left w:w="120" w:type="dxa"/>
              <w:bottom w:w="90" w:type="dxa"/>
              <w:right w:w="120" w:type="dxa"/>
            </w:tcMar>
            <w:vAlign w:val="center"/>
          </w:tcPr>
          <w:p w14:paraId="37BD5944"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6164743" w14:textId="77777777" w:rsidR="001F7FEE" w:rsidRDefault="00C6405F">
            <w:pPr>
              <w:pStyle w:val="EngineeringTableText"/>
              <w:ind w:left="230" w:hanging="230"/>
            </w:pPr>
            <w:r>
              <w:rPr>
                <w:rFonts w:eastAsia="SimSun"/>
                <w:lang w:eastAsia="zh-CN"/>
              </w:rPr>
              <w:t xml:space="preserve">• </w:t>
            </w:r>
            <w:r>
              <w:rPr>
                <w:rFonts w:eastAsia="SimSun"/>
                <w:lang w:eastAsia="zh-CN"/>
              </w:rPr>
              <w:t>三类设备的平均温度与有限元一致。</w:t>
            </w:r>
          </w:p>
        </w:tc>
      </w:tr>
      <w:tr w:rsidR="001F7FEE" w14:paraId="40E57C68" w14:textId="77777777">
        <w:trPr>
          <w:cantSplit/>
          <w:jc w:val="center"/>
        </w:trPr>
        <w:tc>
          <w:tcPr>
            <w:tcW w:w="1560" w:type="dxa"/>
            <w:shd w:val="clear" w:color="auto" w:fill="E7E6E6"/>
            <w:tcMar>
              <w:top w:w="90" w:type="dxa"/>
              <w:left w:w="120" w:type="dxa"/>
              <w:bottom w:w="90" w:type="dxa"/>
              <w:right w:w="120" w:type="dxa"/>
            </w:tcMar>
            <w:vAlign w:val="center"/>
          </w:tcPr>
          <w:p w14:paraId="00862B97"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642EF5C" w14:textId="77777777" w:rsidR="001F7FEE" w:rsidRDefault="00C6405F">
            <w:pPr>
              <w:pStyle w:val="EngineeringTableText"/>
            </w:pPr>
            <w:r>
              <w:rPr>
                <w:rFonts w:eastAsia="SimSun"/>
                <w:lang w:eastAsia="zh-CN"/>
              </w:rPr>
              <w:t>平均温度差不超过</w:t>
            </w:r>
            <w:r>
              <w:rPr>
                <w:rFonts w:eastAsia="SimSun"/>
                <w:lang w:eastAsia="zh-CN"/>
              </w:rPr>
              <w:t xml:space="preserve"> 1 K</w:t>
            </w:r>
            <w:r>
              <w:rPr>
                <w:rFonts w:eastAsia="SimSun"/>
                <w:lang w:eastAsia="zh-CN"/>
              </w:rPr>
              <w:t>。</w:t>
            </w:r>
          </w:p>
        </w:tc>
      </w:tr>
      <w:tr w:rsidR="001F7FEE" w14:paraId="000FCAF8" w14:textId="77777777">
        <w:trPr>
          <w:cantSplit/>
          <w:jc w:val="center"/>
        </w:trPr>
        <w:tc>
          <w:tcPr>
            <w:tcW w:w="1560" w:type="dxa"/>
            <w:shd w:val="clear" w:color="auto" w:fill="E7E6E6"/>
            <w:tcMar>
              <w:top w:w="90" w:type="dxa"/>
              <w:left w:w="120" w:type="dxa"/>
              <w:bottom w:w="90" w:type="dxa"/>
              <w:right w:w="120" w:type="dxa"/>
            </w:tcMar>
            <w:vAlign w:val="center"/>
          </w:tcPr>
          <w:p w14:paraId="3EE27ADF"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19095BB"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72CCDCCE"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83FBBAE"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69BE6883" w14:textId="77777777">
        <w:trPr>
          <w:cantSplit/>
          <w:jc w:val="center"/>
        </w:trPr>
        <w:tc>
          <w:tcPr>
            <w:tcW w:w="1560" w:type="dxa"/>
            <w:shd w:val="clear" w:color="auto" w:fill="E7E6E6"/>
            <w:tcMar>
              <w:top w:w="90" w:type="dxa"/>
              <w:left w:w="120" w:type="dxa"/>
              <w:bottom w:w="90" w:type="dxa"/>
              <w:right w:w="120" w:type="dxa"/>
            </w:tcMar>
            <w:vAlign w:val="center"/>
          </w:tcPr>
          <w:p w14:paraId="78EA4DE1"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FBA9D03" w14:textId="77777777" w:rsidR="001F7FEE" w:rsidRDefault="00C6405F">
            <w:pPr>
              <w:pStyle w:val="EngineeringTableText"/>
            </w:pPr>
            <w:r>
              <w:rPr>
                <w:rFonts w:eastAsia="SimSun"/>
                <w:lang w:eastAsia="zh-CN"/>
              </w:rPr>
              <w:t>以</w:t>
            </w:r>
            <w:r>
              <w:rPr>
                <w:rFonts w:eastAsia="SimSun"/>
                <w:lang w:eastAsia="zh-CN"/>
              </w:rPr>
              <w:t xml:space="preserve"> ISS </w:t>
            </w:r>
            <w:r>
              <w:rPr>
                <w:rFonts w:eastAsia="SimSun"/>
                <w:lang w:eastAsia="zh-CN"/>
              </w:rPr>
              <w:t>平均环境工况的冷却液温度作为冷板边界，对</w:t>
            </w:r>
            <w:r>
              <w:rPr>
                <w:rFonts w:eastAsia="SimSun"/>
                <w:lang w:eastAsia="zh-CN"/>
              </w:rPr>
              <w:t xml:space="preserve"> 14 </w:t>
            </w:r>
            <w:r>
              <w:rPr>
                <w:rFonts w:eastAsia="SimSun"/>
                <w:lang w:eastAsia="zh-CN"/>
              </w:rPr>
              <w:t>台</w:t>
            </w:r>
            <w:r>
              <w:rPr>
                <w:rFonts w:eastAsia="SimSun"/>
                <w:lang w:eastAsia="zh-CN"/>
              </w:rPr>
              <w:t xml:space="preserve"> MBSU</w:t>
            </w:r>
            <w:r>
              <w:rPr>
                <w:rFonts w:eastAsia="SimSun"/>
                <w:lang w:eastAsia="zh-CN"/>
              </w:rPr>
              <w:t>、</w:t>
            </w:r>
            <w:r>
              <w:rPr>
                <w:rFonts w:eastAsia="SimSun"/>
                <w:lang w:eastAsia="zh-CN"/>
              </w:rPr>
              <w:t xml:space="preserve">DDCU </w:t>
            </w:r>
            <w:r>
              <w:rPr>
                <w:rFonts w:eastAsia="SimSun"/>
                <w:lang w:eastAsia="zh-CN"/>
              </w:rPr>
              <w:t>与</w:t>
            </w:r>
            <w:r>
              <w:rPr>
                <w:rFonts w:eastAsia="SimSun"/>
                <w:lang w:eastAsia="zh-CN"/>
              </w:rPr>
              <w:t xml:space="preserve"> IEA </w:t>
            </w:r>
            <w:r>
              <w:rPr>
                <w:rFonts w:eastAsia="SimSun"/>
                <w:lang w:eastAsia="zh-CN"/>
              </w:rPr>
              <w:t>的计算节点到冷板链路进行比较。设备平均温度最大绝对差为</w:t>
            </w:r>
            <w:r>
              <w:rPr>
                <w:rFonts w:eastAsia="SimSun"/>
                <w:lang w:eastAsia="zh-CN"/>
              </w:rPr>
              <w:t xml:space="preserve"> 0.25 K</w:t>
            </w:r>
            <w:r>
              <w:rPr>
                <w:rFonts w:eastAsia="SimSun"/>
                <w:lang w:eastAsia="zh-CN"/>
              </w:rPr>
              <w:t>，限值为</w:t>
            </w:r>
            <w:r>
              <w:rPr>
                <w:rFonts w:eastAsia="SimSun"/>
                <w:lang w:eastAsia="zh-CN"/>
              </w:rPr>
              <w:t xml:space="preserve"> 1 K</w:t>
            </w:r>
            <w:r>
              <w:rPr>
                <w:rFonts w:eastAsia="SimSun"/>
                <w:lang w:eastAsia="zh-CN"/>
              </w:rPr>
              <w:t>。冷板边界的大热容、隔离热阻及来源均记入归档，实际求解设置与配置逐项核对。设备分得的冷板进热量按回路比例近似；约</w:t>
            </w:r>
            <w:r>
              <w:rPr>
                <w:rFonts w:eastAsia="SimSun"/>
                <w:lang w:eastAsia="zh-CN"/>
              </w:rPr>
              <w:t xml:space="preserve"> 5.4% </w:t>
            </w:r>
            <w:r>
              <w:rPr>
                <w:rFonts w:eastAsia="SimSun"/>
                <w:lang w:eastAsia="zh-CN"/>
              </w:rPr>
              <w:t>的剩余量同时包含外表面辐射与蓄热，现有数据不能将两者分开。</w:t>
            </w:r>
          </w:p>
          <w:p w14:paraId="45264F56" w14:textId="77777777" w:rsidR="001F7FEE" w:rsidRDefault="00C6405F">
            <w:pPr>
              <w:pStyle w:val="EngineeringTableText"/>
            </w:pPr>
            <w:r>
              <w:rPr>
                <w:rFonts w:eastAsia="SimSun"/>
                <w:lang w:eastAsia="zh-CN"/>
              </w:rPr>
              <w:t>测试程序</w:t>
            </w:r>
            <w:r>
              <w:rPr>
                <w:rFonts w:eastAsia="SimSun"/>
                <w:lang w:eastAsia="zh-CN"/>
              </w:rPr>
              <w:t xml:space="preserve"> tests/test_fe_003_compute_cold_plate_fe.py </w:t>
            </w:r>
            <w:r>
              <w:rPr>
                <w:rFonts w:eastAsia="SimSun"/>
                <w:lang w:eastAsia="zh-CN"/>
              </w:rPr>
              <w:t>共记录</w:t>
            </w:r>
            <w:r>
              <w:rPr>
                <w:rFonts w:eastAsia="SimSun"/>
                <w:lang w:eastAsia="zh-CN"/>
              </w:rPr>
              <w:t xml:space="preserve"> 63 </w:t>
            </w:r>
            <w:r>
              <w:rPr>
                <w:rFonts w:eastAsia="SimSun"/>
                <w:lang w:eastAsia="zh-CN"/>
              </w:rPr>
              <w:t>项检查，</w:t>
            </w:r>
            <w:r>
              <w:rPr>
                <w:rFonts w:eastAsia="SimSun"/>
                <w:lang w:eastAsia="zh-CN"/>
              </w:rPr>
              <w:t xml:space="preserve">63 </w:t>
            </w:r>
            <w:r>
              <w:rPr>
                <w:rFonts w:eastAsia="SimSun"/>
                <w:lang w:eastAsia="zh-CN"/>
              </w:rPr>
              <w:t>项通过。证据文件为</w:t>
            </w:r>
            <w:r>
              <w:rPr>
                <w:rFonts w:eastAsia="SimSun"/>
                <w:lang w:eastAsia="zh-CN"/>
              </w:rPr>
              <w:t xml:space="preserve"> tests/results/FE-003.json</w:t>
            </w:r>
            <w:r>
              <w:rPr>
                <w:rFonts w:eastAsia="SimSun"/>
                <w:lang w:eastAsia="zh-CN"/>
              </w:rPr>
              <w:t>。</w:t>
            </w:r>
          </w:p>
        </w:tc>
      </w:tr>
      <w:tr w:rsidR="001F7FEE" w14:paraId="0FE99EC5" w14:textId="77777777">
        <w:trPr>
          <w:cantSplit/>
          <w:jc w:val="center"/>
        </w:trPr>
        <w:tc>
          <w:tcPr>
            <w:tcW w:w="1560" w:type="dxa"/>
            <w:shd w:val="clear" w:color="auto" w:fill="E7E6E6"/>
            <w:tcMar>
              <w:top w:w="90" w:type="dxa"/>
              <w:left w:w="120" w:type="dxa"/>
              <w:bottom w:w="90" w:type="dxa"/>
              <w:right w:w="120" w:type="dxa"/>
            </w:tcMar>
            <w:vAlign w:val="center"/>
          </w:tcPr>
          <w:p w14:paraId="48BC545D" w14:textId="77777777" w:rsidR="001F7FEE" w:rsidRDefault="00C6405F">
            <w:pPr>
              <w:pStyle w:val="EngineeringTableText"/>
              <w:jc w:val="center"/>
            </w:pPr>
            <w:r>
              <w:rPr>
                <w:rFonts w:eastAsia="SimSun"/>
                <w:b/>
                <w:lang w:eastAsia="zh-CN"/>
              </w:rPr>
              <w:lastRenderedPageBreak/>
              <w:t>记录人</w:t>
            </w:r>
          </w:p>
        </w:tc>
        <w:tc>
          <w:tcPr>
            <w:tcW w:w="2450" w:type="dxa"/>
            <w:tcMar>
              <w:top w:w="90" w:type="dxa"/>
              <w:left w:w="120" w:type="dxa"/>
              <w:bottom w:w="90" w:type="dxa"/>
              <w:right w:w="120" w:type="dxa"/>
            </w:tcMar>
            <w:vAlign w:val="center"/>
          </w:tcPr>
          <w:p w14:paraId="7BFD4767"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3EA92F88"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B914AA5"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6634FB33" w14:textId="77777777">
        <w:trPr>
          <w:cantSplit/>
          <w:jc w:val="center"/>
        </w:trPr>
        <w:tc>
          <w:tcPr>
            <w:tcW w:w="1560" w:type="dxa"/>
            <w:shd w:val="clear" w:color="auto" w:fill="E7E6E6"/>
            <w:tcMar>
              <w:top w:w="90" w:type="dxa"/>
              <w:left w:w="120" w:type="dxa"/>
              <w:bottom w:w="90" w:type="dxa"/>
              <w:right w:w="120" w:type="dxa"/>
            </w:tcMar>
            <w:vAlign w:val="center"/>
          </w:tcPr>
          <w:p w14:paraId="107CA4BD"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8C8B0D8" w14:textId="77777777" w:rsidR="001F7FEE" w:rsidRDefault="00C6405F">
            <w:pPr>
              <w:pStyle w:val="EngineeringTableText"/>
            </w:pPr>
            <w:r>
              <w:rPr>
                <w:rFonts w:eastAsia="SimSun"/>
                <w:lang w:eastAsia="zh-CN"/>
              </w:rPr>
              <w:t>无</w:t>
            </w:r>
          </w:p>
        </w:tc>
      </w:tr>
    </w:tbl>
    <w:p w14:paraId="1995BE3A" w14:textId="77777777" w:rsidR="001F7FEE" w:rsidRDefault="00C6405F">
      <w:pPr>
        <w:keepNext/>
      </w:pPr>
      <w:r>
        <w:rPr>
          <w:rFonts w:eastAsia="SimSun"/>
          <w:lang w:eastAsia="zh-CN"/>
        </w:rPr>
        <w:t>表</w:t>
      </w:r>
      <w:r>
        <w:rPr>
          <w:rFonts w:eastAsia="SimSun"/>
          <w:lang w:eastAsia="zh-CN"/>
        </w:rPr>
        <w:t xml:space="preserve"> 29 </w:t>
      </w:r>
      <w:r>
        <w:rPr>
          <w:rFonts w:eastAsia="SimSun"/>
          <w:lang w:eastAsia="zh-CN"/>
        </w:rPr>
        <w:t>按设备类别给出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的组成与平均温度对比，温度为同类设备的平均值，最大差为单台设备差值绝对值的最大值。</w:t>
      </w:r>
    </w:p>
    <w:p w14:paraId="20AF83B9" w14:textId="77777777" w:rsidR="001F7FEE" w:rsidRDefault="00C6405F">
      <w:pPr>
        <w:pStyle w:val="EngineeringCaption"/>
        <w:keepNext/>
      </w:pPr>
      <w:r>
        <w:rPr>
          <w:rFonts w:eastAsia="SimSun"/>
          <w:lang w:eastAsia="zh-CN"/>
        </w:rPr>
        <w:t>表</w:t>
      </w:r>
      <w:r>
        <w:rPr>
          <w:rFonts w:eastAsia="SimSun"/>
          <w:lang w:eastAsia="zh-CN"/>
        </w:rPr>
        <w:t xml:space="preserve"> 29 FE-003 </w:t>
      </w:r>
      <w:r>
        <w:rPr>
          <w:rFonts w:eastAsia="SimSun"/>
          <w:lang w:eastAsia="zh-CN"/>
        </w:rPr>
        <w:t>计算节点平均温度对比</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1F7FEE" w14:paraId="0DDF4F81" w14:textId="77777777">
        <w:trPr>
          <w:cantSplit/>
          <w:tblHeader/>
          <w:jc w:val="center"/>
        </w:trPr>
        <w:tc>
          <w:tcPr>
            <w:tcW w:w="760" w:type="dxa"/>
            <w:shd w:val="clear" w:color="auto" w:fill="E7E6E6"/>
            <w:tcMar>
              <w:top w:w="90" w:type="dxa"/>
              <w:left w:w="120" w:type="dxa"/>
              <w:bottom w:w="90" w:type="dxa"/>
              <w:right w:w="120" w:type="dxa"/>
            </w:tcMar>
            <w:vAlign w:val="center"/>
          </w:tcPr>
          <w:p w14:paraId="085D2315" w14:textId="77777777" w:rsidR="001F7FEE" w:rsidRDefault="00C6405F">
            <w:pPr>
              <w:pStyle w:val="EngineeringTableText"/>
              <w:keepNext/>
              <w:jc w:val="center"/>
            </w:pPr>
            <w:r>
              <w:rPr>
                <w:rFonts w:eastAsia="SimSun"/>
                <w:b/>
                <w:lang w:eastAsia="zh-CN"/>
              </w:rPr>
              <w:t>设备</w:t>
            </w:r>
          </w:p>
        </w:tc>
        <w:tc>
          <w:tcPr>
            <w:tcW w:w="560" w:type="dxa"/>
            <w:shd w:val="clear" w:color="auto" w:fill="E7E6E6"/>
            <w:tcMar>
              <w:top w:w="90" w:type="dxa"/>
              <w:left w:w="120" w:type="dxa"/>
              <w:bottom w:w="90" w:type="dxa"/>
              <w:right w:w="120" w:type="dxa"/>
            </w:tcMar>
            <w:vAlign w:val="center"/>
          </w:tcPr>
          <w:p w14:paraId="78178C0E" w14:textId="77777777" w:rsidR="001F7FEE" w:rsidRDefault="00C6405F">
            <w:pPr>
              <w:pStyle w:val="EngineeringTableText"/>
              <w:keepNext/>
              <w:jc w:val="center"/>
            </w:pPr>
            <w:r>
              <w:rPr>
                <w:rFonts w:eastAsia="SimSun"/>
                <w:b/>
                <w:lang w:eastAsia="zh-CN"/>
              </w:rPr>
              <w:t>台数</w:t>
            </w:r>
          </w:p>
        </w:tc>
        <w:tc>
          <w:tcPr>
            <w:tcW w:w="760" w:type="dxa"/>
            <w:shd w:val="clear" w:color="auto" w:fill="E7E6E6"/>
            <w:tcMar>
              <w:top w:w="90" w:type="dxa"/>
              <w:left w:w="120" w:type="dxa"/>
              <w:bottom w:w="90" w:type="dxa"/>
              <w:right w:w="120" w:type="dxa"/>
            </w:tcMar>
            <w:vAlign w:val="center"/>
          </w:tcPr>
          <w:p w14:paraId="3A64F477" w14:textId="77777777" w:rsidR="001F7FEE" w:rsidRDefault="00C6405F">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4E034AFA" w14:textId="77777777" w:rsidR="001F7FEE" w:rsidRDefault="00C6405F">
            <w:pPr>
              <w:pStyle w:val="EngineeringTableText"/>
              <w:keepNext/>
              <w:jc w:val="center"/>
            </w:pPr>
            <w:r>
              <w:rPr>
                <w:rFonts w:eastAsia="SimSun"/>
                <w:b/>
                <w:lang w:eastAsia="zh-CN"/>
              </w:rPr>
              <w:t>冷板面积</w:t>
            </w:r>
            <w:r>
              <w:rPr>
                <w:rFonts w:eastAsia="SimSun"/>
                <w:b/>
                <w:lang w:eastAsia="zh-CN"/>
              </w:rPr>
              <w:t xml:space="preserve">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6F60392D" w14:textId="77777777" w:rsidR="001F7FEE" w:rsidRDefault="00C6405F">
            <w:pPr>
              <w:pStyle w:val="EngineeringTableText"/>
              <w:keepNext/>
              <w:jc w:val="center"/>
            </w:pPr>
            <w:r>
              <w:rPr>
                <w:rFonts w:eastAsia="SimSun"/>
                <w:b/>
                <w:lang w:eastAsia="zh-CN"/>
              </w:rPr>
              <w:t>接触部分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597E63D0" w14:textId="77777777" w:rsidR="001F7FEE" w:rsidRDefault="00C6405F">
            <w:pPr>
              <w:pStyle w:val="EngineeringTableText"/>
              <w:keepNext/>
              <w:jc w:val="center"/>
            </w:pPr>
            <w:r>
              <w:rPr>
                <w:rFonts w:eastAsia="SimSun"/>
                <w:b/>
                <w:lang w:eastAsia="zh-CN"/>
              </w:rPr>
              <w:t>导热部分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60C81520" w14:textId="77777777" w:rsidR="001F7FEE" w:rsidRDefault="00C6405F">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76DF6269" w14:textId="77777777" w:rsidR="001F7FEE" w:rsidRDefault="00C6405F">
            <w:pPr>
              <w:pStyle w:val="EngineeringTableText"/>
              <w:keepNext/>
              <w:jc w:val="center"/>
            </w:pPr>
            <w:r>
              <w:rPr>
                <w:rFonts w:eastAsia="SimSun"/>
                <w:b/>
                <w:lang w:eastAsia="zh-CN"/>
              </w:rPr>
              <w:t>热模块</w:t>
            </w:r>
            <w:r>
              <w:rPr>
                <w:rFonts w:eastAsia="SimSun"/>
                <w:b/>
                <w:lang w:eastAsia="zh-CN"/>
              </w:rPr>
              <w:t xml:space="preserve"> °C</w:t>
            </w:r>
          </w:p>
        </w:tc>
        <w:tc>
          <w:tcPr>
            <w:tcW w:w="880" w:type="dxa"/>
            <w:shd w:val="clear" w:color="auto" w:fill="E7E6E6"/>
            <w:tcMar>
              <w:top w:w="90" w:type="dxa"/>
              <w:left w:w="120" w:type="dxa"/>
              <w:bottom w:w="90" w:type="dxa"/>
              <w:right w:w="120" w:type="dxa"/>
            </w:tcMar>
            <w:vAlign w:val="center"/>
          </w:tcPr>
          <w:p w14:paraId="72CF44A9" w14:textId="77777777" w:rsidR="001F7FEE" w:rsidRDefault="00C6405F">
            <w:pPr>
              <w:pStyle w:val="EngineeringTableText"/>
              <w:keepNext/>
              <w:jc w:val="center"/>
            </w:pPr>
            <w:r>
              <w:rPr>
                <w:rFonts w:eastAsia="SimSun"/>
                <w:b/>
                <w:lang w:eastAsia="zh-CN"/>
              </w:rPr>
              <w:t>有限元</w:t>
            </w:r>
            <w:r>
              <w:rPr>
                <w:rFonts w:eastAsia="SimSun"/>
                <w:b/>
                <w:lang w:eastAsia="zh-CN"/>
              </w:rPr>
              <w:t xml:space="preserve"> °C</w:t>
            </w:r>
          </w:p>
        </w:tc>
        <w:tc>
          <w:tcPr>
            <w:tcW w:w="909" w:type="dxa"/>
            <w:shd w:val="clear" w:color="auto" w:fill="E7E6E6"/>
            <w:tcMar>
              <w:top w:w="90" w:type="dxa"/>
              <w:left w:w="120" w:type="dxa"/>
              <w:bottom w:w="90" w:type="dxa"/>
              <w:right w:w="120" w:type="dxa"/>
            </w:tcMar>
            <w:vAlign w:val="center"/>
          </w:tcPr>
          <w:p w14:paraId="148A049A" w14:textId="77777777" w:rsidR="001F7FEE" w:rsidRDefault="00C6405F">
            <w:pPr>
              <w:pStyle w:val="EngineeringTableText"/>
              <w:keepNext/>
              <w:jc w:val="center"/>
            </w:pPr>
            <w:r>
              <w:rPr>
                <w:rFonts w:eastAsia="SimSun"/>
                <w:b/>
                <w:lang w:eastAsia="zh-CN"/>
              </w:rPr>
              <w:t>最大差</w:t>
            </w:r>
            <w:r>
              <w:rPr>
                <w:rFonts w:eastAsia="SimSun"/>
                <w:b/>
                <w:lang w:eastAsia="zh-CN"/>
              </w:rPr>
              <w:t xml:space="preserve"> K</w:t>
            </w:r>
          </w:p>
        </w:tc>
      </w:tr>
      <w:tr w:rsidR="001F7FEE" w14:paraId="72F7D20C" w14:textId="77777777">
        <w:trPr>
          <w:cantSplit/>
          <w:jc w:val="center"/>
        </w:trPr>
        <w:tc>
          <w:tcPr>
            <w:tcW w:w="760" w:type="dxa"/>
            <w:tcMar>
              <w:top w:w="90" w:type="dxa"/>
              <w:left w:w="120" w:type="dxa"/>
              <w:bottom w:w="90" w:type="dxa"/>
              <w:right w:w="120" w:type="dxa"/>
            </w:tcMar>
            <w:vAlign w:val="center"/>
          </w:tcPr>
          <w:p w14:paraId="4AF9CD3F" w14:textId="77777777" w:rsidR="001F7FEE" w:rsidRDefault="00C6405F">
            <w:pPr>
              <w:pStyle w:val="EngineeringTableText"/>
              <w:keepNext/>
              <w:jc w:val="center"/>
            </w:pPr>
            <w:r>
              <w:rPr>
                <w:rFonts w:eastAsia="SimSun"/>
                <w:lang w:eastAsia="zh-CN"/>
              </w:rPr>
              <w:t>MBSU</w:t>
            </w:r>
          </w:p>
        </w:tc>
        <w:tc>
          <w:tcPr>
            <w:tcW w:w="560" w:type="dxa"/>
            <w:tcMar>
              <w:top w:w="90" w:type="dxa"/>
              <w:left w:w="120" w:type="dxa"/>
              <w:bottom w:w="90" w:type="dxa"/>
              <w:right w:w="120" w:type="dxa"/>
            </w:tcMar>
            <w:vAlign w:val="center"/>
          </w:tcPr>
          <w:p w14:paraId="6C43CB5E" w14:textId="77777777" w:rsidR="001F7FEE" w:rsidRDefault="00C6405F">
            <w:pPr>
              <w:pStyle w:val="EngineeringTableText"/>
              <w:keepNext/>
              <w:jc w:val="center"/>
            </w:pPr>
            <w:r>
              <w:rPr>
                <w:rFonts w:eastAsia="SimSun"/>
                <w:lang w:eastAsia="zh-CN"/>
              </w:rPr>
              <w:t>4</w:t>
            </w:r>
          </w:p>
        </w:tc>
        <w:tc>
          <w:tcPr>
            <w:tcW w:w="760" w:type="dxa"/>
            <w:tcMar>
              <w:top w:w="90" w:type="dxa"/>
              <w:left w:w="120" w:type="dxa"/>
              <w:bottom w:w="90" w:type="dxa"/>
              <w:right w:w="120" w:type="dxa"/>
            </w:tcMar>
            <w:vAlign w:val="center"/>
          </w:tcPr>
          <w:p w14:paraId="7FDDBB0C" w14:textId="77777777" w:rsidR="001F7FEE" w:rsidRDefault="00C6405F">
            <w:pPr>
              <w:pStyle w:val="EngineeringTableText"/>
              <w:keepNext/>
              <w:jc w:val="center"/>
            </w:pPr>
            <w:r>
              <w:rPr>
                <w:rFonts w:eastAsia="SimSun"/>
                <w:lang w:eastAsia="zh-CN"/>
              </w:rPr>
              <w:t>468</w:t>
            </w:r>
          </w:p>
        </w:tc>
        <w:tc>
          <w:tcPr>
            <w:tcW w:w="860" w:type="dxa"/>
            <w:tcMar>
              <w:top w:w="90" w:type="dxa"/>
              <w:left w:w="120" w:type="dxa"/>
              <w:bottom w:w="90" w:type="dxa"/>
              <w:right w:w="120" w:type="dxa"/>
            </w:tcMar>
            <w:vAlign w:val="center"/>
          </w:tcPr>
          <w:p w14:paraId="785DBCC2" w14:textId="77777777" w:rsidR="001F7FEE" w:rsidRDefault="00C6405F">
            <w:pPr>
              <w:pStyle w:val="EngineeringTableText"/>
              <w:keepNext/>
              <w:jc w:val="center"/>
            </w:pPr>
            <w:r>
              <w:rPr>
                <w:rFonts w:eastAsia="SimSun"/>
                <w:lang w:eastAsia="zh-CN"/>
              </w:rPr>
              <w:t>0.7896</w:t>
            </w:r>
          </w:p>
        </w:tc>
        <w:tc>
          <w:tcPr>
            <w:tcW w:w="900" w:type="dxa"/>
            <w:tcMar>
              <w:top w:w="90" w:type="dxa"/>
              <w:left w:w="120" w:type="dxa"/>
              <w:bottom w:w="90" w:type="dxa"/>
              <w:right w:w="120" w:type="dxa"/>
            </w:tcMar>
            <w:vAlign w:val="center"/>
          </w:tcPr>
          <w:p w14:paraId="3F1F52FE" w14:textId="77777777" w:rsidR="001F7FEE" w:rsidRDefault="00C6405F">
            <w:pPr>
              <w:pStyle w:val="EngineeringTableText"/>
              <w:keepNext/>
              <w:jc w:val="center"/>
            </w:pPr>
            <w:r>
              <w:rPr>
                <w:rFonts w:eastAsia="SimSun"/>
                <w:lang w:eastAsia="zh-CN"/>
              </w:rPr>
              <w:t>0.02111</w:t>
            </w:r>
          </w:p>
        </w:tc>
        <w:tc>
          <w:tcPr>
            <w:tcW w:w="900" w:type="dxa"/>
            <w:tcMar>
              <w:top w:w="90" w:type="dxa"/>
              <w:left w:w="120" w:type="dxa"/>
              <w:bottom w:w="90" w:type="dxa"/>
              <w:right w:w="120" w:type="dxa"/>
            </w:tcMar>
            <w:vAlign w:val="center"/>
          </w:tcPr>
          <w:p w14:paraId="2FBF9F22" w14:textId="77777777" w:rsidR="001F7FEE" w:rsidRDefault="00C6405F">
            <w:pPr>
              <w:pStyle w:val="EngineeringTableText"/>
              <w:keepNext/>
              <w:jc w:val="center"/>
            </w:pPr>
            <w:r>
              <w:rPr>
                <w:rFonts w:eastAsia="SimSun"/>
                <w:lang w:eastAsia="zh-CN"/>
              </w:rPr>
              <w:t>0.00144</w:t>
            </w:r>
          </w:p>
        </w:tc>
        <w:tc>
          <w:tcPr>
            <w:tcW w:w="900" w:type="dxa"/>
            <w:tcMar>
              <w:top w:w="90" w:type="dxa"/>
              <w:left w:w="120" w:type="dxa"/>
              <w:bottom w:w="90" w:type="dxa"/>
              <w:right w:w="120" w:type="dxa"/>
            </w:tcMar>
            <w:vAlign w:val="center"/>
          </w:tcPr>
          <w:p w14:paraId="6548B26B" w14:textId="77777777" w:rsidR="001F7FEE" w:rsidRDefault="00C6405F">
            <w:pPr>
              <w:pStyle w:val="EngineeringTableText"/>
              <w:keepNext/>
              <w:jc w:val="center"/>
            </w:pPr>
            <w:r>
              <w:rPr>
                <w:rFonts w:eastAsia="SimSun"/>
                <w:lang w:eastAsia="zh-CN"/>
              </w:rPr>
              <w:t>0.02254</w:t>
            </w:r>
          </w:p>
        </w:tc>
        <w:tc>
          <w:tcPr>
            <w:tcW w:w="880" w:type="dxa"/>
            <w:tcMar>
              <w:top w:w="90" w:type="dxa"/>
              <w:left w:w="120" w:type="dxa"/>
              <w:bottom w:w="90" w:type="dxa"/>
              <w:right w:w="120" w:type="dxa"/>
            </w:tcMar>
            <w:vAlign w:val="center"/>
          </w:tcPr>
          <w:p w14:paraId="30F18F42" w14:textId="77777777" w:rsidR="001F7FEE" w:rsidRDefault="00C6405F">
            <w:pPr>
              <w:pStyle w:val="EngineeringTableText"/>
              <w:keepNext/>
              <w:jc w:val="center"/>
            </w:pPr>
            <w:r>
              <w:rPr>
                <w:rFonts w:eastAsia="SimSun"/>
                <w:lang w:eastAsia="zh-CN"/>
              </w:rPr>
              <w:t>13.34</w:t>
            </w:r>
          </w:p>
        </w:tc>
        <w:tc>
          <w:tcPr>
            <w:tcW w:w="880" w:type="dxa"/>
            <w:tcMar>
              <w:top w:w="90" w:type="dxa"/>
              <w:left w:w="120" w:type="dxa"/>
              <w:bottom w:w="90" w:type="dxa"/>
              <w:right w:w="120" w:type="dxa"/>
            </w:tcMar>
            <w:vAlign w:val="center"/>
          </w:tcPr>
          <w:p w14:paraId="3E11AF64" w14:textId="77777777" w:rsidR="001F7FEE" w:rsidRDefault="00C6405F">
            <w:pPr>
              <w:pStyle w:val="EngineeringTableText"/>
              <w:keepNext/>
              <w:jc w:val="center"/>
            </w:pPr>
            <w:r>
              <w:rPr>
                <w:rFonts w:eastAsia="SimSun"/>
                <w:lang w:eastAsia="zh-CN"/>
              </w:rPr>
              <w:t>13.54</w:t>
            </w:r>
          </w:p>
        </w:tc>
        <w:tc>
          <w:tcPr>
            <w:tcW w:w="909" w:type="dxa"/>
            <w:tcMar>
              <w:top w:w="90" w:type="dxa"/>
              <w:left w:w="120" w:type="dxa"/>
              <w:bottom w:w="90" w:type="dxa"/>
              <w:right w:w="120" w:type="dxa"/>
            </w:tcMar>
            <w:vAlign w:val="center"/>
          </w:tcPr>
          <w:p w14:paraId="4782760E" w14:textId="77777777" w:rsidR="001F7FEE" w:rsidRDefault="00C6405F">
            <w:pPr>
              <w:pStyle w:val="EngineeringTableText"/>
              <w:keepNext/>
              <w:jc w:val="center"/>
            </w:pPr>
            <w:r>
              <w:rPr>
                <w:rFonts w:eastAsia="SimSun"/>
                <w:lang w:eastAsia="zh-CN"/>
              </w:rPr>
              <w:t>0.23</w:t>
            </w:r>
          </w:p>
        </w:tc>
      </w:tr>
      <w:tr w:rsidR="001F7FEE" w14:paraId="4C601CD7" w14:textId="77777777">
        <w:trPr>
          <w:cantSplit/>
          <w:jc w:val="center"/>
        </w:trPr>
        <w:tc>
          <w:tcPr>
            <w:tcW w:w="760" w:type="dxa"/>
            <w:tcMar>
              <w:top w:w="90" w:type="dxa"/>
              <w:left w:w="120" w:type="dxa"/>
              <w:bottom w:w="90" w:type="dxa"/>
              <w:right w:w="120" w:type="dxa"/>
            </w:tcMar>
            <w:vAlign w:val="center"/>
          </w:tcPr>
          <w:p w14:paraId="284203D5" w14:textId="77777777" w:rsidR="001F7FEE" w:rsidRDefault="00C6405F">
            <w:pPr>
              <w:pStyle w:val="EngineeringTableText"/>
              <w:keepNext/>
              <w:jc w:val="center"/>
            </w:pPr>
            <w:r>
              <w:rPr>
                <w:rFonts w:eastAsia="SimSun"/>
                <w:lang w:eastAsia="zh-CN"/>
              </w:rPr>
              <w:t>DDCU</w:t>
            </w:r>
          </w:p>
        </w:tc>
        <w:tc>
          <w:tcPr>
            <w:tcW w:w="560" w:type="dxa"/>
            <w:tcMar>
              <w:top w:w="90" w:type="dxa"/>
              <w:left w:w="120" w:type="dxa"/>
              <w:bottom w:w="90" w:type="dxa"/>
              <w:right w:w="120" w:type="dxa"/>
            </w:tcMar>
            <w:vAlign w:val="center"/>
          </w:tcPr>
          <w:p w14:paraId="0799C465" w14:textId="77777777" w:rsidR="001F7FEE" w:rsidRDefault="00C6405F">
            <w:pPr>
              <w:pStyle w:val="EngineeringTableText"/>
              <w:keepNext/>
              <w:jc w:val="center"/>
            </w:pPr>
            <w:r>
              <w:rPr>
                <w:rFonts w:eastAsia="SimSun"/>
                <w:lang w:eastAsia="zh-CN"/>
              </w:rPr>
              <w:t>6</w:t>
            </w:r>
          </w:p>
        </w:tc>
        <w:tc>
          <w:tcPr>
            <w:tcW w:w="760" w:type="dxa"/>
            <w:tcMar>
              <w:top w:w="90" w:type="dxa"/>
              <w:left w:w="120" w:type="dxa"/>
              <w:bottom w:w="90" w:type="dxa"/>
              <w:right w:w="120" w:type="dxa"/>
            </w:tcMar>
            <w:vAlign w:val="center"/>
          </w:tcPr>
          <w:p w14:paraId="31100B24" w14:textId="77777777" w:rsidR="001F7FEE" w:rsidRDefault="00C6405F">
            <w:pPr>
              <w:pStyle w:val="EngineeringTableText"/>
              <w:keepNext/>
              <w:jc w:val="center"/>
            </w:pPr>
            <w:r>
              <w:rPr>
                <w:rFonts w:eastAsia="SimSun"/>
                <w:lang w:eastAsia="zh-CN"/>
              </w:rPr>
              <w:t>657</w:t>
            </w:r>
          </w:p>
        </w:tc>
        <w:tc>
          <w:tcPr>
            <w:tcW w:w="860" w:type="dxa"/>
            <w:tcMar>
              <w:top w:w="90" w:type="dxa"/>
              <w:left w:w="120" w:type="dxa"/>
              <w:bottom w:w="90" w:type="dxa"/>
              <w:right w:w="120" w:type="dxa"/>
            </w:tcMar>
            <w:vAlign w:val="center"/>
          </w:tcPr>
          <w:p w14:paraId="4F88439C" w14:textId="77777777" w:rsidR="001F7FEE" w:rsidRDefault="00C6405F">
            <w:pPr>
              <w:pStyle w:val="EngineeringTableText"/>
              <w:keepNext/>
              <w:jc w:val="center"/>
            </w:pPr>
            <w:r>
              <w:rPr>
                <w:rFonts w:eastAsia="SimSun"/>
                <w:lang w:eastAsia="zh-CN"/>
              </w:rPr>
              <w:t>0.5609</w:t>
            </w:r>
          </w:p>
        </w:tc>
        <w:tc>
          <w:tcPr>
            <w:tcW w:w="900" w:type="dxa"/>
            <w:tcMar>
              <w:top w:w="90" w:type="dxa"/>
              <w:left w:w="120" w:type="dxa"/>
              <w:bottom w:w="90" w:type="dxa"/>
              <w:right w:w="120" w:type="dxa"/>
            </w:tcMar>
            <w:vAlign w:val="center"/>
          </w:tcPr>
          <w:p w14:paraId="3996A837" w14:textId="77777777" w:rsidR="001F7FEE" w:rsidRDefault="00C6405F">
            <w:pPr>
              <w:pStyle w:val="EngineeringTableText"/>
              <w:keepNext/>
              <w:jc w:val="center"/>
            </w:pPr>
            <w:r>
              <w:rPr>
                <w:rFonts w:eastAsia="SimSun"/>
                <w:lang w:eastAsia="zh-CN"/>
              </w:rPr>
              <w:t>0.02971</w:t>
            </w:r>
          </w:p>
        </w:tc>
        <w:tc>
          <w:tcPr>
            <w:tcW w:w="900" w:type="dxa"/>
            <w:tcMar>
              <w:top w:w="90" w:type="dxa"/>
              <w:left w:w="120" w:type="dxa"/>
              <w:bottom w:w="90" w:type="dxa"/>
              <w:right w:w="120" w:type="dxa"/>
            </w:tcMar>
            <w:vAlign w:val="center"/>
          </w:tcPr>
          <w:p w14:paraId="63C01913" w14:textId="77777777" w:rsidR="001F7FEE" w:rsidRDefault="00C6405F">
            <w:pPr>
              <w:pStyle w:val="EngineeringTableText"/>
              <w:keepNext/>
              <w:jc w:val="center"/>
            </w:pPr>
            <w:r>
              <w:rPr>
                <w:rFonts w:eastAsia="SimSun"/>
                <w:lang w:eastAsia="zh-CN"/>
              </w:rPr>
              <w:t>0.00353</w:t>
            </w:r>
          </w:p>
        </w:tc>
        <w:tc>
          <w:tcPr>
            <w:tcW w:w="900" w:type="dxa"/>
            <w:tcMar>
              <w:top w:w="90" w:type="dxa"/>
              <w:left w:w="120" w:type="dxa"/>
              <w:bottom w:w="90" w:type="dxa"/>
              <w:right w:w="120" w:type="dxa"/>
            </w:tcMar>
            <w:vAlign w:val="center"/>
          </w:tcPr>
          <w:p w14:paraId="5B8ED899" w14:textId="77777777" w:rsidR="001F7FEE" w:rsidRDefault="00C6405F">
            <w:pPr>
              <w:pStyle w:val="EngineeringTableText"/>
              <w:keepNext/>
              <w:jc w:val="center"/>
            </w:pPr>
            <w:r>
              <w:rPr>
                <w:rFonts w:eastAsia="SimSun"/>
                <w:lang w:eastAsia="zh-CN"/>
              </w:rPr>
              <w:t>0.03324</w:t>
            </w:r>
          </w:p>
        </w:tc>
        <w:tc>
          <w:tcPr>
            <w:tcW w:w="880" w:type="dxa"/>
            <w:tcMar>
              <w:top w:w="90" w:type="dxa"/>
              <w:left w:w="120" w:type="dxa"/>
              <w:bottom w:w="90" w:type="dxa"/>
              <w:right w:w="120" w:type="dxa"/>
            </w:tcMar>
            <w:vAlign w:val="center"/>
          </w:tcPr>
          <w:p w14:paraId="1218589A" w14:textId="77777777" w:rsidR="001F7FEE" w:rsidRDefault="00C6405F">
            <w:pPr>
              <w:pStyle w:val="EngineeringTableText"/>
              <w:keepNext/>
              <w:jc w:val="center"/>
            </w:pPr>
            <w:r>
              <w:rPr>
                <w:rFonts w:eastAsia="SimSun"/>
                <w:lang w:eastAsia="zh-CN"/>
              </w:rPr>
              <w:t>24.60</w:t>
            </w:r>
          </w:p>
        </w:tc>
        <w:tc>
          <w:tcPr>
            <w:tcW w:w="880" w:type="dxa"/>
            <w:tcMar>
              <w:top w:w="90" w:type="dxa"/>
              <w:left w:w="120" w:type="dxa"/>
              <w:bottom w:w="90" w:type="dxa"/>
              <w:right w:w="120" w:type="dxa"/>
            </w:tcMar>
            <w:vAlign w:val="center"/>
          </w:tcPr>
          <w:p w14:paraId="4B0BB874" w14:textId="77777777" w:rsidR="001F7FEE" w:rsidRDefault="00C6405F">
            <w:pPr>
              <w:pStyle w:val="EngineeringTableText"/>
              <w:keepNext/>
              <w:jc w:val="center"/>
            </w:pPr>
            <w:r>
              <w:rPr>
                <w:rFonts w:eastAsia="SimSun"/>
                <w:lang w:eastAsia="zh-CN"/>
              </w:rPr>
              <w:t>24.40</w:t>
            </w:r>
          </w:p>
        </w:tc>
        <w:tc>
          <w:tcPr>
            <w:tcW w:w="909" w:type="dxa"/>
            <w:tcMar>
              <w:top w:w="90" w:type="dxa"/>
              <w:left w:w="120" w:type="dxa"/>
              <w:bottom w:w="90" w:type="dxa"/>
              <w:right w:w="120" w:type="dxa"/>
            </w:tcMar>
            <w:vAlign w:val="center"/>
          </w:tcPr>
          <w:p w14:paraId="1BB00FF0" w14:textId="77777777" w:rsidR="001F7FEE" w:rsidRDefault="00C6405F">
            <w:pPr>
              <w:pStyle w:val="EngineeringTableText"/>
              <w:keepNext/>
              <w:jc w:val="center"/>
            </w:pPr>
            <w:r>
              <w:rPr>
                <w:rFonts w:eastAsia="SimSun"/>
                <w:lang w:eastAsia="zh-CN"/>
              </w:rPr>
              <w:t>0.25</w:t>
            </w:r>
          </w:p>
        </w:tc>
      </w:tr>
      <w:tr w:rsidR="001F7FEE" w14:paraId="5376895A" w14:textId="77777777">
        <w:trPr>
          <w:cantSplit/>
          <w:jc w:val="center"/>
        </w:trPr>
        <w:tc>
          <w:tcPr>
            <w:tcW w:w="760" w:type="dxa"/>
            <w:tcMar>
              <w:top w:w="90" w:type="dxa"/>
              <w:left w:w="120" w:type="dxa"/>
              <w:bottom w:w="90" w:type="dxa"/>
              <w:right w:w="120" w:type="dxa"/>
            </w:tcMar>
            <w:vAlign w:val="center"/>
          </w:tcPr>
          <w:p w14:paraId="1E3F35DB" w14:textId="77777777" w:rsidR="001F7FEE" w:rsidRDefault="00C6405F">
            <w:pPr>
              <w:pStyle w:val="EngineeringTableText"/>
              <w:jc w:val="center"/>
            </w:pPr>
            <w:r>
              <w:rPr>
                <w:rFonts w:eastAsia="SimSun"/>
                <w:lang w:eastAsia="zh-CN"/>
              </w:rPr>
              <w:t>IEA</w:t>
            </w:r>
          </w:p>
        </w:tc>
        <w:tc>
          <w:tcPr>
            <w:tcW w:w="560" w:type="dxa"/>
            <w:tcMar>
              <w:top w:w="90" w:type="dxa"/>
              <w:left w:w="120" w:type="dxa"/>
              <w:bottom w:w="90" w:type="dxa"/>
              <w:right w:w="120" w:type="dxa"/>
            </w:tcMar>
            <w:vAlign w:val="center"/>
          </w:tcPr>
          <w:p w14:paraId="7A01CC8D" w14:textId="77777777" w:rsidR="001F7FEE" w:rsidRDefault="00C6405F">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32112DB1" w14:textId="77777777" w:rsidR="001F7FEE" w:rsidRDefault="00C6405F">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5812AB80" w14:textId="77777777" w:rsidR="001F7FEE" w:rsidRDefault="00C6405F">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5F4A4349" w14:textId="77777777" w:rsidR="001F7FEE" w:rsidRDefault="00C6405F">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3F04360A" w14:textId="77777777" w:rsidR="001F7FEE" w:rsidRDefault="00C6405F">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1F99F467" w14:textId="77777777" w:rsidR="001F7FEE" w:rsidRDefault="00C6405F">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7041D3EE" w14:textId="77777777" w:rsidR="001F7FEE" w:rsidRDefault="00C6405F">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286C3A5D" w14:textId="77777777" w:rsidR="001F7FEE" w:rsidRDefault="00C6405F">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5B07C0A6" w14:textId="77777777" w:rsidR="001F7FEE" w:rsidRDefault="00C6405F">
            <w:pPr>
              <w:pStyle w:val="EngineeringTableText"/>
              <w:jc w:val="center"/>
            </w:pPr>
            <w:r>
              <w:rPr>
                <w:rFonts w:eastAsia="SimSun"/>
                <w:lang w:eastAsia="zh-CN"/>
              </w:rPr>
              <w:t>0.01</w:t>
            </w:r>
          </w:p>
        </w:tc>
      </w:tr>
    </w:tbl>
    <w:p w14:paraId="058034DD" w14:textId="77777777" w:rsidR="001F7FEE" w:rsidRDefault="00C6405F">
      <w:pPr>
        <w:pStyle w:val="31"/>
      </w:pPr>
      <w:bookmarkStart w:id="23" w:name="_Toc242177788"/>
      <w:r>
        <w:rPr>
          <w:rFonts w:eastAsia="SimSun"/>
          <w:lang w:eastAsia="zh-CN"/>
        </w:rPr>
        <w:t>测试项目</w:t>
      </w:r>
      <w:r>
        <w:rPr>
          <w:rFonts w:eastAsia="SimSun"/>
          <w:lang w:eastAsia="zh-CN"/>
        </w:rPr>
        <w:t xml:space="preserve"> 13</w:t>
      </w:r>
      <w:r>
        <w:rPr>
          <w:rFonts w:eastAsia="SimSun"/>
          <w:lang w:eastAsia="zh-CN"/>
        </w:rPr>
        <w:t>：整星有限元链路对标</w:t>
      </w:r>
      <w:bookmarkEnd w:id="23"/>
    </w:p>
    <w:p w14:paraId="2278BCBB" w14:textId="77777777" w:rsidR="001F7FEE" w:rsidRDefault="00C6405F">
      <w:r>
        <w:rPr>
          <w:rFonts w:eastAsia="SimSun"/>
          <w:lang w:eastAsia="zh-CN"/>
        </w:rPr>
        <w:t>对象是一颗装有</w:t>
      </w:r>
      <w:r>
        <w:rPr>
          <w:rFonts w:eastAsia="SimSun"/>
          <w:lang w:eastAsia="zh-CN"/>
        </w:rPr>
        <w:t xml:space="preserve"> GPU </w:t>
      </w:r>
      <w:r>
        <w:rPr>
          <w:rFonts w:eastAsia="SimSun"/>
          <w:lang w:eastAsia="zh-CN"/>
        </w:rPr>
        <w:t>计算设备的卫星，</w:t>
      </w:r>
      <w:r>
        <w:rPr>
          <w:rFonts w:eastAsia="SimSun"/>
          <w:lang w:eastAsia="zh-CN"/>
        </w:rPr>
        <w:t xml:space="preserve">V100 </w:t>
      </w:r>
      <w:r>
        <w:rPr>
          <w:rFonts w:eastAsia="SimSun"/>
          <w:lang w:eastAsia="zh-CN"/>
        </w:rPr>
        <w:t>和</w:t>
      </w:r>
      <w:r>
        <w:rPr>
          <w:rFonts w:eastAsia="SimSun"/>
          <w:lang w:eastAsia="zh-CN"/>
        </w:rPr>
        <w:t xml:space="preserve"> A100 </w:t>
      </w:r>
      <w:r>
        <w:rPr>
          <w:rFonts w:eastAsia="SimSun"/>
          <w:lang w:eastAsia="zh-CN"/>
        </w:rPr>
        <w:t>是两种</w:t>
      </w:r>
      <w:r>
        <w:rPr>
          <w:rFonts w:eastAsia="SimSun"/>
          <w:lang w:eastAsia="zh-CN"/>
        </w:rPr>
        <w:t xml:space="preserve"> GPU </w:t>
      </w:r>
      <w:r>
        <w:rPr>
          <w:rFonts w:eastAsia="SimSun"/>
          <w:lang w:eastAsia="zh-CN"/>
        </w:rPr>
        <w:t>型号。热量由设备经冷板</w:t>
      </w:r>
      <w:r>
        <w:rPr>
          <w:rFonts w:eastAsia="SimSun"/>
          <w:lang w:eastAsia="zh-CN"/>
        </w:rPr>
        <w:t>/</w:t>
      </w:r>
      <w:r>
        <w:rPr>
          <w:rFonts w:eastAsia="SimSun"/>
          <w:lang w:eastAsia="zh-CN"/>
        </w:rPr>
        <w:t>热输运结构送到散热板。此项使用单独的整星轨迹，不套用</w:t>
      </w:r>
      <w:r>
        <w:rPr>
          <w:rFonts w:eastAsia="SimSun"/>
          <w:lang w:eastAsia="zh-CN"/>
        </w:rPr>
        <w:t xml:space="preserve"> ISS </w:t>
      </w:r>
      <w:r>
        <w:rPr>
          <w:rFonts w:eastAsia="SimSun"/>
          <w:lang w:eastAsia="zh-CN"/>
        </w:rPr>
        <w:t>冷热三组参数：反照率为</w:t>
      </w:r>
      <w:r>
        <w:rPr>
          <w:rFonts w:eastAsia="SimSun"/>
          <w:lang w:eastAsia="zh-CN"/>
        </w:rPr>
        <w:t xml:space="preserve"> 0.30</w:t>
      </w:r>
      <w:r>
        <w:rPr>
          <w:rFonts w:eastAsia="SimSun"/>
          <w:lang w:eastAsia="zh-CN"/>
        </w:rPr>
        <w:t>、地球红外为</w:t>
      </w:r>
      <w:r>
        <w:rPr>
          <w:rFonts w:eastAsia="SimSun"/>
          <w:lang w:eastAsia="zh-CN"/>
        </w:rPr>
        <w:t xml:space="preserve"> 237 W/m</w:t>
      </w:r>
      <w:r>
        <w:rPr>
          <w:rFonts w:eastAsia="SimSun"/>
          <w:vertAlign w:val="superscript"/>
          <w:lang w:eastAsia="zh-CN"/>
        </w:rPr>
        <w:t>2</w:t>
      </w:r>
      <w:r>
        <w:rPr>
          <w:rFonts w:eastAsia="SimSun"/>
          <w:lang w:eastAsia="zh-CN"/>
        </w:rPr>
        <w:t>，太阳常数见下表。星体</w:t>
      </w:r>
      <w:r>
        <w:rPr>
          <w:rFonts w:eastAsia="SimSun"/>
          <w:lang w:eastAsia="zh-CN"/>
        </w:rPr>
        <w:t xml:space="preserve"> +Z </w:t>
      </w:r>
      <w:r>
        <w:rPr>
          <w:rFonts w:eastAsia="SimSun"/>
          <w:lang w:eastAsia="zh-CN"/>
        </w:rPr>
        <w:t>朝地、</w:t>
      </w:r>
      <w:r>
        <w:rPr>
          <w:rFonts w:eastAsia="SimSun"/>
          <w:lang w:eastAsia="zh-CN"/>
        </w:rPr>
        <w:t xml:space="preserve">+X </w:t>
      </w:r>
      <w:r>
        <w:rPr>
          <w:rFonts w:eastAsia="SimSun"/>
          <w:lang w:eastAsia="zh-CN"/>
        </w:rPr>
        <w:t>沿轨道法向，散热面朝</w:t>
      </w:r>
      <w:r>
        <w:rPr>
          <w:rFonts w:eastAsia="SimSun"/>
          <w:lang w:eastAsia="zh-CN"/>
        </w:rPr>
        <w:t xml:space="preserve"> ±Y</w:t>
      </w:r>
      <w:r>
        <w:rPr>
          <w:rFonts w:eastAsia="SimSun"/>
          <w:lang w:eastAsia="zh-CN"/>
        </w:rPr>
        <w:t>。功率按有限元时程变化；平台产热与</w:t>
      </w:r>
      <w:r>
        <w:rPr>
          <w:rFonts w:eastAsia="SimSun"/>
          <w:lang w:eastAsia="zh-CN"/>
        </w:rPr>
        <w:t xml:space="preserve"> GPU </w:t>
      </w:r>
      <w:r>
        <w:rPr>
          <w:rFonts w:eastAsia="SimSun"/>
          <w:lang w:eastAsia="zh-CN"/>
        </w:rPr>
        <w:t>产热均计入。</w:t>
      </w:r>
    </w:p>
    <w:p w14:paraId="0CED1F7D" w14:textId="77777777" w:rsidR="001F7FEE" w:rsidRDefault="00C6405F">
      <w:r>
        <w:rPr>
          <w:rFonts w:eastAsia="SimSun"/>
          <w:lang w:eastAsia="zh-CN"/>
        </w:rPr>
        <w:t>本用例运行</w:t>
      </w:r>
      <w:r>
        <w:rPr>
          <w:rFonts w:eastAsia="SimSun"/>
          <w:lang w:eastAsia="zh-CN"/>
        </w:rPr>
        <w:t xml:space="preserve"> 12 </w:t>
      </w:r>
      <w:r>
        <w:rPr>
          <w:rFonts w:eastAsia="SimSun"/>
          <w:lang w:eastAsia="zh-CN"/>
        </w:rPr>
        <w:t>块</w:t>
      </w:r>
      <w:r>
        <w:rPr>
          <w:rFonts w:eastAsia="SimSun"/>
          <w:lang w:eastAsia="zh-CN"/>
        </w:rPr>
        <w:t xml:space="preserve"> V100 </w:t>
      </w:r>
      <w:r>
        <w:rPr>
          <w:rFonts w:eastAsia="SimSun"/>
          <w:lang w:eastAsia="zh-CN"/>
        </w:rPr>
        <w:t>和</w:t>
      </w:r>
      <w:r>
        <w:rPr>
          <w:rFonts w:eastAsia="SimSun"/>
          <w:lang w:eastAsia="zh-CN"/>
        </w:rPr>
        <w:t xml:space="preserve"> 12 </w:t>
      </w:r>
      <w:r>
        <w:rPr>
          <w:rFonts w:eastAsia="SimSun"/>
          <w:lang w:eastAsia="zh-CN"/>
        </w:rPr>
        <w:t>块</w:t>
      </w:r>
      <w:r>
        <w:rPr>
          <w:rFonts w:eastAsia="SimSun"/>
          <w:lang w:eastAsia="zh-CN"/>
        </w:rPr>
        <w:t xml:space="preserve"> A100 </w:t>
      </w:r>
      <w:r>
        <w:rPr>
          <w:rFonts w:eastAsia="SimSun"/>
          <w:lang w:eastAsia="zh-CN"/>
        </w:rPr>
        <w:t>两个整星场景，按有限元轨迹重放位置、太阳方向、姿态和功率时程，累计运行五圈。主要检查</w:t>
      </w:r>
      <w:r>
        <w:rPr>
          <w:rFonts w:eastAsia="SimSun"/>
          <w:lang w:eastAsia="zh-CN"/>
        </w:rPr>
        <w:t xml:space="preserve"> J→C→R </w:t>
      </w:r>
      <w:r>
        <w:rPr>
          <w:rFonts w:eastAsia="SimSun"/>
          <w:lang w:eastAsia="zh-CN"/>
        </w:rPr>
        <w:t>传热链路，装配参数为</w:t>
      </w:r>
      <w:r>
        <w:rPr>
          <w:rFonts w:eastAsia="SimSun"/>
          <w:lang w:eastAsia="zh-CN"/>
        </w:rPr>
        <w:t xml:space="preserve"> R_JC=0.00372948 K/W</w:t>
      </w:r>
      <w:r>
        <w:rPr>
          <w:rFonts w:eastAsia="SimSun"/>
          <w:lang w:eastAsia="zh-CN"/>
        </w:rPr>
        <w:t>、</w:t>
      </w:r>
      <w:r>
        <w:rPr>
          <w:rFonts w:eastAsia="SimSun"/>
          <w:lang w:eastAsia="zh-CN"/>
        </w:rPr>
        <w:t>R_CR=0.00533046 K/W</w:t>
      </w:r>
      <w:r>
        <w:rPr>
          <w:rFonts w:eastAsia="SimSun"/>
          <w:lang w:eastAsia="zh-CN"/>
        </w:rPr>
        <w:t>；</w:t>
      </w:r>
      <w:r>
        <w:rPr>
          <w:rFonts w:eastAsia="SimSun"/>
          <w:lang w:eastAsia="zh-CN"/>
        </w:rPr>
        <w:t>J</w:t>
      </w:r>
      <w:r>
        <w:rPr>
          <w:rFonts w:eastAsia="SimSun"/>
          <w:lang w:eastAsia="zh-CN"/>
        </w:rPr>
        <w:t>、</w:t>
      </w:r>
      <w:r>
        <w:rPr>
          <w:rFonts w:eastAsia="SimSun"/>
          <w:lang w:eastAsia="zh-CN"/>
        </w:rPr>
        <w:t>C</w:t>
      </w:r>
      <w:r>
        <w:rPr>
          <w:rFonts w:eastAsia="SimSun"/>
          <w:lang w:eastAsia="zh-CN"/>
        </w:rPr>
        <w:t>、</w:t>
      </w:r>
      <w:r>
        <w:rPr>
          <w:rFonts w:eastAsia="SimSun"/>
          <w:lang w:eastAsia="zh-CN"/>
        </w:rPr>
        <w:t xml:space="preserve">R </w:t>
      </w:r>
      <w:r>
        <w:rPr>
          <w:rFonts w:eastAsia="SimSun"/>
          <w:lang w:eastAsia="zh-CN"/>
        </w:rPr>
        <w:t>热容分别约为</w:t>
      </w:r>
      <w:r>
        <w:rPr>
          <w:rFonts w:eastAsia="SimSun"/>
          <w:lang w:eastAsia="zh-CN"/>
        </w:rPr>
        <w:t xml:space="preserve"> 234267.9</w:t>
      </w:r>
      <w:r>
        <w:rPr>
          <w:rFonts w:eastAsia="SimSun"/>
          <w:lang w:eastAsia="zh-CN"/>
        </w:rPr>
        <w:t>、</w:t>
      </w:r>
      <w:r>
        <w:rPr>
          <w:rFonts w:eastAsia="SimSun"/>
          <w:lang w:eastAsia="zh-CN"/>
        </w:rPr>
        <w:t>7996.9</w:t>
      </w:r>
      <w:r>
        <w:rPr>
          <w:rFonts w:eastAsia="SimSun"/>
          <w:lang w:eastAsia="zh-CN"/>
        </w:rPr>
        <w:t>、</w:t>
      </w:r>
      <w:r>
        <w:rPr>
          <w:rFonts w:eastAsia="SimSun"/>
          <w:lang w:eastAsia="zh-CN"/>
        </w:rPr>
        <w:t>38077.9 J/K</w:t>
      </w:r>
      <w:r>
        <w:rPr>
          <w:rFonts w:eastAsia="SimSun"/>
          <w:lang w:eastAsia="zh-CN"/>
        </w:rPr>
        <w:t>。图展示全过程，验收仅取第四、五圈，分别比较</w:t>
      </w:r>
      <w:r>
        <w:rPr>
          <w:rFonts w:eastAsia="SimSun"/>
          <w:lang w:eastAsia="zh-CN"/>
        </w:rPr>
        <w:t xml:space="preserve"> J </w:t>
      </w:r>
      <w:r>
        <w:rPr>
          <w:rFonts w:eastAsia="SimSun"/>
          <w:lang w:eastAsia="zh-CN"/>
        </w:rPr>
        <w:t>与有限元</w:t>
      </w:r>
      <w:r>
        <w:rPr>
          <w:rFonts w:eastAsia="SimSun"/>
          <w:lang w:eastAsia="zh-CN"/>
        </w:rPr>
        <w:t xml:space="preserve"> GPU </w:t>
      </w:r>
      <w:r>
        <w:rPr>
          <w:rFonts w:eastAsia="SimSun"/>
          <w:lang w:eastAsia="zh-CN"/>
        </w:rPr>
        <w:t>基板、</w:t>
      </w:r>
      <w:r>
        <w:rPr>
          <w:rFonts w:eastAsia="SimSun"/>
          <w:lang w:eastAsia="zh-CN"/>
        </w:rPr>
        <w:t xml:space="preserve">R </w:t>
      </w:r>
      <w:r>
        <w:rPr>
          <w:rFonts w:eastAsia="SimSun"/>
          <w:lang w:eastAsia="zh-CN"/>
        </w:rPr>
        <w:t>与有限元散热板的平均温度，限值</w:t>
      </w:r>
      <w:r>
        <w:rPr>
          <w:rFonts w:eastAsia="SimSun"/>
          <w:lang w:eastAsia="zh-CN"/>
        </w:rPr>
        <w:t xml:space="preserve"> 5 K</w:t>
      </w:r>
      <w:r>
        <w:rPr>
          <w:rFonts w:eastAsia="SimSun"/>
          <w:lang w:eastAsia="zh-CN"/>
        </w:rPr>
        <w:t>。</w:t>
      </w:r>
    </w:p>
    <w:p w14:paraId="7FDDB1CF" w14:textId="77777777" w:rsidR="001F7FEE" w:rsidRDefault="00C6405F">
      <w:pPr>
        <w:pStyle w:val="EngineeringCaption"/>
        <w:keepNext/>
      </w:pPr>
      <w:r>
        <w:rPr>
          <w:rFonts w:eastAsia="SimSun"/>
          <w:lang w:eastAsia="zh-CN"/>
        </w:rPr>
        <w:t>表</w:t>
      </w:r>
      <w:r>
        <w:rPr>
          <w:rFonts w:eastAsia="SimSun"/>
          <w:lang w:eastAsia="zh-CN"/>
        </w:rPr>
        <w:t xml:space="preserve"> 30 FE-004 </w:t>
      </w:r>
      <w:r>
        <w:rPr>
          <w:rFonts w:eastAsia="SimSun"/>
          <w:lang w:eastAsia="zh-CN"/>
        </w:rPr>
        <w:t>整星有限元链路对标测试用例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40B2CF58" w14:textId="77777777">
        <w:trPr>
          <w:cantSplit/>
          <w:jc w:val="center"/>
        </w:trPr>
        <w:tc>
          <w:tcPr>
            <w:tcW w:w="1560" w:type="dxa"/>
            <w:shd w:val="clear" w:color="auto" w:fill="E7E6E6"/>
            <w:tcMar>
              <w:top w:w="90" w:type="dxa"/>
              <w:left w:w="120" w:type="dxa"/>
              <w:bottom w:w="90" w:type="dxa"/>
              <w:right w:w="120" w:type="dxa"/>
            </w:tcMar>
            <w:vAlign w:val="center"/>
          </w:tcPr>
          <w:p w14:paraId="76FB4343"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2050654A" w14:textId="77777777" w:rsidR="001F7FEE" w:rsidRDefault="00C6405F">
            <w:pPr>
              <w:pStyle w:val="EngineeringTableText"/>
              <w:keepN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474A9CC7"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146D506B" w14:textId="77777777" w:rsidR="001F7FEE" w:rsidRDefault="00C6405F">
            <w:pPr>
              <w:pStyle w:val="EngineeringTableText"/>
              <w:keepNext/>
            </w:pPr>
            <w:r>
              <w:rPr>
                <w:rFonts w:eastAsia="SimSun"/>
                <w:b/>
                <w:lang w:eastAsia="zh-CN"/>
              </w:rPr>
              <w:t>整星有限元链路对标</w:t>
            </w:r>
          </w:p>
        </w:tc>
      </w:tr>
      <w:tr w:rsidR="001F7FEE" w14:paraId="66984972" w14:textId="77777777">
        <w:trPr>
          <w:cantSplit/>
          <w:jc w:val="center"/>
        </w:trPr>
        <w:tc>
          <w:tcPr>
            <w:tcW w:w="1560" w:type="dxa"/>
            <w:shd w:val="clear" w:color="auto" w:fill="E7E6E6"/>
            <w:tcMar>
              <w:top w:w="90" w:type="dxa"/>
              <w:left w:w="120" w:type="dxa"/>
              <w:bottom w:w="90" w:type="dxa"/>
              <w:right w:w="120" w:type="dxa"/>
            </w:tcMar>
            <w:vAlign w:val="center"/>
          </w:tcPr>
          <w:p w14:paraId="26C93ED5"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117C3F62" w14:textId="77777777" w:rsidR="001F7FEE" w:rsidRDefault="00C6405F">
            <w:pPr>
              <w:pStyle w:val="EngineeringTableText"/>
            </w:pPr>
            <w:r>
              <w:rPr>
                <w:rFonts w:eastAsia="SimSun"/>
                <w:lang w:eastAsia="zh-CN"/>
              </w:rPr>
              <w:t>检查</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三个组件与</w:t>
            </w:r>
            <w:r>
              <w:rPr>
                <w:rFonts w:eastAsia="SimSun"/>
                <w:lang w:eastAsia="zh-CN"/>
              </w:rPr>
              <w:t xml:space="preserve"> JC</w:t>
            </w:r>
            <w:r>
              <w:rPr>
                <w:rFonts w:eastAsia="SimSun"/>
                <w:lang w:eastAsia="zh-CN"/>
              </w:rPr>
              <w:t>、</w:t>
            </w:r>
            <w:r>
              <w:rPr>
                <w:rFonts w:eastAsia="SimSun"/>
                <w:lang w:eastAsia="zh-CN"/>
              </w:rPr>
              <w:t xml:space="preserve">CR </w:t>
            </w:r>
            <w:r>
              <w:rPr>
                <w:rFonts w:eastAsia="SimSun"/>
                <w:lang w:eastAsia="zh-CN"/>
              </w:rPr>
              <w:t>两条连接能否表示计算设备到散热板的温降。</w:t>
            </w:r>
          </w:p>
        </w:tc>
      </w:tr>
      <w:tr w:rsidR="001F7FEE" w14:paraId="14CC5345" w14:textId="77777777">
        <w:trPr>
          <w:cantSplit/>
          <w:jc w:val="center"/>
        </w:trPr>
        <w:tc>
          <w:tcPr>
            <w:tcW w:w="1560" w:type="dxa"/>
            <w:shd w:val="clear" w:color="auto" w:fill="E7E6E6"/>
            <w:tcMar>
              <w:top w:w="90" w:type="dxa"/>
              <w:left w:w="120" w:type="dxa"/>
              <w:bottom w:w="90" w:type="dxa"/>
              <w:right w:w="120" w:type="dxa"/>
            </w:tcMar>
            <w:vAlign w:val="center"/>
          </w:tcPr>
          <w:p w14:paraId="7B46991D"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5E6CF3A8" w14:textId="77777777" w:rsidR="001F7FEE" w:rsidRDefault="00C6405F">
            <w:pPr>
              <w:pStyle w:val="EngineeringTableText"/>
            </w:pPr>
            <w:r>
              <w:rPr>
                <w:rFonts w:eastAsia="SimSun"/>
                <w:lang w:eastAsia="zh-CN"/>
              </w:rPr>
              <w:t>第</w:t>
            </w:r>
            <w:r>
              <w:rPr>
                <w:rFonts w:eastAsia="SimSun"/>
                <w:lang w:eastAsia="zh-CN"/>
              </w:rPr>
              <w:t xml:space="preserve"> 3.1 </w:t>
            </w:r>
            <w:r>
              <w:rPr>
                <w:rFonts w:eastAsia="SimSun"/>
                <w:lang w:eastAsia="zh-CN"/>
              </w:rPr>
              <w:t>节图</w:t>
            </w:r>
            <w:r>
              <w:rPr>
                <w:rFonts w:eastAsia="SimSun"/>
                <w:lang w:eastAsia="zh-CN"/>
              </w:rPr>
              <w:t xml:space="preserve"> 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；附录</w:t>
            </w:r>
            <w:r>
              <w:rPr>
                <w:rFonts w:eastAsia="SimSun"/>
                <w:lang w:eastAsia="zh-CN"/>
              </w:rPr>
              <w:t xml:space="preserve"> B</w:t>
            </w:r>
          </w:p>
        </w:tc>
      </w:tr>
      <w:tr w:rsidR="001F7FEE" w14:paraId="3F140D45" w14:textId="77777777">
        <w:trPr>
          <w:cantSplit/>
          <w:jc w:val="center"/>
        </w:trPr>
        <w:tc>
          <w:tcPr>
            <w:tcW w:w="1560" w:type="dxa"/>
            <w:shd w:val="clear" w:color="auto" w:fill="E7E6E6"/>
            <w:tcMar>
              <w:top w:w="90" w:type="dxa"/>
              <w:left w:w="120" w:type="dxa"/>
              <w:bottom w:w="90" w:type="dxa"/>
              <w:right w:w="120" w:type="dxa"/>
            </w:tcMar>
            <w:vAlign w:val="center"/>
          </w:tcPr>
          <w:p w14:paraId="7DA32C5E"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7EA1C17" w14:textId="77777777" w:rsidR="001F7FEE" w:rsidRDefault="00C6405F">
            <w:pPr>
              <w:pStyle w:val="EngineeringTableText"/>
              <w:ind w:left="230" w:hanging="230"/>
            </w:pPr>
            <w:r>
              <w:rPr>
                <w:rFonts w:eastAsia="SimSun"/>
                <w:lang w:eastAsia="zh-CN"/>
              </w:rPr>
              <w:t xml:space="preserve">• 2026 </w:t>
            </w:r>
            <w:r>
              <w:rPr>
                <w:rFonts w:eastAsia="SimSun"/>
                <w:lang w:eastAsia="zh-CN"/>
              </w:rPr>
              <w:t>年</w:t>
            </w:r>
            <w:r>
              <w:rPr>
                <w:rFonts w:eastAsia="SimSun"/>
                <w:lang w:eastAsia="zh-CN"/>
              </w:rPr>
              <w:t xml:space="preserve"> 8 </w:t>
            </w:r>
            <w:r>
              <w:rPr>
                <w:rFonts w:eastAsia="SimSun"/>
                <w:lang w:eastAsia="zh-CN"/>
              </w:rPr>
              <w:t>月</w:t>
            </w:r>
            <w:r>
              <w:rPr>
                <w:rFonts w:eastAsia="SimSun"/>
                <w:lang w:eastAsia="zh-CN"/>
              </w:rPr>
              <w:t xml:space="preserve"> 30 </w:t>
            </w:r>
            <w:r>
              <w:rPr>
                <w:rFonts w:eastAsia="SimSun"/>
                <w:lang w:eastAsia="zh-CN"/>
              </w:rPr>
              <w:t>日完成的整星</w:t>
            </w:r>
            <w:r>
              <w:rPr>
                <w:rFonts w:eastAsia="SimSun"/>
                <w:lang w:eastAsia="zh-CN"/>
              </w:rPr>
              <w:t xml:space="preserve"> COMSOL </w:t>
            </w:r>
            <w:r>
              <w:rPr>
                <w:rFonts w:eastAsia="SimSun"/>
                <w:lang w:eastAsia="zh-CN"/>
              </w:rPr>
              <w:t>结果可用，包括</w:t>
            </w:r>
            <w:r>
              <w:rPr>
                <w:rFonts w:eastAsia="SimSun"/>
                <w:lang w:eastAsia="zh-CN"/>
              </w:rPr>
              <w:t xml:space="preserve"> GPU </w:t>
            </w:r>
            <w:r>
              <w:rPr>
                <w:rFonts w:eastAsia="SimSun"/>
                <w:lang w:eastAsia="zh-CN"/>
              </w:rPr>
              <w:t>基板、机身与散热板温度时程。</w:t>
            </w:r>
          </w:p>
          <w:p w14:paraId="6B4487A1" w14:textId="77777777" w:rsidR="001F7FEE" w:rsidRDefault="00C6405F">
            <w:pPr>
              <w:pStyle w:val="EngineeringTableText"/>
              <w:ind w:left="230" w:hanging="230"/>
            </w:pPr>
            <w:r>
              <w:rPr>
                <w:rFonts w:eastAsia="SimSun"/>
                <w:lang w:eastAsia="zh-CN"/>
              </w:rPr>
              <w:t xml:space="preserve">• </w:t>
            </w:r>
            <w:r>
              <w:rPr>
                <w:rFonts w:eastAsia="SimSun"/>
                <w:lang w:eastAsia="zh-CN"/>
              </w:rPr>
              <w:t>整星模型的导热垫与热管参数已按</w:t>
            </w:r>
            <w:r>
              <w:rPr>
                <w:rFonts w:eastAsia="SimSun"/>
                <w:lang w:eastAsia="zh-CN"/>
              </w:rPr>
              <w:t xml:space="preserve"> T5 </w:t>
            </w:r>
            <w:r>
              <w:rPr>
                <w:rFonts w:eastAsia="SimSun"/>
                <w:lang w:eastAsia="zh-CN"/>
              </w:rPr>
              <w:t>换算为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，并记录换算方法与来源。</w:t>
            </w:r>
          </w:p>
        </w:tc>
      </w:tr>
      <w:tr w:rsidR="001F7FEE" w14:paraId="2436F1AB" w14:textId="77777777">
        <w:trPr>
          <w:cantSplit/>
          <w:jc w:val="center"/>
        </w:trPr>
        <w:tc>
          <w:tcPr>
            <w:tcW w:w="1560" w:type="dxa"/>
            <w:shd w:val="clear" w:color="auto" w:fill="E7E6E6"/>
            <w:tcMar>
              <w:top w:w="90" w:type="dxa"/>
              <w:left w:w="120" w:type="dxa"/>
              <w:bottom w:w="90" w:type="dxa"/>
              <w:right w:w="120" w:type="dxa"/>
            </w:tcMar>
            <w:vAlign w:val="center"/>
          </w:tcPr>
          <w:p w14:paraId="7F4DEB8D"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6B52781B" w14:textId="77777777" w:rsidR="001F7FEE" w:rsidRDefault="00C6405F">
            <w:pPr>
              <w:pStyle w:val="EngineeringTableText"/>
              <w:ind w:left="230" w:hanging="230"/>
            </w:pPr>
            <w:r>
              <w:rPr>
                <w:rFonts w:eastAsia="SimSun"/>
                <w:lang w:eastAsia="zh-CN"/>
              </w:rPr>
              <w:t xml:space="preserve">• </w:t>
            </w:r>
            <w:r>
              <w:rPr>
                <w:rFonts w:eastAsia="SimSun"/>
                <w:lang w:eastAsia="zh-CN"/>
              </w:rPr>
              <w:t>两个算例：</w:t>
            </w: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w:t>
            </w:r>
            <w:r>
              <w:rPr>
                <w:rFonts w:eastAsia="SimSun"/>
                <w:lang w:eastAsia="zh-CN"/>
              </w:rPr>
              <w:t>。</w:t>
            </w:r>
          </w:p>
          <w:p w14:paraId="55D695A0" w14:textId="77777777" w:rsidR="001F7FEE" w:rsidRDefault="00C6405F">
            <w:pPr>
              <w:pStyle w:val="EngineeringTableText"/>
              <w:ind w:left="230" w:hanging="230"/>
            </w:pPr>
            <w:r>
              <w:rPr>
                <w:rFonts w:eastAsia="SimSun"/>
                <w:lang w:eastAsia="zh-CN"/>
              </w:rPr>
              <w:t xml:space="preserve">• </w:t>
            </w:r>
            <w:r>
              <w:rPr>
                <w:rFonts w:eastAsia="SimSun"/>
                <w:lang w:eastAsia="zh-CN"/>
              </w:rPr>
              <w:t>与有限元相同的轨道、姿态与负载功率时程。</w:t>
            </w:r>
          </w:p>
        </w:tc>
      </w:tr>
      <w:tr w:rsidR="001F7FEE" w14:paraId="73B9EB8C" w14:textId="77777777">
        <w:trPr>
          <w:cantSplit/>
          <w:jc w:val="center"/>
        </w:trPr>
        <w:tc>
          <w:tcPr>
            <w:tcW w:w="1560" w:type="dxa"/>
            <w:shd w:val="clear" w:color="auto" w:fill="E7E6E6"/>
            <w:tcMar>
              <w:top w:w="90" w:type="dxa"/>
              <w:left w:w="120" w:type="dxa"/>
              <w:bottom w:w="90" w:type="dxa"/>
              <w:right w:w="120" w:type="dxa"/>
            </w:tcMar>
            <w:vAlign w:val="center"/>
          </w:tcPr>
          <w:p w14:paraId="6AE1FF17"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7B040A9D" w14:textId="77777777" w:rsidR="001F7FEE" w:rsidRDefault="00C6405F">
            <w:pPr>
              <w:pStyle w:val="EngineeringTableText"/>
              <w:ind w:left="230" w:hanging="230"/>
            </w:pPr>
            <w:r>
              <w:rPr>
                <w:rFonts w:eastAsia="SimSun"/>
                <w:lang w:eastAsia="zh-CN"/>
              </w:rPr>
              <w:t>1</w:t>
            </w:r>
            <w:r>
              <w:rPr>
                <w:rFonts w:eastAsia="SimSun"/>
                <w:lang w:eastAsia="zh-CN"/>
              </w:rPr>
              <w:t>．按整星模型参数装配</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w:t>
            </w:r>
          </w:p>
          <w:p w14:paraId="65183393" w14:textId="77777777" w:rsidR="001F7FEE" w:rsidRDefault="00C6405F">
            <w:pPr>
              <w:pStyle w:val="EngineeringTableText"/>
              <w:ind w:left="230" w:hanging="230"/>
            </w:pPr>
            <w:r>
              <w:rPr>
                <w:rFonts w:eastAsia="SimSun"/>
                <w:lang w:eastAsia="zh-CN"/>
              </w:rPr>
              <w:t>2</w:t>
            </w:r>
            <w:r>
              <w:rPr>
                <w:rFonts w:eastAsia="SimSun"/>
                <w:lang w:eastAsia="zh-CN"/>
              </w:rPr>
              <w:t>．输入相同的功率时程，运行五圈。</w:t>
            </w:r>
          </w:p>
          <w:p w14:paraId="6C7F890F" w14:textId="77777777" w:rsidR="001F7FEE" w:rsidRDefault="00C6405F">
            <w:pPr>
              <w:pStyle w:val="EngineeringTableText"/>
              <w:ind w:left="230" w:hanging="230"/>
            </w:pPr>
            <w:r>
              <w:rPr>
                <w:rFonts w:eastAsia="SimSun"/>
                <w:lang w:eastAsia="zh-CN"/>
              </w:rPr>
              <w:t>3</w:t>
            </w:r>
            <w:r>
              <w:rPr>
                <w:rFonts w:eastAsia="SimSun"/>
                <w:lang w:eastAsia="zh-CN"/>
              </w:rPr>
              <w:t>．取第四、五圈，比较</w:t>
            </w:r>
            <w:r>
              <w:rPr>
                <w:rFonts w:eastAsia="SimSun"/>
                <w:lang w:eastAsia="zh-CN"/>
              </w:rPr>
              <w:t xml:space="preserve"> GPU </w:t>
            </w:r>
            <w:r>
              <w:rPr>
                <w:rFonts w:eastAsia="SimSun"/>
                <w:lang w:eastAsia="zh-CN"/>
              </w:rPr>
              <w:t>基板平均温度与散热板平均温度。</w:t>
            </w:r>
          </w:p>
        </w:tc>
      </w:tr>
      <w:tr w:rsidR="001F7FEE" w14:paraId="453CB6CE" w14:textId="77777777">
        <w:trPr>
          <w:cantSplit/>
          <w:jc w:val="center"/>
        </w:trPr>
        <w:tc>
          <w:tcPr>
            <w:tcW w:w="1560" w:type="dxa"/>
            <w:shd w:val="clear" w:color="auto" w:fill="E7E6E6"/>
            <w:tcMar>
              <w:top w:w="90" w:type="dxa"/>
              <w:left w:w="120" w:type="dxa"/>
              <w:bottom w:w="90" w:type="dxa"/>
              <w:right w:w="120" w:type="dxa"/>
            </w:tcMar>
            <w:vAlign w:val="center"/>
          </w:tcPr>
          <w:p w14:paraId="3E8E57AA" w14:textId="77777777" w:rsidR="001F7FEE" w:rsidRDefault="00C6405F">
            <w:pPr>
              <w:pStyle w:val="EngineeringTableText"/>
              <w:jc w:val="center"/>
            </w:pPr>
            <w:r>
              <w:rPr>
                <w:rFonts w:eastAsia="SimSun"/>
                <w:b/>
                <w:lang w:eastAsia="zh-CN"/>
              </w:rPr>
              <w:lastRenderedPageBreak/>
              <w:t>预期结果</w:t>
            </w:r>
          </w:p>
        </w:tc>
        <w:tc>
          <w:tcPr>
            <w:tcW w:w="6749" w:type="dxa"/>
            <w:gridSpan w:val="3"/>
            <w:tcMar>
              <w:top w:w="90" w:type="dxa"/>
              <w:left w:w="120" w:type="dxa"/>
              <w:bottom w:w="90" w:type="dxa"/>
              <w:right w:w="120" w:type="dxa"/>
            </w:tcMar>
            <w:vAlign w:val="center"/>
          </w:tcPr>
          <w:p w14:paraId="75C5EDB2" w14:textId="77777777" w:rsidR="001F7FEE" w:rsidRDefault="00C6405F">
            <w:pPr>
              <w:pStyle w:val="EngineeringTableText"/>
              <w:ind w:left="230" w:hanging="230"/>
            </w:pPr>
            <w:r>
              <w:rPr>
                <w:rFonts w:eastAsia="SimSun"/>
                <w:lang w:eastAsia="zh-CN"/>
              </w:rPr>
              <w:t xml:space="preserve">• </w:t>
            </w:r>
            <w:r>
              <w:rPr>
                <w:rFonts w:eastAsia="SimSun"/>
                <w:lang w:eastAsia="zh-CN"/>
              </w:rPr>
              <w:t>计算节点经冷板到散热板的链路能复现计算设备与散热板之间的温差。单节点模型在同一对比中比</w:t>
            </w:r>
            <w:r>
              <w:rPr>
                <w:rFonts w:eastAsia="SimSun"/>
                <w:lang w:eastAsia="zh-CN"/>
              </w:rPr>
              <w:t xml:space="preserve"> GPU </w:t>
            </w:r>
            <w:r>
              <w:rPr>
                <w:rFonts w:eastAsia="SimSun"/>
                <w:lang w:eastAsia="zh-CN"/>
              </w:rPr>
              <w:t>基板低</w:t>
            </w:r>
            <w:r>
              <w:rPr>
                <w:rFonts w:eastAsia="SimSun"/>
                <w:lang w:eastAsia="zh-CN"/>
              </w:rPr>
              <w:t xml:space="preserve"> 12 </w:t>
            </w:r>
            <w:r>
              <w:rPr>
                <w:rFonts w:eastAsia="SimSun"/>
                <w:lang w:eastAsia="zh-CN"/>
              </w:rPr>
              <w:t>至</w:t>
            </w:r>
            <w:r>
              <w:rPr>
                <w:rFonts w:eastAsia="SimSun"/>
                <w:lang w:eastAsia="zh-CN"/>
              </w:rPr>
              <w:t xml:space="preserve"> 15 °C</w:t>
            </w:r>
            <w:r>
              <w:rPr>
                <w:rFonts w:eastAsia="SimSun"/>
                <w:lang w:eastAsia="zh-CN"/>
              </w:rPr>
              <w:t>。</w:t>
            </w:r>
          </w:p>
        </w:tc>
      </w:tr>
      <w:tr w:rsidR="001F7FEE" w14:paraId="6E8E63F5" w14:textId="77777777">
        <w:trPr>
          <w:cantSplit/>
          <w:jc w:val="center"/>
        </w:trPr>
        <w:tc>
          <w:tcPr>
            <w:tcW w:w="1560" w:type="dxa"/>
            <w:shd w:val="clear" w:color="auto" w:fill="E7E6E6"/>
            <w:tcMar>
              <w:top w:w="90" w:type="dxa"/>
              <w:left w:w="120" w:type="dxa"/>
              <w:bottom w:w="90" w:type="dxa"/>
              <w:right w:w="120" w:type="dxa"/>
            </w:tcMar>
            <w:vAlign w:val="center"/>
          </w:tcPr>
          <w:p w14:paraId="453DE177"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1FF69E5" w14:textId="77777777" w:rsidR="001F7FEE" w:rsidRDefault="00C6405F">
            <w:pPr>
              <w:pStyle w:val="EngineeringTableText"/>
            </w:pPr>
            <w:r>
              <w:rPr>
                <w:rFonts w:eastAsia="SimSun"/>
                <w:lang w:eastAsia="zh-CN"/>
              </w:rPr>
              <w:t>第四、五圈</w:t>
            </w:r>
            <w:r>
              <w:rPr>
                <w:rFonts w:eastAsia="SimSun"/>
                <w:lang w:eastAsia="zh-CN"/>
              </w:rPr>
              <w:t xml:space="preserve"> GPU </w:t>
            </w:r>
            <w:r>
              <w:rPr>
                <w:rFonts w:eastAsia="SimSun"/>
                <w:lang w:eastAsia="zh-CN"/>
              </w:rPr>
              <w:t>基板与散热板的平均温度差均不超过</w:t>
            </w:r>
            <w:r>
              <w:rPr>
                <w:rFonts w:eastAsia="SimSun"/>
                <w:lang w:eastAsia="zh-CN"/>
              </w:rPr>
              <w:t xml:space="preserve"> 5 K</w:t>
            </w:r>
            <w:r>
              <w:rPr>
                <w:rFonts w:eastAsia="SimSun"/>
                <w:lang w:eastAsia="zh-CN"/>
              </w:rPr>
              <w:t>。</w:t>
            </w:r>
          </w:p>
        </w:tc>
      </w:tr>
      <w:tr w:rsidR="001F7FEE" w14:paraId="6B809918" w14:textId="77777777">
        <w:trPr>
          <w:cantSplit/>
          <w:jc w:val="center"/>
        </w:trPr>
        <w:tc>
          <w:tcPr>
            <w:tcW w:w="1560" w:type="dxa"/>
            <w:shd w:val="clear" w:color="auto" w:fill="E7E6E6"/>
            <w:tcMar>
              <w:top w:w="90" w:type="dxa"/>
              <w:left w:w="120" w:type="dxa"/>
              <w:bottom w:w="90" w:type="dxa"/>
              <w:right w:w="120" w:type="dxa"/>
            </w:tcMar>
            <w:vAlign w:val="center"/>
          </w:tcPr>
          <w:p w14:paraId="679DB240"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7CC3205"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FA7AB74"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E695F7A"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7B8D9BA6" w14:textId="77777777">
        <w:trPr>
          <w:cantSplit/>
          <w:jc w:val="center"/>
        </w:trPr>
        <w:tc>
          <w:tcPr>
            <w:tcW w:w="1560" w:type="dxa"/>
            <w:shd w:val="clear" w:color="auto" w:fill="E7E6E6"/>
            <w:tcMar>
              <w:top w:w="90" w:type="dxa"/>
              <w:left w:w="120" w:type="dxa"/>
              <w:bottom w:w="90" w:type="dxa"/>
              <w:right w:w="120" w:type="dxa"/>
            </w:tcMar>
            <w:vAlign w:val="center"/>
          </w:tcPr>
          <w:p w14:paraId="3F7E1C63"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6413E6BE" w14:textId="77777777" w:rsidR="001F7FEE" w:rsidRDefault="00C6405F">
            <w:pPr>
              <w:pStyle w:val="EngineeringTableText"/>
            </w:pPr>
            <w:r>
              <w:rPr>
                <w:rFonts w:eastAsia="SimSun"/>
                <w:lang w:eastAsia="zh-CN"/>
              </w:rPr>
              <w:t>运行</w:t>
            </w:r>
            <w:r>
              <w:rPr>
                <w:rFonts w:eastAsia="SimSun"/>
                <w:lang w:eastAsia="zh-CN"/>
              </w:rPr>
              <w:t xml:space="preserve"> 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 </w:t>
            </w:r>
            <w:r>
              <w:rPr>
                <w:rFonts w:eastAsia="SimSun"/>
                <w:lang w:eastAsia="zh-CN"/>
              </w:rPr>
              <w:t>两个整星算例，比较第四、五圈的平均温度。计算节点比有限元</w:t>
            </w:r>
            <w:r>
              <w:rPr>
                <w:rFonts w:eastAsia="SimSun"/>
                <w:lang w:eastAsia="zh-CN"/>
              </w:rPr>
              <w:t xml:space="preserve"> GPU </w:t>
            </w:r>
            <w:r>
              <w:rPr>
                <w:rFonts w:eastAsia="SimSun"/>
                <w:lang w:eastAsia="zh-CN"/>
              </w:rPr>
              <w:t>基板高</w:t>
            </w:r>
            <w:r>
              <w:rPr>
                <w:rFonts w:eastAsia="SimSun"/>
                <w:lang w:eastAsia="zh-CN"/>
              </w:rPr>
              <w:t xml:space="preserve"> 7.9 </w:t>
            </w:r>
            <w:r>
              <w:rPr>
                <w:rFonts w:eastAsia="SimSun"/>
                <w:lang w:eastAsia="zh-CN"/>
              </w:rPr>
              <w:t>至</w:t>
            </w:r>
            <w:r>
              <w:rPr>
                <w:rFonts w:eastAsia="SimSun"/>
                <w:lang w:eastAsia="zh-CN"/>
              </w:rPr>
              <w:t xml:space="preserve"> 12.5 K</w:t>
            </w:r>
            <w:r>
              <w:rPr>
                <w:rFonts w:eastAsia="SimSun"/>
                <w:lang w:eastAsia="zh-CN"/>
              </w:rPr>
              <w:t>，散热板高</w:t>
            </w:r>
            <w:r>
              <w:rPr>
                <w:rFonts w:eastAsia="SimSun"/>
                <w:lang w:eastAsia="zh-CN"/>
              </w:rPr>
              <w:t xml:space="preserve"> 5.9 </w:t>
            </w:r>
            <w:r>
              <w:rPr>
                <w:rFonts w:eastAsia="SimSun"/>
                <w:lang w:eastAsia="zh-CN"/>
              </w:rPr>
              <w:t>至</w:t>
            </w:r>
            <w:r>
              <w:rPr>
                <w:rFonts w:eastAsia="SimSun"/>
                <w:lang w:eastAsia="zh-CN"/>
              </w:rPr>
              <w:t xml:space="preserve"> 9.2 K</w:t>
            </w:r>
            <w:r>
              <w:rPr>
                <w:rFonts w:eastAsia="SimSun"/>
                <w:lang w:eastAsia="zh-CN"/>
              </w:rPr>
              <w:t>，均有超出</w:t>
            </w:r>
            <w:r>
              <w:rPr>
                <w:rFonts w:eastAsia="SimSun"/>
                <w:lang w:eastAsia="zh-CN"/>
              </w:rPr>
              <w:t xml:space="preserve"> 5 K </w:t>
            </w:r>
            <w:r>
              <w:rPr>
                <w:rFonts w:eastAsia="SimSun"/>
                <w:lang w:eastAsia="zh-CN"/>
              </w:rPr>
              <w:t>的项目。本用例不通过。单节点对照模型比有限元基板分别低</w:t>
            </w:r>
            <w:r>
              <w:rPr>
                <w:rFonts w:eastAsia="SimSun"/>
                <w:lang w:eastAsia="zh-CN"/>
              </w:rPr>
              <w:t xml:space="preserve"> 12.46 K </w:t>
            </w:r>
            <w:r>
              <w:rPr>
                <w:rFonts w:eastAsia="SimSun"/>
                <w:lang w:eastAsia="zh-CN"/>
              </w:rPr>
              <w:t>与</w:t>
            </w:r>
            <w:r>
              <w:rPr>
                <w:rFonts w:eastAsia="SimSun"/>
                <w:lang w:eastAsia="zh-CN"/>
              </w:rPr>
              <w:t xml:space="preserve"> 15.06 K</w:t>
            </w:r>
            <w:r>
              <w:rPr>
                <w:rFonts w:eastAsia="SimSun"/>
                <w:lang w:eastAsia="zh-CN"/>
              </w:rPr>
              <w:t>，后者超出预期的</w:t>
            </w:r>
            <w:r>
              <w:rPr>
                <w:rFonts w:eastAsia="SimSun"/>
                <w:lang w:eastAsia="zh-CN"/>
              </w:rPr>
              <w:t xml:space="preserve"> 12 </w:t>
            </w:r>
            <w:r>
              <w:rPr>
                <w:rFonts w:eastAsia="SimSun"/>
                <w:lang w:eastAsia="zh-CN"/>
              </w:rPr>
              <w:t>至</w:t>
            </w:r>
            <w:r>
              <w:rPr>
                <w:rFonts w:eastAsia="SimSun"/>
                <w:lang w:eastAsia="zh-CN"/>
              </w:rPr>
              <w:t xml:space="preserve"> 15 K </w:t>
            </w:r>
            <w:r>
              <w:rPr>
                <w:rFonts w:eastAsia="SimSun"/>
                <w:lang w:eastAsia="zh-CN"/>
              </w:rPr>
              <w:t>区间。四个散热板主表面以外的有限元能量收支剩余项包含多个节点的表面贡献，现有导出不足以分离来源，不能用整个剩余项修正节点温度或认定链路热阻已被验证。机身改接</w:t>
            </w:r>
            <w:r>
              <w:rPr>
                <w:rFonts w:eastAsia="SimSun"/>
                <w:lang w:eastAsia="zh-CN"/>
              </w:rPr>
              <w:t xml:space="preserve"> D </w:t>
            </w:r>
            <w:r>
              <w:rPr>
                <w:rFonts w:eastAsia="SimSun"/>
                <w:lang w:eastAsia="zh-CN"/>
              </w:rPr>
              <w:t>节点的敏感性试验未消除偏差。</w:t>
            </w:r>
          </w:p>
          <w:p w14:paraId="6A87ECA0" w14:textId="77777777" w:rsidR="001F7FEE" w:rsidRDefault="00C6405F">
            <w:pPr>
              <w:pStyle w:val="EngineeringTableText"/>
            </w:pPr>
            <w:r>
              <w:rPr>
                <w:rFonts w:eastAsia="SimSun"/>
                <w:lang w:eastAsia="zh-CN"/>
              </w:rPr>
              <w:t>测试程序</w:t>
            </w:r>
            <w:r>
              <w:rPr>
                <w:rFonts w:eastAsia="SimSun"/>
                <w:lang w:eastAsia="zh-CN"/>
              </w:rPr>
              <w:t xml:space="preserve"> tests/test_fe_004_whole_satellite_chain.py </w:t>
            </w:r>
            <w:r>
              <w:rPr>
                <w:rFonts w:eastAsia="SimSun"/>
                <w:lang w:eastAsia="zh-CN"/>
              </w:rPr>
              <w:t>共记录</w:t>
            </w:r>
            <w:r>
              <w:rPr>
                <w:rFonts w:eastAsia="SimSun"/>
                <w:lang w:eastAsia="zh-CN"/>
              </w:rPr>
              <w:t xml:space="preserve"> 46 </w:t>
            </w:r>
            <w:r>
              <w:rPr>
                <w:rFonts w:eastAsia="SimSun"/>
                <w:lang w:eastAsia="zh-CN"/>
              </w:rPr>
              <w:t>项检查，</w:t>
            </w:r>
            <w:r>
              <w:rPr>
                <w:rFonts w:eastAsia="SimSun"/>
                <w:lang w:eastAsia="zh-CN"/>
              </w:rPr>
              <w:t xml:space="preserve">36 </w:t>
            </w:r>
            <w:r>
              <w:rPr>
                <w:rFonts w:eastAsia="SimSun"/>
                <w:lang w:eastAsia="zh-CN"/>
              </w:rPr>
              <w:t>项通过，</w:t>
            </w:r>
            <w:r>
              <w:rPr>
                <w:rFonts w:eastAsia="SimSun"/>
                <w:lang w:eastAsia="zh-CN"/>
              </w:rPr>
              <w:t xml:space="preserve">10 </w:t>
            </w:r>
            <w:r>
              <w:rPr>
                <w:rFonts w:eastAsia="SimSun"/>
                <w:lang w:eastAsia="zh-CN"/>
              </w:rPr>
              <w:t>项未通过。证据文件为</w:t>
            </w:r>
            <w:r>
              <w:rPr>
                <w:rFonts w:eastAsia="SimSun"/>
                <w:lang w:eastAsia="zh-CN"/>
              </w:rPr>
              <w:t xml:space="preserve"> tests/results/FE-004.json</w:t>
            </w:r>
            <w:r>
              <w:rPr>
                <w:rFonts w:eastAsia="SimSun"/>
                <w:lang w:eastAsia="zh-CN"/>
              </w:rPr>
              <w:t>。</w:t>
            </w:r>
          </w:p>
        </w:tc>
      </w:tr>
      <w:tr w:rsidR="001F7FEE" w14:paraId="6E617EC7" w14:textId="77777777">
        <w:trPr>
          <w:cantSplit/>
          <w:jc w:val="center"/>
        </w:trPr>
        <w:tc>
          <w:tcPr>
            <w:tcW w:w="1560" w:type="dxa"/>
            <w:shd w:val="clear" w:color="auto" w:fill="E7E6E6"/>
            <w:tcMar>
              <w:top w:w="90" w:type="dxa"/>
              <w:left w:w="120" w:type="dxa"/>
              <w:bottom w:w="90" w:type="dxa"/>
              <w:right w:w="120" w:type="dxa"/>
            </w:tcMar>
            <w:vAlign w:val="center"/>
          </w:tcPr>
          <w:p w14:paraId="0299343B"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A7577E7"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785A2CD"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CC360B2"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395ACF94" w14:textId="77777777">
        <w:trPr>
          <w:cantSplit/>
          <w:jc w:val="center"/>
        </w:trPr>
        <w:tc>
          <w:tcPr>
            <w:tcW w:w="1560" w:type="dxa"/>
            <w:shd w:val="clear" w:color="auto" w:fill="E7E6E6"/>
            <w:tcMar>
              <w:top w:w="90" w:type="dxa"/>
              <w:left w:w="120" w:type="dxa"/>
              <w:bottom w:w="90" w:type="dxa"/>
              <w:right w:w="120" w:type="dxa"/>
            </w:tcMar>
            <w:vAlign w:val="center"/>
          </w:tcPr>
          <w:p w14:paraId="2D498AB6"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795B29AD" w14:textId="77777777" w:rsidR="001F7FEE" w:rsidRDefault="00C6405F">
            <w:pPr>
              <w:pStyle w:val="EngineeringTableText"/>
            </w:pPr>
            <w:r>
              <w:rPr>
                <w:rFonts w:eastAsia="SimSun"/>
                <w:lang w:eastAsia="zh-CN"/>
              </w:rPr>
              <w:t>本用例未满足全部要求，记录</w:t>
            </w:r>
            <w:r>
              <w:rPr>
                <w:rFonts w:eastAsia="SimSun"/>
                <w:lang w:eastAsia="zh-CN"/>
              </w:rPr>
              <w:t xml:space="preserve"> 10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tests/results/FE-004.json</w:t>
            </w:r>
            <w:r>
              <w:rPr>
                <w:rFonts w:eastAsia="SimSun"/>
                <w:lang w:eastAsia="zh-CN"/>
              </w:rPr>
              <w:t>。</w:t>
            </w:r>
          </w:p>
        </w:tc>
      </w:tr>
    </w:tbl>
    <w:p w14:paraId="6BDA32CF" w14:textId="77777777" w:rsidR="001F7FEE" w:rsidRDefault="00C6405F">
      <w:pPr>
        <w:keepNext/>
      </w:pPr>
      <w:r>
        <w:rPr>
          <w:rFonts w:eastAsia="SimSun"/>
          <w:lang w:eastAsia="zh-CN"/>
        </w:rPr>
        <w:t>两组输入均重放周期</w:t>
      </w:r>
      <w:r>
        <w:rPr>
          <w:rFonts w:eastAsia="SimSun"/>
          <w:lang w:eastAsia="zh-CN"/>
        </w:rPr>
        <w:t xml:space="preserve"> 5574.19 s </w:t>
      </w:r>
      <w:r>
        <w:rPr>
          <w:rFonts w:eastAsia="SimSun"/>
          <w:lang w:eastAsia="zh-CN"/>
        </w:rPr>
        <w:t>的有限元轨迹。下表的热源范围是完整时程的最小值至最大值，运行中使用原时程，并非以区间中值代替。</w:t>
      </w:r>
    </w:p>
    <w:p w14:paraId="2CDC2B6F" w14:textId="77777777" w:rsidR="001F7FEE" w:rsidRDefault="00C6405F">
      <w:pPr>
        <w:pStyle w:val="EngineeringCaption"/>
        <w:keepNext/>
      </w:pPr>
      <w:r>
        <w:rPr>
          <w:rFonts w:eastAsia="SimSun"/>
          <w:lang w:eastAsia="zh-CN"/>
        </w:rPr>
        <w:t>表</w:t>
      </w:r>
      <w:r>
        <w:rPr>
          <w:rFonts w:eastAsia="SimSun"/>
          <w:lang w:eastAsia="zh-CN"/>
        </w:rPr>
        <w:t xml:space="preserve"> 31 FE-004 </w:t>
      </w:r>
      <w:r>
        <w:rPr>
          <w:rFonts w:eastAsia="SimSun"/>
          <w:lang w:eastAsia="zh-CN"/>
        </w:rPr>
        <w:t>整星场景输入</w:t>
      </w:r>
    </w:p>
    <w:tbl>
      <w:tblPr>
        <w:tblStyle w:val="aff1"/>
        <w:tblW w:w="8309" w:type="dxa"/>
        <w:jc w:val="center"/>
        <w:tblLayout w:type="fixed"/>
        <w:tblLook w:val="04A0" w:firstRow="1" w:lastRow="0" w:firstColumn="1" w:lastColumn="0" w:noHBand="0" w:noVBand="1"/>
      </w:tblPr>
      <w:tblGrid>
        <w:gridCol w:w="1900"/>
        <w:gridCol w:w="2100"/>
        <w:gridCol w:w="2300"/>
        <w:gridCol w:w="2009"/>
      </w:tblGrid>
      <w:tr w:rsidR="001F7FEE" w14:paraId="071B500F" w14:textId="77777777">
        <w:trPr>
          <w:cantSplit/>
          <w:tblHeader/>
          <w:jc w:val="center"/>
        </w:trPr>
        <w:tc>
          <w:tcPr>
            <w:tcW w:w="1900" w:type="dxa"/>
            <w:shd w:val="clear" w:color="auto" w:fill="E7E6E6"/>
            <w:tcMar>
              <w:top w:w="90" w:type="dxa"/>
              <w:left w:w="120" w:type="dxa"/>
              <w:bottom w:w="90" w:type="dxa"/>
              <w:right w:w="120" w:type="dxa"/>
            </w:tcMar>
            <w:vAlign w:val="center"/>
          </w:tcPr>
          <w:p w14:paraId="157AFB19" w14:textId="77777777" w:rsidR="001F7FEE" w:rsidRDefault="00C6405F">
            <w:pPr>
              <w:pStyle w:val="EngineeringTableText"/>
              <w:keepNext/>
              <w:jc w:val="center"/>
            </w:pPr>
            <w:r>
              <w:rPr>
                <w:rFonts w:eastAsia="SimSun"/>
                <w:b/>
                <w:lang w:eastAsia="zh-CN"/>
              </w:rPr>
              <w:t>算例</w:t>
            </w:r>
          </w:p>
        </w:tc>
        <w:tc>
          <w:tcPr>
            <w:tcW w:w="2100" w:type="dxa"/>
            <w:shd w:val="clear" w:color="auto" w:fill="E7E6E6"/>
            <w:tcMar>
              <w:top w:w="90" w:type="dxa"/>
              <w:left w:w="120" w:type="dxa"/>
              <w:bottom w:w="90" w:type="dxa"/>
              <w:right w:w="120" w:type="dxa"/>
            </w:tcMar>
            <w:vAlign w:val="center"/>
          </w:tcPr>
          <w:p w14:paraId="29FFA348" w14:textId="77777777" w:rsidR="001F7FEE" w:rsidRDefault="00C6405F">
            <w:pPr>
              <w:pStyle w:val="EngineeringTableText"/>
              <w:keepNext/>
              <w:jc w:val="center"/>
            </w:pPr>
            <w:r>
              <w:rPr>
                <w:rFonts w:eastAsia="SimSun"/>
                <w:b/>
                <w:lang w:eastAsia="zh-CN"/>
              </w:rPr>
              <w:t>太阳常数</w:t>
            </w:r>
            <w:r>
              <w:rPr>
                <w:rFonts w:eastAsia="SimSun"/>
                <w:b/>
                <w:lang w:eastAsia="zh-CN"/>
              </w:rPr>
              <w:t xml:space="preserve"> W/m</w:t>
            </w:r>
            <w:r>
              <w:rPr>
                <w:rFonts w:eastAsia="SimSun"/>
                <w:b/>
                <w:vertAlign w:val="superscript"/>
                <w:lang w:eastAsia="zh-CN"/>
              </w:rPr>
              <w:t>2</w:t>
            </w:r>
          </w:p>
        </w:tc>
        <w:tc>
          <w:tcPr>
            <w:tcW w:w="2300" w:type="dxa"/>
            <w:shd w:val="clear" w:color="auto" w:fill="E7E6E6"/>
            <w:tcMar>
              <w:top w:w="90" w:type="dxa"/>
              <w:left w:w="120" w:type="dxa"/>
              <w:bottom w:w="90" w:type="dxa"/>
              <w:right w:w="120" w:type="dxa"/>
            </w:tcMar>
            <w:vAlign w:val="center"/>
          </w:tcPr>
          <w:p w14:paraId="4F27D9A5" w14:textId="77777777" w:rsidR="001F7FEE" w:rsidRDefault="00C6405F">
            <w:pPr>
              <w:pStyle w:val="EngineeringTableText"/>
              <w:keepNext/>
              <w:jc w:val="center"/>
            </w:pPr>
            <w:r>
              <w:rPr>
                <w:rFonts w:eastAsia="SimSun"/>
                <w:b/>
                <w:lang w:eastAsia="zh-CN"/>
              </w:rPr>
              <w:t>有限元总热源</w:t>
            </w:r>
            <w:r>
              <w:rPr>
                <w:rFonts w:eastAsia="SimSun"/>
                <w:b/>
                <w:lang w:eastAsia="zh-CN"/>
              </w:rPr>
              <w:t xml:space="preserve"> W</w:t>
            </w:r>
          </w:p>
        </w:tc>
        <w:tc>
          <w:tcPr>
            <w:tcW w:w="2009" w:type="dxa"/>
            <w:shd w:val="clear" w:color="auto" w:fill="E7E6E6"/>
            <w:tcMar>
              <w:top w:w="90" w:type="dxa"/>
              <w:left w:w="120" w:type="dxa"/>
              <w:bottom w:w="90" w:type="dxa"/>
              <w:right w:w="120" w:type="dxa"/>
            </w:tcMar>
            <w:vAlign w:val="center"/>
          </w:tcPr>
          <w:p w14:paraId="46D57CA3" w14:textId="77777777" w:rsidR="001F7FEE" w:rsidRDefault="00C6405F">
            <w:pPr>
              <w:pStyle w:val="EngineeringTableText"/>
              <w:keepNext/>
              <w:jc w:val="center"/>
            </w:pPr>
            <w:r>
              <w:rPr>
                <w:rFonts w:eastAsia="SimSun"/>
                <w:b/>
                <w:lang w:eastAsia="zh-CN"/>
              </w:rPr>
              <w:t>初始温度</w:t>
            </w:r>
            <w:r>
              <w:rPr>
                <w:rFonts w:eastAsia="SimSun"/>
                <w:b/>
                <w:lang w:eastAsia="zh-CN"/>
              </w:rPr>
              <w:t xml:space="preserve"> K</w:t>
            </w:r>
          </w:p>
        </w:tc>
      </w:tr>
      <w:tr w:rsidR="001F7FEE" w14:paraId="342FACC9" w14:textId="77777777">
        <w:trPr>
          <w:cantSplit/>
          <w:jc w:val="center"/>
        </w:trPr>
        <w:tc>
          <w:tcPr>
            <w:tcW w:w="1900" w:type="dxa"/>
            <w:tcMar>
              <w:top w:w="90" w:type="dxa"/>
              <w:left w:w="120" w:type="dxa"/>
              <w:bottom w:w="90" w:type="dxa"/>
              <w:right w:w="120" w:type="dxa"/>
            </w:tcMar>
            <w:vAlign w:val="center"/>
          </w:tcPr>
          <w:p w14:paraId="3DDB16EE" w14:textId="77777777" w:rsidR="001F7FEE" w:rsidRDefault="00C6405F">
            <w:pPr>
              <w:pStyle w:val="EngineeringTableText"/>
              <w:keepNext/>
              <w:jc w:val="center"/>
            </w:pPr>
            <w:r>
              <w:rPr>
                <w:rFonts w:eastAsia="SimSun"/>
                <w:lang w:eastAsia="zh-CN"/>
              </w:rPr>
              <w:t>12 × V100</w:t>
            </w:r>
          </w:p>
        </w:tc>
        <w:tc>
          <w:tcPr>
            <w:tcW w:w="2100" w:type="dxa"/>
            <w:tcMar>
              <w:top w:w="90" w:type="dxa"/>
              <w:left w:w="120" w:type="dxa"/>
              <w:bottom w:w="90" w:type="dxa"/>
              <w:right w:w="120" w:type="dxa"/>
            </w:tcMar>
            <w:vAlign w:val="center"/>
          </w:tcPr>
          <w:p w14:paraId="190B8D3E" w14:textId="77777777" w:rsidR="001F7FEE" w:rsidRDefault="00C6405F">
            <w:pPr>
              <w:pStyle w:val="EngineeringTableText"/>
              <w:keepNext/>
              <w:jc w:val="center"/>
            </w:pPr>
            <w:r>
              <w:rPr>
                <w:rFonts w:eastAsia="SimSun"/>
                <w:lang w:eastAsia="zh-CN"/>
              </w:rPr>
              <w:t>1330.97</w:t>
            </w:r>
          </w:p>
        </w:tc>
        <w:tc>
          <w:tcPr>
            <w:tcW w:w="2300" w:type="dxa"/>
            <w:tcMar>
              <w:top w:w="90" w:type="dxa"/>
              <w:left w:w="120" w:type="dxa"/>
              <w:bottom w:w="90" w:type="dxa"/>
              <w:right w:w="120" w:type="dxa"/>
            </w:tcMar>
            <w:vAlign w:val="center"/>
          </w:tcPr>
          <w:p w14:paraId="6B3642C3" w14:textId="77777777" w:rsidR="001F7FEE" w:rsidRDefault="00C6405F">
            <w:pPr>
              <w:pStyle w:val="EngineeringTableText"/>
              <w:keepNext/>
              <w:jc w:val="center"/>
            </w:pPr>
            <w:r>
              <w:rPr>
                <w:rFonts w:eastAsia="SimSun"/>
                <w:lang w:eastAsia="zh-CN"/>
              </w:rPr>
              <w:t>1723.68–2583.24</w:t>
            </w:r>
          </w:p>
        </w:tc>
        <w:tc>
          <w:tcPr>
            <w:tcW w:w="2009" w:type="dxa"/>
            <w:tcMar>
              <w:top w:w="90" w:type="dxa"/>
              <w:left w:w="120" w:type="dxa"/>
              <w:bottom w:w="90" w:type="dxa"/>
              <w:right w:w="120" w:type="dxa"/>
            </w:tcMar>
            <w:vAlign w:val="center"/>
          </w:tcPr>
          <w:p w14:paraId="1BAC185F" w14:textId="77777777" w:rsidR="001F7FEE" w:rsidRDefault="00C6405F">
            <w:pPr>
              <w:pStyle w:val="EngineeringTableText"/>
              <w:keepNext/>
              <w:jc w:val="center"/>
            </w:pPr>
            <w:r>
              <w:rPr>
                <w:rFonts w:eastAsia="SimSun"/>
                <w:lang w:eastAsia="zh-CN"/>
              </w:rPr>
              <w:t>323.59</w:t>
            </w:r>
          </w:p>
        </w:tc>
      </w:tr>
      <w:tr w:rsidR="001F7FEE" w14:paraId="315F003E" w14:textId="77777777">
        <w:trPr>
          <w:cantSplit/>
          <w:jc w:val="center"/>
        </w:trPr>
        <w:tc>
          <w:tcPr>
            <w:tcW w:w="1900" w:type="dxa"/>
            <w:tcMar>
              <w:top w:w="90" w:type="dxa"/>
              <w:left w:w="120" w:type="dxa"/>
              <w:bottom w:w="90" w:type="dxa"/>
              <w:right w:w="120" w:type="dxa"/>
            </w:tcMar>
            <w:vAlign w:val="center"/>
          </w:tcPr>
          <w:p w14:paraId="24045E4F" w14:textId="77777777" w:rsidR="001F7FEE" w:rsidRDefault="00C6405F">
            <w:pPr>
              <w:pStyle w:val="EngineeringTableText"/>
              <w:jc w:val="center"/>
            </w:pPr>
            <w:r>
              <w:rPr>
                <w:rFonts w:eastAsia="SimSun"/>
                <w:lang w:eastAsia="zh-CN"/>
              </w:rPr>
              <w:t>12 × A100</w:t>
            </w:r>
          </w:p>
        </w:tc>
        <w:tc>
          <w:tcPr>
            <w:tcW w:w="2100" w:type="dxa"/>
            <w:tcMar>
              <w:top w:w="90" w:type="dxa"/>
              <w:left w:w="120" w:type="dxa"/>
              <w:bottom w:w="90" w:type="dxa"/>
              <w:right w:w="120" w:type="dxa"/>
            </w:tcMar>
            <w:vAlign w:val="center"/>
          </w:tcPr>
          <w:p w14:paraId="56A2B485" w14:textId="77777777" w:rsidR="001F7FEE" w:rsidRDefault="00C6405F">
            <w:pPr>
              <w:pStyle w:val="EngineeringTableText"/>
              <w:jc w:val="center"/>
            </w:pPr>
            <w:r>
              <w:rPr>
                <w:rFonts w:eastAsia="SimSun"/>
                <w:lang w:eastAsia="zh-CN"/>
              </w:rPr>
              <w:t>1330.97</w:t>
            </w:r>
          </w:p>
        </w:tc>
        <w:tc>
          <w:tcPr>
            <w:tcW w:w="2300" w:type="dxa"/>
            <w:tcMar>
              <w:top w:w="90" w:type="dxa"/>
              <w:left w:w="120" w:type="dxa"/>
              <w:bottom w:w="90" w:type="dxa"/>
              <w:right w:w="120" w:type="dxa"/>
            </w:tcMar>
            <w:vAlign w:val="center"/>
          </w:tcPr>
          <w:p w14:paraId="3AF43885" w14:textId="77777777" w:rsidR="001F7FEE" w:rsidRDefault="00C6405F">
            <w:pPr>
              <w:pStyle w:val="EngineeringTableText"/>
              <w:jc w:val="center"/>
            </w:pPr>
            <w:r>
              <w:rPr>
                <w:rFonts w:eastAsia="SimSun"/>
                <w:lang w:eastAsia="zh-CN"/>
              </w:rPr>
              <w:t>2416.80–4094.20</w:t>
            </w:r>
          </w:p>
        </w:tc>
        <w:tc>
          <w:tcPr>
            <w:tcW w:w="2009" w:type="dxa"/>
            <w:tcMar>
              <w:top w:w="90" w:type="dxa"/>
              <w:left w:w="120" w:type="dxa"/>
              <w:bottom w:w="90" w:type="dxa"/>
              <w:right w:w="120" w:type="dxa"/>
            </w:tcMar>
            <w:vAlign w:val="center"/>
          </w:tcPr>
          <w:p w14:paraId="462916DD" w14:textId="77777777" w:rsidR="001F7FEE" w:rsidRDefault="00C6405F">
            <w:pPr>
              <w:pStyle w:val="EngineeringTableText"/>
              <w:jc w:val="center"/>
            </w:pPr>
            <w:r>
              <w:rPr>
                <w:rFonts w:eastAsia="SimSun"/>
                <w:lang w:eastAsia="zh-CN"/>
              </w:rPr>
              <w:t>339.79</w:t>
            </w:r>
          </w:p>
        </w:tc>
      </w:tr>
    </w:tbl>
    <w:p w14:paraId="249909D7" w14:textId="77777777" w:rsidR="001F7FEE" w:rsidRDefault="00C6405F">
      <w:pPr>
        <w:keepNext/>
      </w:pPr>
      <w:r>
        <w:rPr>
          <w:rFonts w:eastAsia="SimSun"/>
          <w:lang w:eastAsia="zh-CN"/>
        </w:rPr>
        <w:t>表</w:t>
      </w:r>
      <w:r>
        <w:rPr>
          <w:rFonts w:eastAsia="SimSun"/>
          <w:lang w:eastAsia="zh-CN"/>
        </w:rPr>
        <w:t xml:space="preserve"> 32 </w:t>
      </w:r>
      <w:r>
        <w:rPr>
          <w:rFonts w:eastAsia="SimSun"/>
          <w:lang w:eastAsia="zh-CN"/>
        </w:rPr>
        <w:t>与图</w:t>
      </w:r>
      <w:r>
        <w:rPr>
          <w:rFonts w:eastAsia="SimSun"/>
          <w:lang w:eastAsia="zh-CN"/>
        </w:rPr>
        <w:t xml:space="preserve"> 6 </w:t>
      </w:r>
      <w:r>
        <w:rPr>
          <w:rFonts w:eastAsia="SimSun"/>
          <w:lang w:eastAsia="zh-CN"/>
        </w:rPr>
        <w:t>给出第四、五圈的平均温度对比，表</w:t>
      </w:r>
      <w:r>
        <w:rPr>
          <w:rFonts w:eastAsia="SimSun"/>
          <w:lang w:eastAsia="zh-CN"/>
        </w:rPr>
        <w:t xml:space="preserve"> 33 </w:t>
      </w:r>
      <w:r>
        <w:rPr>
          <w:rFonts w:eastAsia="SimSun"/>
          <w:lang w:eastAsia="zh-CN"/>
        </w:rPr>
        <w:t>给出有限元能量收支剩余项。</w:t>
      </w:r>
    </w:p>
    <w:p w14:paraId="1E1B433E" w14:textId="77777777" w:rsidR="001F7FEE" w:rsidRDefault="00C6405F">
      <w:pPr>
        <w:pStyle w:val="EngineeringCaption"/>
        <w:keepNext/>
      </w:pPr>
      <w:r>
        <w:rPr>
          <w:rFonts w:eastAsia="SimSun"/>
          <w:lang w:eastAsia="zh-CN"/>
        </w:rPr>
        <w:t>表</w:t>
      </w:r>
      <w:r>
        <w:rPr>
          <w:rFonts w:eastAsia="SimSun"/>
          <w:lang w:eastAsia="zh-CN"/>
        </w:rPr>
        <w:t xml:space="preserve"> 32 FE-004 </w:t>
      </w:r>
      <w:r>
        <w:rPr>
          <w:rFonts w:eastAsia="SimSun"/>
          <w:lang w:eastAsia="zh-CN"/>
        </w:rPr>
        <w:t>第四、五圈平均温度对比</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1F7FEE" w14:paraId="50DB149A" w14:textId="77777777">
        <w:trPr>
          <w:cantSplit/>
          <w:tblHeader/>
          <w:jc w:val="center"/>
        </w:trPr>
        <w:tc>
          <w:tcPr>
            <w:tcW w:w="1250" w:type="dxa"/>
            <w:shd w:val="clear" w:color="auto" w:fill="E7E6E6"/>
            <w:tcMar>
              <w:top w:w="90" w:type="dxa"/>
              <w:left w:w="120" w:type="dxa"/>
              <w:bottom w:w="90" w:type="dxa"/>
              <w:right w:w="120" w:type="dxa"/>
            </w:tcMar>
            <w:vAlign w:val="center"/>
          </w:tcPr>
          <w:p w14:paraId="16EF559A" w14:textId="77777777" w:rsidR="001F7FEE" w:rsidRDefault="00C6405F">
            <w:pPr>
              <w:pStyle w:val="EngineeringTableText"/>
              <w:keepNext/>
              <w:jc w:val="center"/>
            </w:pPr>
            <w:r>
              <w:rPr>
                <w:rFonts w:eastAsia="SimSun"/>
                <w:b/>
                <w:lang w:eastAsia="zh-CN"/>
              </w:rPr>
              <w:t>算例</w:t>
            </w:r>
          </w:p>
        </w:tc>
        <w:tc>
          <w:tcPr>
            <w:tcW w:w="560" w:type="dxa"/>
            <w:shd w:val="clear" w:color="auto" w:fill="E7E6E6"/>
            <w:tcMar>
              <w:top w:w="90" w:type="dxa"/>
              <w:left w:w="120" w:type="dxa"/>
              <w:bottom w:w="90" w:type="dxa"/>
              <w:right w:w="120" w:type="dxa"/>
            </w:tcMar>
            <w:vAlign w:val="center"/>
          </w:tcPr>
          <w:p w14:paraId="76B3B1A2" w14:textId="77777777" w:rsidR="001F7FEE" w:rsidRDefault="00C6405F">
            <w:pPr>
              <w:pStyle w:val="EngineeringTableText"/>
              <w:keepNext/>
              <w:jc w:val="center"/>
            </w:pPr>
            <w:r>
              <w:rPr>
                <w:rFonts w:eastAsia="SimSun"/>
                <w:b/>
                <w:lang w:eastAsia="zh-CN"/>
              </w:rPr>
              <w:t>圈</w:t>
            </w:r>
          </w:p>
        </w:tc>
        <w:tc>
          <w:tcPr>
            <w:tcW w:w="1100" w:type="dxa"/>
            <w:shd w:val="clear" w:color="auto" w:fill="E7E6E6"/>
            <w:tcMar>
              <w:top w:w="90" w:type="dxa"/>
              <w:left w:w="120" w:type="dxa"/>
              <w:bottom w:w="90" w:type="dxa"/>
              <w:right w:w="120" w:type="dxa"/>
            </w:tcMar>
            <w:vAlign w:val="center"/>
          </w:tcPr>
          <w:p w14:paraId="66B298FF" w14:textId="77777777" w:rsidR="001F7FEE" w:rsidRDefault="00C6405F">
            <w:pPr>
              <w:pStyle w:val="EngineeringTableText"/>
              <w:keepNext/>
              <w:jc w:val="center"/>
            </w:pPr>
            <w:r>
              <w:rPr>
                <w:rFonts w:eastAsia="SimSun"/>
                <w:b/>
                <w:lang w:eastAsia="zh-CN"/>
              </w:rPr>
              <w:t xml:space="preserve">GPU </w:t>
            </w:r>
            <w:r>
              <w:rPr>
                <w:rFonts w:eastAsia="SimSun"/>
                <w:b/>
                <w:lang w:eastAsia="zh-CN"/>
              </w:rPr>
              <w:t>基板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6CA4664B" w14:textId="77777777" w:rsidR="001F7FEE" w:rsidRDefault="00C6405F">
            <w:pPr>
              <w:pStyle w:val="EngineeringTableText"/>
              <w:keepNext/>
              <w:jc w:val="center"/>
            </w:pPr>
            <w:r>
              <w:rPr>
                <w:rFonts w:eastAsia="SimSun"/>
                <w:b/>
                <w:lang w:eastAsia="zh-CN"/>
              </w:rPr>
              <w:t>计算节点</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900" w:type="dxa"/>
            <w:shd w:val="clear" w:color="auto" w:fill="E7E6E6"/>
            <w:tcMar>
              <w:top w:w="90" w:type="dxa"/>
              <w:left w:w="120" w:type="dxa"/>
              <w:bottom w:w="90" w:type="dxa"/>
              <w:right w:w="120" w:type="dxa"/>
            </w:tcMar>
            <w:vAlign w:val="center"/>
          </w:tcPr>
          <w:p w14:paraId="79F54E84" w14:textId="77777777" w:rsidR="001F7FEE" w:rsidRDefault="00C6405F">
            <w:pPr>
              <w:pStyle w:val="EngineeringTableText"/>
              <w:keepNext/>
              <w:jc w:val="center"/>
            </w:pPr>
            <w:r>
              <w:rPr>
                <w:rFonts w:eastAsia="SimSun"/>
                <w:b/>
                <w:lang w:eastAsia="zh-CN"/>
              </w:rPr>
              <w:t>差</w:t>
            </w:r>
            <w:r>
              <w:rPr>
                <w:rFonts w:eastAsia="SimSun"/>
                <w:b/>
                <w:lang w:eastAsia="zh-CN"/>
              </w:rPr>
              <w:t xml:space="preserve"> K</w:t>
            </w:r>
          </w:p>
        </w:tc>
        <w:tc>
          <w:tcPr>
            <w:tcW w:w="1100" w:type="dxa"/>
            <w:shd w:val="clear" w:color="auto" w:fill="E7E6E6"/>
            <w:tcMar>
              <w:top w:w="90" w:type="dxa"/>
              <w:left w:w="120" w:type="dxa"/>
              <w:bottom w:w="90" w:type="dxa"/>
              <w:right w:w="120" w:type="dxa"/>
            </w:tcMar>
            <w:vAlign w:val="center"/>
          </w:tcPr>
          <w:p w14:paraId="52D22725" w14:textId="77777777" w:rsidR="001F7FEE" w:rsidRDefault="00C6405F">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6334A6C2" w14:textId="77777777" w:rsidR="001F7FEE" w:rsidRDefault="00C6405F">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1199" w:type="dxa"/>
            <w:shd w:val="clear" w:color="auto" w:fill="E7E6E6"/>
            <w:tcMar>
              <w:top w:w="90" w:type="dxa"/>
              <w:left w:w="120" w:type="dxa"/>
              <w:bottom w:w="90" w:type="dxa"/>
              <w:right w:w="120" w:type="dxa"/>
            </w:tcMar>
            <w:vAlign w:val="center"/>
          </w:tcPr>
          <w:p w14:paraId="75EE4507" w14:textId="77777777" w:rsidR="001F7FEE" w:rsidRDefault="00C6405F">
            <w:pPr>
              <w:pStyle w:val="EngineeringTableText"/>
              <w:keepNext/>
              <w:jc w:val="center"/>
            </w:pPr>
            <w:r>
              <w:rPr>
                <w:rFonts w:eastAsia="SimSun"/>
                <w:b/>
                <w:lang w:eastAsia="zh-CN"/>
              </w:rPr>
              <w:t>差</w:t>
            </w:r>
            <w:r>
              <w:rPr>
                <w:rFonts w:eastAsia="SimSun"/>
                <w:b/>
                <w:lang w:eastAsia="zh-CN"/>
              </w:rPr>
              <w:t xml:space="preserve"> K</w:t>
            </w:r>
          </w:p>
        </w:tc>
      </w:tr>
      <w:tr w:rsidR="001F7FEE" w14:paraId="30DED103" w14:textId="77777777">
        <w:trPr>
          <w:cantSplit/>
          <w:jc w:val="center"/>
        </w:trPr>
        <w:tc>
          <w:tcPr>
            <w:tcW w:w="1250" w:type="dxa"/>
            <w:tcMar>
              <w:top w:w="90" w:type="dxa"/>
              <w:left w:w="120" w:type="dxa"/>
              <w:bottom w:w="90" w:type="dxa"/>
              <w:right w:w="120" w:type="dxa"/>
            </w:tcMar>
            <w:vAlign w:val="center"/>
          </w:tcPr>
          <w:p w14:paraId="7FB249E8" w14:textId="77777777" w:rsidR="001F7FEE" w:rsidRDefault="00C6405F">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75CA540C" w14:textId="77777777" w:rsidR="001F7FEE" w:rsidRDefault="00C6405F">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6E07397B" w14:textId="77777777" w:rsidR="001F7FEE" w:rsidRDefault="00C6405F">
            <w:pPr>
              <w:pStyle w:val="EngineeringTableText"/>
              <w:keepNext/>
              <w:jc w:val="center"/>
            </w:pPr>
            <w:r>
              <w:rPr>
                <w:rFonts w:eastAsia="SimSun"/>
                <w:lang w:eastAsia="zh-CN"/>
              </w:rPr>
              <w:t>58.77</w:t>
            </w:r>
          </w:p>
        </w:tc>
        <w:tc>
          <w:tcPr>
            <w:tcW w:w="1100" w:type="dxa"/>
            <w:tcMar>
              <w:top w:w="90" w:type="dxa"/>
              <w:left w:w="120" w:type="dxa"/>
              <w:bottom w:w="90" w:type="dxa"/>
              <w:right w:w="120" w:type="dxa"/>
            </w:tcMar>
            <w:vAlign w:val="center"/>
          </w:tcPr>
          <w:p w14:paraId="26351DE5" w14:textId="77777777" w:rsidR="001F7FEE" w:rsidRDefault="00C6405F">
            <w:pPr>
              <w:pStyle w:val="EngineeringTableText"/>
              <w:keepNext/>
              <w:jc w:val="center"/>
            </w:pPr>
            <w:r>
              <w:rPr>
                <w:rFonts w:eastAsia="SimSun"/>
                <w:lang w:eastAsia="zh-CN"/>
              </w:rPr>
              <w:t>66.69</w:t>
            </w:r>
          </w:p>
        </w:tc>
        <w:tc>
          <w:tcPr>
            <w:tcW w:w="900" w:type="dxa"/>
            <w:tcMar>
              <w:top w:w="90" w:type="dxa"/>
              <w:left w:w="120" w:type="dxa"/>
              <w:bottom w:w="90" w:type="dxa"/>
              <w:right w:w="120" w:type="dxa"/>
            </w:tcMar>
            <w:vAlign w:val="center"/>
          </w:tcPr>
          <w:p w14:paraId="5EC8978E" w14:textId="77777777" w:rsidR="001F7FEE" w:rsidRDefault="00C6405F">
            <w:pPr>
              <w:pStyle w:val="EngineeringTableText"/>
              <w:keepNext/>
              <w:jc w:val="center"/>
            </w:pPr>
            <w:r>
              <w:rPr>
                <w:rFonts w:eastAsia="SimSun"/>
                <w:lang w:eastAsia="zh-CN"/>
              </w:rPr>
              <w:t>7.92</w:t>
            </w:r>
          </w:p>
        </w:tc>
        <w:tc>
          <w:tcPr>
            <w:tcW w:w="1100" w:type="dxa"/>
            <w:tcMar>
              <w:top w:w="90" w:type="dxa"/>
              <w:left w:w="120" w:type="dxa"/>
              <w:bottom w:w="90" w:type="dxa"/>
              <w:right w:w="120" w:type="dxa"/>
            </w:tcMar>
            <w:vAlign w:val="center"/>
          </w:tcPr>
          <w:p w14:paraId="506B19B9" w14:textId="77777777" w:rsidR="001F7FEE" w:rsidRDefault="00C6405F">
            <w:pPr>
              <w:pStyle w:val="EngineeringTableText"/>
              <w:keepNext/>
              <w:jc w:val="center"/>
            </w:pPr>
            <w:r>
              <w:rPr>
                <w:rFonts w:eastAsia="SimSun"/>
                <w:lang w:eastAsia="zh-CN"/>
              </w:rPr>
              <w:t>39.81</w:t>
            </w:r>
          </w:p>
        </w:tc>
        <w:tc>
          <w:tcPr>
            <w:tcW w:w="1100" w:type="dxa"/>
            <w:tcMar>
              <w:top w:w="90" w:type="dxa"/>
              <w:left w:w="120" w:type="dxa"/>
              <w:bottom w:w="90" w:type="dxa"/>
              <w:right w:w="120" w:type="dxa"/>
            </w:tcMar>
            <w:vAlign w:val="center"/>
          </w:tcPr>
          <w:p w14:paraId="37C6A0B4" w14:textId="77777777" w:rsidR="001F7FEE" w:rsidRDefault="00C6405F">
            <w:pPr>
              <w:pStyle w:val="EngineeringTableText"/>
              <w:keepNext/>
              <w:jc w:val="center"/>
            </w:pPr>
            <w:r>
              <w:rPr>
                <w:rFonts w:eastAsia="SimSun"/>
                <w:lang w:eastAsia="zh-CN"/>
              </w:rPr>
              <w:t>45.67</w:t>
            </w:r>
          </w:p>
        </w:tc>
        <w:tc>
          <w:tcPr>
            <w:tcW w:w="1199" w:type="dxa"/>
            <w:tcMar>
              <w:top w:w="90" w:type="dxa"/>
              <w:left w:w="120" w:type="dxa"/>
              <w:bottom w:w="90" w:type="dxa"/>
              <w:right w:w="120" w:type="dxa"/>
            </w:tcMar>
            <w:vAlign w:val="center"/>
          </w:tcPr>
          <w:p w14:paraId="5A0FF2B4" w14:textId="77777777" w:rsidR="001F7FEE" w:rsidRDefault="00C6405F">
            <w:pPr>
              <w:pStyle w:val="EngineeringTableText"/>
              <w:keepNext/>
              <w:jc w:val="center"/>
            </w:pPr>
            <w:r>
              <w:rPr>
                <w:rFonts w:eastAsia="SimSun"/>
                <w:lang w:eastAsia="zh-CN"/>
              </w:rPr>
              <w:t>5.86</w:t>
            </w:r>
          </w:p>
        </w:tc>
      </w:tr>
      <w:tr w:rsidR="001F7FEE" w14:paraId="71C46025" w14:textId="77777777">
        <w:trPr>
          <w:cantSplit/>
          <w:jc w:val="center"/>
        </w:trPr>
        <w:tc>
          <w:tcPr>
            <w:tcW w:w="1250" w:type="dxa"/>
            <w:tcMar>
              <w:top w:w="90" w:type="dxa"/>
              <w:left w:w="120" w:type="dxa"/>
              <w:bottom w:w="90" w:type="dxa"/>
              <w:right w:w="120" w:type="dxa"/>
            </w:tcMar>
            <w:vAlign w:val="center"/>
          </w:tcPr>
          <w:p w14:paraId="6F052FF6" w14:textId="77777777" w:rsidR="001F7FEE" w:rsidRDefault="00C6405F">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350DE256" w14:textId="77777777" w:rsidR="001F7FEE" w:rsidRDefault="00C6405F">
            <w:pPr>
              <w:pStyle w:val="EngineeringTableText"/>
              <w:keepNext/>
              <w:jc w:val="center"/>
            </w:pPr>
            <w:r>
              <w:rPr>
                <w:rFonts w:eastAsia="SimSun"/>
                <w:lang w:eastAsia="zh-CN"/>
              </w:rPr>
              <w:t>5</w:t>
            </w:r>
          </w:p>
        </w:tc>
        <w:tc>
          <w:tcPr>
            <w:tcW w:w="1100" w:type="dxa"/>
            <w:tcMar>
              <w:top w:w="90" w:type="dxa"/>
              <w:left w:w="120" w:type="dxa"/>
              <w:bottom w:w="90" w:type="dxa"/>
              <w:right w:w="120" w:type="dxa"/>
            </w:tcMar>
            <w:vAlign w:val="center"/>
          </w:tcPr>
          <w:p w14:paraId="70B0BB5B" w14:textId="77777777" w:rsidR="001F7FEE" w:rsidRDefault="00C6405F">
            <w:pPr>
              <w:pStyle w:val="EngineeringTableText"/>
              <w:keepNext/>
              <w:jc w:val="center"/>
            </w:pPr>
            <w:r>
              <w:rPr>
                <w:rFonts w:eastAsia="SimSun"/>
                <w:lang w:eastAsia="zh-CN"/>
              </w:rPr>
              <w:t>59.61</w:t>
            </w:r>
          </w:p>
        </w:tc>
        <w:tc>
          <w:tcPr>
            <w:tcW w:w="1100" w:type="dxa"/>
            <w:tcMar>
              <w:top w:w="90" w:type="dxa"/>
              <w:left w:w="120" w:type="dxa"/>
              <w:bottom w:w="90" w:type="dxa"/>
              <w:right w:w="120" w:type="dxa"/>
            </w:tcMar>
            <w:vAlign w:val="center"/>
          </w:tcPr>
          <w:p w14:paraId="47108227" w14:textId="77777777" w:rsidR="001F7FEE" w:rsidRDefault="00C6405F">
            <w:pPr>
              <w:pStyle w:val="EngineeringTableText"/>
              <w:keepNext/>
              <w:jc w:val="center"/>
            </w:pPr>
            <w:r>
              <w:rPr>
                <w:rFonts w:eastAsia="SimSun"/>
                <w:lang w:eastAsia="zh-CN"/>
              </w:rPr>
              <w:t>68.13</w:t>
            </w:r>
          </w:p>
        </w:tc>
        <w:tc>
          <w:tcPr>
            <w:tcW w:w="900" w:type="dxa"/>
            <w:tcMar>
              <w:top w:w="90" w:type="dxa"/>
              <w:left w:w="120" w:type="dxa"/>
              <w:bottom w:w="90" w:type="dxa"/>
              <w:right w:w="120" w:type="dxa"/>
            </w:tcMar>
            <w:vAlign w:val="center"/>
          </w:tcPr>
          <w:p w14:paraId="5F5DE1D1" w14:textId="77777777" w:rsidR="001F7FEE" w:rsidRDefault="00C6405F">
            <w:pPr>
              <w:pStyle w:val="EngineeringTableText"/>
              <w:keepNext/>
              <w:jc w:val="center"/>
            </w:pPr>
            <w:r>
              <w:rPr>
                <w:rFonts w:eastAsia="SimSun"/>
                <w:lang w:eastAsia="zh-CN"/>
              </w:rPr>
              <w:t>8.52</w:t>
            </w:r>
          </w:p>
        </w:tc>
        <w:tc>
          <w:tcPr>
            <w:tcW w:w="1100" w:type="dxa"/>
            <w:tcMar>
              <w:top w:w="90" w:type="dxa"/>
              <w:left w:w="120" w:type="dxa"/>
              <w:bottom w:w="90" w:type="dxa"/>
              <w:right w:w="120" w:type="dxa"/>
            </w:tcMar>
            <w:vAlign w:val="center"/>
          </w:tcPr>
          <w:p w14:paraId="2FACEBFD" w14:textId="77777777" w:rsidR="001F7FEE" w:rsidRDefault="00C6405F">
            <w:pPr>
              <w:pStyle w:val="EngineeringTableText"/>
              <w:keepNext/>
              <w:jc w:val="center"/>
            </w:pPr>
            <w:r>
              <w:rPr>
                <w:rFonts w:eastAsia="SimSun"/>
                <w:lang w:eastAsia="zh-CN"/>
              </w:rPr>
              <w:t>40.60</w:t>
            </w:r>
          </w:p>
        </w:tc>
        <w:tc>
          <w:tcPr>
            <w:tcW w:w="1100" w:type="dxa"/>
            <w:tcMar>
              <w:top w:w="90" w:type="dxa"/>
              <w:left w:w="120" w:type="dxa"/>
              <w:bottom w:w="90" w:type="dxa"/>
              <w:right w:w="120" w:type="dxa"/>
            </w:tcMar>
            <w:vAlign w:val="center"/>
          </w:tcPr>
          <w:p w14:paraId="17E61351" w14:textId="77777777" w:rsidR="001F7FEE" w:rsidRDefault="00C6405F">
            <w:pPr>
              <w:pStyle w:val="EngineeringTableText"/>
              <w:keepNext/>
              <w:jc w:val="center"/>
            </w:pPr>
            <w:r>
              <w:rPr>
                <w:rFonts w:eastAsia="SimSun"/>
                <w:lang w:eastAsia="zh-CN"/>
              </w:rPr>
              <w:t>46.86</w:t>
            </w:r>
          </w:p>
        </w:tc>
        <w:tc>
          <w:tcPr>
            <w:tcW w:w="1199" w:type="dxa"/>
            <w:tcMar>
              <w:top w:w="90" w:type="dxa"/>
              <w:left w:w="120" w:type="dxa"/>
              <w:bottom w:w="90" w:type="dxa"/>
              <w:right w:w="120" w:type="dxa"/>
            </w:tcMar>
            <w:vAlign w:val="center"/>
          </w:tcPr>
          <w:p w14:paraId="707FCC0F" w14:textId="77777777" w:rsidR="001F7FEE" w:rsidRDefault="00C6405F">
            <w:pPr>
              <w:pStyle w:val="EngineeringTableText"/>
              <w:keepNext/>
              <w:jc w:val="center"/>
            </w:pPr>
            <w:r>
              <w:rPr>
                <w:rFonts w:eastAsia="SimSun"/>
                <w:lang w:eastAsia="zh-CN"/>
              </w:rPr>
              <w:t>6.26</w:t>
            </w:r>
          </w:p>
        </w:tc>
      </w:tr>
      <w:tr w:rsidR="001F7FEE" w14:paraId="78C7BC76" w14:textId="77777777">
        <w:trPr>
          <w:cantSplit/>
          <w:jc w:val="center"/>
        </w:trPr>
        <w:tc>
          <w:tcPr>
            <w:tcW w:w="1250" w:type="dxa"/>
            <w:tcMar>
              <w:top w:w="90" w:type="dxa"/>
              <w:left w:w="120" w:type="dxa"/>
              <w:bottom w:w="90" w:type="dxa"/>
              <w:right w:w="120" w:type="dxa"/>
            </w:tcMar>
            <w:vAlign w:val="center"/>
          </w:tcPr>
          <w:p w14:paraId="15A95FA8" w14:textId="77777777" w:rsidR="001F7FEE" w:rsidRDefault="00C6405F">
            <w:pPr>
              <w:pStyle w:val="EngineeringTableText"/>
              <w:keepNext/>
              <w:jc w:val="center"/>
            </w:pPr>
            <w:r>
              <w:rPr>
                <w:rFonts w:eastAsia="SimSun"/>
                <w:lang w:eastAsia="zh-CN"/>
              </w:rPr>
              <w:t>12 × A100</w:t>
            </w:r>
          </w:p>
        </w:tc>
        <w:tc>
          <w:tcPr>
            <w:tcW w:w="560" w:type="dxa"/>
            <w:tcMar>
              <w:top w:w="90" w:type="dxa"/>
              <w:left w:w="120" w:type="dxa"/>
              <w:bottom w:w="90" w:type="dxa"/>
              <w:right w:w="120" w:type="dxa"/>
            </w:tcMar>
            <w:vAlign w:val="center"/>
          </w:tcPr>
          <w:p w14:paraId="1DC77F62" w14:textId="77777777" w:rsidR="001F7FEE" w:rsidRDefault="00C6405F">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096E93CB" w14:textId="77777777" w:rsidR="001F7FEE" w:rsidRDefault="00C6405F">
            <w:pPr>
              <w:pStyle w:val="EngineeringTableText"/>
              <w:keepNext/>
              <w:jc w:val="center"/>
            </w:pPr>
            <w:r>
              <w:rPr>
                <w:rFonts w:eastAsia="SimSun"/>
                <w:lang w:eastAsia="zh-CN"/>
              </w:rPr>
              <w:t>78.33</w:t>
            </w:r>
          </w:p>
        </w:tc>
        <w:tc>
          <w:tcPr>
            <w:tcW w:w="1100" w:type="dxa"/>
            <w:tcMar>
              <w:top w:w="90" w:type="dxa"/>
              <w:left w:w="120" w:type="dxa"/>
              <w:bottom w:w="90" w:type="dxa"/>
              <w:right w:w="120" w:type="dxa"/>
            </w:tcMar>
            <w:vAlign w:val="center"/>
          </w:tcPr>
          <w:p w14:paraId="72288745" w14:textId="77777777" w:rsidR="001F7FEE" w:rsidRDefault="00C6405F">
            <w:pPr>
              <w:pStyle w:val="EngineeringTableText"/>
              <w:keepNext/>
              <w:jc w:val="center"/>
            </w:pPr>
            <w:r>
              <w:rPr>
                <w:rFonts w:eastAsia="SimSun"/>
                <w:lang w:eastAsia="zh-CN"/>
              </w:rPr>
              <w:t>90.08</w:t>
            </w:r>
          </w:p>
        </w:tc>
        <w:tc>
          <w:tcPr>
            <w:tcW w:w="900" w:type="dxa"/>
            <w:tcMar>
              <w:top w:w="90" w:type="dxa"/>
              <w:left w:w="120" w:type="dxa"/>
              <w:bottom w:w="90" w:type="dxa"/>
              <w:right w:w="120" w:type="dxa"/>
            </w:tcMar>
            <w:vAlign w:val="center"/>
          </w:tcPr>
          <w:p w14:paraId="17DA4892" w14:textId="77777777" w:rsidR="001F7FEE" w:rsidRDefault="00C6405F">
            <w:pPr>
              <w:pStyle w:val="EngineeringTableText"/>
              <w:keepNext/>
              <w:jc w:val="center"/>
            </w:pPr>
            <w:r>
              <w:rPr>
                <w:rFonts w:eastAsia="SimSun"/>
                <w:lang w:eastAsia="zh-CN"/>
              </w:rPr>
              <w:t>11.75</w:t>
            </w:r>
          </w:p>
        </w:tc>
        <w:tc>
          <w:tcPr>
            <w:tcW w:w="1100" w:type="dxa"/>
            <w:tcMar>
              <w:top w:w="90" w:type="dxa"/>
              <w:left w:w="120" w:type="dxa"/>
              <w:bottom w:w="90" w:type="dxa"/>
              <w:right w:w="120" w:type="dxa"/>
            </w:tcMar>
            <w:vAlign w:val="center"/>
          </w:tcPr>
          <w:p w14:paraId="2C1ECF19" w14:textId="77777777" w:rsidR="001F7FEE" w:rsidRDefault="00C6405F">
            <w:pPr>
              <w:pStyle w:val="EngineeringTableText"/>
              <w:keepNext/>
              <w:jc w:val="center"/>
            </w:pPr>
            <w:r>
              <w:rPr>
                <w:rFonts w:eastAsia="SimSun"/>
                <w:lang w:eastAsia="zh-CN"/>
              </w:rPr>
              <w:t>53.91</w:t>
            </w:r>
          </w:p>
        </w:tc>
        <w:tc>
          <w:tcPr>
            <w:tcW w:w="1100" w:type="dxa"/>
            <w:tcMar>
              <w:top w:w="90" w:type="dxa"/>
              <w:left w:w="120" w:type="dxa"/>
              <w:bottom w:w="90" w:type="dxa"/>
              <w:right w:w="120" w:type="dxa"/>
            </w:tcMar>
            <w:vAlign w:val="center"/>
          </w:tcPr>
          <w:p w14:paraId="34FBC58E" w14:textId="77777777" w:rsidR="001F7FEE" w:rsidRDefault="00C6405F">
            <w:pPr>
              <w:pStyle w:val="EngineeringTableText"/>
              <w:keepNext/>
              <w:jc w:val="center"/>
            </w:pPr>
            <w:r>
              <w:rPr>
                <w:rFonts w:eastAsia="SimSun"/>
                <w:lang w:eastAsia="zh-CN"/>
              </w:rPr>
              <w:t>62.52</w:t>
            </w:r>
          </w:p>
        </w:tc>
        <w:tc>
          <w:tcPr>
            <w:tcW w:w="1199" w:type="dxa"/>
            <w:tcMar>
              <w:top w:w="90" w:type="dxa"/>
              <w:left w:w="120" w:type="dxa"/>
              <w:bottom w:w="90" w:type="dxa"/>
              <w:right w:w="120" w:type="dxa"/>
            </w:tcMar>
            <w:vAlign w:val="center"/>
          </w:tcPr>
          <w:p w14:paraId="39D69966" w14:textId="77777777" w:rsidR="001F7FEE" w:rsidRDefault="00C6405F">
            <w:pPr>
              <w:pStyle w:val="EngineeringTableText"/>
              <w:keepNext/>
              <w:jc w:val="center"/>
            </w:pPr>
            <w:r>
              <w:rPr>
                <w:rFonts w:eastAsia="SimSun"/>
                <w:lang w:eastAsia="zh-CN"/>
              </w:rPr>
              <w:t>8.61</w:t>
            </w:r>
          </w:p>
        </w:tc>
      </w:tr>
      <w:tr w:rsidR="001F7FEE" w14:paraId="48E8C584" w14:textId="77777777">
        <w:trPr>
          <w:cantSplit/>
          <w:jc w:val="center"/>
        </w:trPr>
        <w:tc>
          <w:tcPr>
            <w:tcW w:w="1250" w:type="dxa"/>
            <w:tcMar>
              <w:top w:w="90" w:type="dxa"/>
              <w:left w:w="120" w:type="dxa"/>
              <w:bottom w:w="90" w:type="dxa"/>
              <w:right w:w="120" w:type="dxa"/>
            </w:tcMar>
            <w:vAlign w:val="center"/>
          </w:tcPr>
          <w:p w14:paraId="2195F5FA" w14:textId="77777777" w:rsidR="001F7FEE" w:rsidRDefault="00C6405F">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110A3C15" w14:textId="77777777" w:rsidR="001F7FEE" w:rsidRDefault="00C6405F">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50AFB750" w14:textId="77777777" w:rsidR="001F7FEE" w:rsidRDefault="00C6405F">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00184F0F" w14:textId="77777777" w:rsidR="001F7FEE" w:rsidRDefault="00C6405F">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3F9DA181" w14:textId="77777777" w:rsidR="001F7FEE" w:rsidRDefault="00C6405F">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1D49AE67" w14:textId="77777777" w:rsidR="001F7FEE" w:rsidRDefault="00C6405F">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2EB4730C" w14:textId="77777777" w:rsidR="001F7FEE" w:rsidRDefault="00C6405F">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5BAE4DBA" w14:textId="77777777" w:rsidR="001F7FEE" w:rsidRDefault="00C6405F">
            <w:pPr>
              <w:pStyle w:val="EngineeringTableText"/>
              <w:jc w:val="center"/>
            </w:pPr>
            <w:r>
              <w:rPr>
                <w:rFonts w:eastAsia="SimSun"/>
                <w:lang w:eastAsia="zh-CN"/>
              </w:rPr>
              <w:t>9.15</w:t>
            </w:r>
          </w:p>
        </w:tc>
      </w:tr>
    </w:tbl>
    <w:p w14:paraId="24EE36D7" w14:textId="77777777" w:rsidR="001F7FEE" w:rsidRDefault="00C6405F">
      <w:pPr>
        <w:keepNext/>
        <w:ind w:firstLine="0"/>
        <w:jc w:val="center"/>
      </w:pPr>
      <w:r>
        <w:rPr>
          <w:noProof/>
        </w:rPr>
        <w:lastRenderedPageBreak/>
        <w:drawing>
          <wp:inline distT="0" distB="0" distL="0" distR="0" wp14:anchorId="6AB3792A" wp14:editId="023C2EDB">
            <wp:extent cx="5256000" cy="3563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cn.png"/>
                    <pic:cNvPicPr/>
                  </pic:nvPicPr>
                  <pic:blipFill>
                    <a:blip r:embed="rId17"/>
                    <a:stretch>
                      <a:fillRect/>
                    </a:stretch>
                  </pic:blipFill>
                  <pic:spPr>
                    <a:xfrm>
                      <a:off x="0" y="0"/>
                      <a:ext cx="5256000" cy="3563390"/>
                    </a:xfrm>
                    <a:prstGeom prst="rect">
                      <a:avLst/>
                    </a:prstGeom>
                  </pic:spPr>
                </pic:pic>
              </a:graphicData>
            </a:graphic>
          </wp:inline>
        </w:drawing>
      </w:r>
    </w:p>
    <w:p w14:paraId="61BAA06F" w14:textId="77777777" w:rsidR="001F7FEE" w:rsidRDefault="00C6405F">
      <w:pPr>
        <w:pStyle w:val="EngineeringCaption"/>
      </w:pPr>
      <w:r>
        <w:rPr>
          <w:rFonts w:eastAsia="SimSun"/>
          <w:lang w:eastAsia="zh-CN"/>
        </w:rPr>
        <w:t>图</w:t>
      </w:r>
      <w:r>
        <w:rPr>
          <w:rFonts w:eastAsia="SimSun"/>
          <w:lang w:eastAsia="zh-CN"/>
        </w:rPr>
        <w:t xml:space="preserve"> 6 FE-004 GPU </w:t>
      </w:r>
      <w:r>
        <w:rPr>
          <w:rFonts w:eastAsia="SimSun"/>
          <w:lang w:eastAsia="zh-CN"/>
        </w:rPr>
        <w:t>基板、计算节点与散热板温度时程</w:t>
      </w:r>
    </w:p>
    <w:p w14:paraId="4FA9A35B" w14:textId="77777777" w:rsidR="001F7FEE" w:rsidRDefault="00C6405F">
      <w:r>
        <w:rPr>
          <w:rFonts w:eastAsia="SimSun"/>
          <w:lang w:eastAsia="zh-CN"/>
        </w:rPr>
        <w:t>上、下子图分别为</w:t>
      </w:r>
      <w:r>
        <w:rPr>
          <w:rFonts w:eastAsia="SimSun"/>
          <w:lang w:eastAsia="zh-CN"/>
        </w:rPr>
        <w:t xml:space="preserve"> 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w:t>
      </w:r>
      <w:r>
        <w:rPr>
          <w:rFonts w:eastAsia="SimSun"/>
          <w:lang w:eastAsia="zh-CN"/>
        </w:rPr>
        <w:t>，两者是不同</w:t>
      </w:r>
      <w:r>
        <w:rPr>
          <w:rFonts w:eastAsia="SimSun"/>
          <w:lang w:eastAsia="zh-CN"/>
        </w:rPr>
        <w:t xml:space="preserve"> GPU </w:t>
      </w:r>
      <w:r>
        <w:rPr>
          <w:rFonts w:eastAsia="SimSun"/>
          <w:lang w:eastAsia="zh-CN"/>
        </w:rPr>
        <w:t>配置，采用本项目独立的轨道与功率时程。横轴为从仿真开始计的轨道周期数，纵轴为</w:t>
      </w:r>
      <w:r>
        <w:rPr>
          <w:rFonts w:eastAsia="SimSun"/>
          <w:lang w:eastAsia="zh-CN"/>
        </w:rPr>
        <w:t xml:space="preserve"> °C</w:t>
      </w:r>
      <w:r>
        <w:rPr>
          <w:rFonts w:eastAsia="SimSun"/>
          <w:lang w:eastAsia="zh-CN"/>
        </w:rPr>
        <w:t>。蓝色比较有限元</w:t>
      </w:r>
      <w:r>
        <w:rPr>
          <w:rFonts w:eastAsia="SimSun"/>
          <w:lang w:eastAsia="zh-CN"/>
        </w:rPr>
        <w:t xml:space="preserve"> GPU </w:t>
      </w:r>
      <w:r>
        <w:rPr>
          <w:rFonts w:eastAsia="SimSun"/>
          <w:lang w:eastAsia="zh-CN"/>
        </w:rPr>
        <w:t>基板与热模块</w:t>
      </w:r>
      <w:r>
        <w:rPr>
          <w:rFonts w:eastAsia="SimSun"/>
          <w:lang w:eastAsia="zh-CN"/>
        </w:rPr>
        <w:t xml:space="preserve"> J</w:t>
      </w:r>
      <w:r>
        <w:rPr>
          <w:rFonts w:eastAsia="SimSun"/>
          <w:lang w:eastAsia="zh-CN"/>
        </w:rPr>
        <w:t>，绿色比较有限元散热板与热模块</w:t>
      </w:r>
      <w:r>
        <w:rPr>
          <w:rFonts w:eastAsia="SimSun"/>
          <w:lang w:eastAsia="zh-CN"/>
        </w:rPr>
        <w:t xml:space="preserve"> R</w:t>
      </w:r>
      <w:r>
        <w:rPr>
          <w:rFonts w:eastAsia="SimSun"/>
          <w:lang w:eastAsia="zh-CN"/>
        </w:rPr>
        <w:t>；实线为有限元，虚线为热模块。浅色区域</w:t>
      </w:r>
      <w:r>
        <w:rPr>
          <w:rFonts w:eastAsia="SimSun"/>
          <w:lang w:eastAsia="zh-CN"/>
        </w:rPr>
        <w:t xml:space="preserve"> 3–5 </w:t>
      </w:r>
      <w:r>
        <w:rPr>
          <w:rFonts w:eastAsia="SimSun"/>
          <w:lang w:eastAsia="zh-CN"/>
        </w:rPr>
        <w:t>个周期对应第四、五圈验收窗口，不表示日食。判定采用窗口内各圈的平均温度。</w:t>
      </w:r>
      <w:r>
        <w:rPr>
          <w:rFonts w:eastAsia="SimSun"/>
          <w:lang w:eastAsia="zh-CN"/>
        </w:rPr>
        <w:t xml:space="preserve">GPU </w:t>
      </w:r>
      <w:r>
        <w:rPr>
          <w:rFonts w:eastAsia="SimSun"/>
          <w:lang w:eastAsia="zh-CN"/>
        </w:rPr>
        <w:t>基板是芯片安装和传热的底板，曲线不代表芯片结温；两个模型也不包含完全相同的辐射表面。</w:t>
      </w:r>
    </w:p>
    <w:p w14:paraId="39ECBC84" w14:textId="77777777" w:rsidR="001F7FEE" w:rsidRDefault="00C6405F">
      <w:pPr>
        <w:pStyle w:val="EngineeringCaption"/>
        <w:keepNext/>
      </w:pPr>
      <w:r>
        <w:rPr>
          <w:rFonts w:eastAsia="SimSun"/>
          <w:lang w:eastAsia="zh-CN"/>
        </w:rPr>
        <w:t>表</w:t>
      </w:r>
      <w:r>
        <w:rPr>
          <w:rFonts w:eastAsia="SimSun"/>
          <w:lang w:eastAsia="zh-CN"/>
        </w:rPr>
        <w:t xml:space="preserve"> 33 FE-004 </w:t>
      </w:r>
      <w:r>
        <w:rPr>
          <w:rFonts w:eastAsia="SimSun"/>
          <w:lang w:eastAsia="zh-CN"/>
        </w:rPr>
        <w:t>有限元能量收支剩余项</w:t>
      </w:r>
    </w:p>
    <w:tbl>
      <w:tblPr>
        <w:tblStyle w:val="aff1"/>
        <w:tblW w:w="8309" w:type="dxa"/>
        <w:jc w:val="center"/>
        <w:tblLayout w:type="fixed"/>
        <w:tblLook w:val="04A0" w:firstRow="1" w:lastRow="0" w:firstColumn="1" w:lastColumn="0" w:noHBand="0" w:noVBand="1"/>
      </w:tblPr>
      <w:tblGrid>
        <w:gridCol w:w="1400"/>
        <w:gridCol w:w="600"/>
        <w:gridCol w:w="1300"/>
        <w:gridCol w:w="2100"/>
        <w:gridCol w:w="1500"/>
        <w:gridCol w:w="1409"/>
      </w:tblGrid>
      <w:tr w:rsidR="001F7FEE" w14:paraId="03766B37" w14:textId="77777777">
        <w:trPr>
          <w:cantSplit/>
          <w:tblHeader/>
          <w:jc w:val="center"/>
        </w:trPr>
        <w:tc>
          <w:tcPr>
            <w:tcW w:w="1400" w:type="dxa"/>
            <w:shd w:val="clear" w:color="auto" w:fill="E7E6E6"/>
            <w:tcMar>
              <w:top w:w="90" w:type="dxa"/>
              <w:left w:w="120" w:type="dxa"/>
              <w:bottom w:w="90" w:type="dxa"/>
              <w:right w:w="120" w:type="dxa"/>
            </w:tcMar>
            <w:vAlign w:val="center"/>
          </w:tcPr>
          <w:p w14:paraId="4A08E15B" w14:textId="77777777" w:rsidR="001F7FEE" w:rsidRDefault="00C6405F">
            <w:pPr>
              <w:pStyle w:val="EngineeringTableText"/>
              <w:keepNext/>
              <w:jc w:val="center"/>
            </w:pPr>
            <w:r>
              <w:rPr>
                <w:rFonts w:eastAsia="SimSun"/>
                <w:b/>
                <w:lang w:eastAsia="zh-CN"/>
              </w:rPr>
              <w:t>算例</w:t>
            </w:r>
          </w:p>
        </w:tc>
        <w:tc>
          <w:tcPr>
            <w:tcW w:w="600" w:type="dxa"/>
            <w:shd w:val="clear" w:color="auto" w:fill="E7E6E6"/>
            <w:tcMar>
              <w:top w:w="90" w:type="dxa"/>
              <w:left w:w="120" w:type="dxa"/>
              <w:bottom w:w="90" w:type="dxa"/>
              <w:right w:w="120" w:type="dxa"/>
            </w:tcMar>
            <w:vAlign w:val="center"/>
          </w:tcPr>
          <w:p w14:paraId="51BA2BE3" w14:textId="77777777" w:rsidR="001F7FEE" w:rsidRDefault="00C6405F">
            <w:pPr>
              <w:pStyle w:val="EngineeringTableText"/>
              <w:keepNext/>
              <w:jc w:val="center"/>
            </w:pPr>
            <w:r>
              <w:rPr>
                <w:rFonts w:eastAsia="SimSun"/>
                <w:b/>
                <w:lang w:eastAsia="zh-CN"/>
              </w:rPr>
              <w:t>圈</w:t>
            </w:r>
          </w:p>
        </w:tc>
        <w:tc>
          <w:tcPr>
            <w:tcW w:w="1300" w:type="dxa"/>
            <w:shd w:val="clear" w:color="auto" w:fill="E7E6E6"/>
            <w:tcMar>
              <w:top w:w="90" w:type="dxa"/>
              <w:left w:w="120" w:type="dxa"/>
              <w:bottom w:w="90" w:type="dxa"/>
              <w:right w:w="120" w:type="dxa"/>
            </w:tcMar>
            <w:vAlign w:val="center"/>
          </w:tcPr>
          <w:p w14:paraId="6E327668" w14:textId="77777777" w:rsidR="001F7FEE" w:rsidRDefault="00C6405F">
            <w:pPr>
              <w:pStyle w:val="EngineeringTableText"/>
              <w:keepNext/>
              <w:jc w:val="center"/>
            </w:pPr>
            <w:r>
              <w:rPr>
                <w:rFonts w:eastAsia="SimSun"/>
                <w:b/>
                <w:lang w:eastAsia="zh-CN"/>
              </w:rPr>
              <w:t>热源</w:t>
            </w:r>
            <w:r>
              <w:rPr>
                <w:rFonts w:eastAsia="SimSun"/>
                <w:b/>
                <w:lang w:eastAsia="zh-CN"/>
              </w:rPr>
              <w:t xml:space="preserve"> W</w:t>
            </w:r>
          </w:p>
        </w:tc>
        <w:tc>
          <w:tcPr>
            <w:tcW w:w="2100" w:type="dxa"/>
            <w:shd w:val="clear" w:color="auto" w:fill="E7E6E6"/>
            <w:tcMar>
              <w:top w:w="90" w:type="dxa"/>
              <w:left w:w="120" w:type="dxa"/>
              <w:bottom w:w="90" w:type="dxa"/>
              <w:right w:w="120" w:type="dxa"/>
            </w:tcMar>
            <w:vAlign w:val="center"/>
          </w:tcPr>
          <w:p w14:paraId="20F576E8" w14:textId="77777777" w:rsidR="001F7FEE" w:rsidRDefault="00C6405F">
            <w:pPr>
              <w:pStyle w:val="EngineeringTableText"/>
              <w:keepNext/>
              <w:jc w:val="center"/>
            </w:pPr>
            <w:r>
              <w:rPr>
                <w:rFonts w:eastAsia="SimSun"/>
                <w:b/>
                <w:lang w:eastAsia="zh-CN"/>
              </w:rPr>
              <w:t>四个主表面及蓄热项</w:t>
            </w:r>
            <w:r>
              <w:rPr>
                <w:rFonts w:eastAsia="SimSun"/>
                <w:b/>
                <w:lang w:eastAsia="zh-CN"/>
              </w:rPr>
              <w:t xml:space="preserve"> W</w:t>
            </w:r>
          </w:p>
        </w:tc>
        <w:tc>
          <w:tcPr>
            <w:tcW w:w="1500" w:type="dxa"/>
            <w:shd w:val="clear" w:color="auto" w:fill="E7E6E6"/>
            <w:tcMar>
              <w:top w:w="90" w:type="dxa"/>
              <w:left w:w="120" w:type="dxa"/>
              <w:bottom w:w="90" w:type="dxa"/>
              <w:right w:w="120" w:type="dxa"/>
            </w:tcMar>
            <w:vAlign w:val="center"/>
          </w:tcPr>
          <w:p w14:paraId="03DF7754" w14:textId="77777777" w:rsidR="001F7FEE" w:rsidRDefault="00C6405F">
            <w:pPr>
              <w:pStyle w:val="EngineeringTableText"/>
              <w:keepNext/>
              <w:jc w:val="center"/>
            </w:pPr>
            <w:r>
              <w:rPr>
                <w:rFonts w:eastAsia="SimSun"/>
                <w:b/>
                <w:lang w:eastAsia="zh-CN"/>
              </w:rPr>
              <w:t>剩余项</w:t>
            </w:r>
            <w:r>
              <w:rPr>
                <w:rFonts w:eastAsia="SimSun"/>
                <w:b/>
                <w:lang w:eastAsia="zh-CN"/>
              </w:rPr>
              <w:t xml:space="preserve"> W</w:t>
            </w:r>
          </w:p>
        </w:tc>
        <w:tc>
          <w:tcPr>
            <w:tcW w:w="1409" w:type="dxa"/>
            <w:shd w:val="clear" w:color="auto" w:fill="E7E6E6"/>
            <w:tcMar>
              <w:top w:w="90" w:type="dxa"/>
              <w:left w:w="120" w:type="dxa"/>
              <w:bottom w:w="90" w:type="dxa"/>
              <w:right w:w="120" w:type="dxa"/>
            </w:tcMar>
            <w:vAlign w:val="center"/>
          </w:tcPr>
          <w:p w14:paraId="2EF18B36" w14:textId="77777777" w:rsidR="001F7FEE" w:rsidRDefault="00C6405F">
            <w:pPr>
              <w:pStyle w:val="EngineeringTableText"/>
              <w:keepNext/>
              <w:jc w:val="center"/>
            </w:pPr>
            <w:r>
              <w:rPr>
                <w:rFonts w:eastAsia="SimSun"/>
                <w:b/>
                <w:lang w:eastAsia="zh-CN"/>
              </w:rPr>
              <w:t>占热源</w:t>
            </w:r>
            <w:r>
              <w:rPr>
                <w:rFonts w:eastAsia="SimSun"/>
                <w:b/>
                <w:lang w:eastAsia="zh-CN"/>
              </w:rPr>
              <w:t xml:space="preserve"> %</w:t>
            </w:r>
          </w:p>
        </w:tc>
      </w:tr>
      <w:tr w:rsidR="001F7FEE" w14:paraId="273310C2" w14:textId="77777777">
        <w:trPr>
          <w:cantSplit/>
          <w:jc w:val="center"/>
        </w:trPr>
        <w:tc>
          <w:tcPr>
            <w:tcW w:w="1400" w:type="dxa"/>
            <w:tcMar>
              <w:top w:w="90" w:type="dxa"/>
              <w:left w:w="120" w:type="dxa"/>
              <w:bottom w:w="90" w:type="dxa"/>
              <w:right w:w="120" w:type="dxa"/>
            </w:tcMar>
            <w:vAlign w:val="center"/>
          </w:tcPr>
          <w:p w14:paraId="70FBD33A" w14:textId="77777777" w:rsidR="001F7FEE" w:rsidRDefault="00C6405F">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07E34565" w14:textId="77777777" w:rsidR="001F7FEE" w:rsidRDefault="00C6405F">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34E9E7C4" w14:textId="77777777" w:rsidR="001F7FEE" w:rsidRDefault="00C6405F">
            <w:pPr>
              <w:pStyle w:val="EngineeringTableText"/>
              <w:keepNext/>
              <w:jc w:val="center"/>
            </w:pPr>
            <w:r>
              <w:rPr>
                <w:rFonts w:eastAsia="SimSun"/>
                <w:lang w:eastAsia="zh-CN"/>
              </w:rPr>
              <w:t>2352</w:t>
            </w:r>
          </w:p>
        </w:tc>
        <w:tc>
          <w:tcPr>
            <w:tcW w:w="2100" w:type="dxa"/>
            <w:tcMar>
              <w:top w:w="90" w:type="dxa"/>
              <w:left w:w="120" w:type="dxa"/>
              <w:bottom w:w="90" w:type="dxa"/>
              <w:right w:w="120" w:type="dxa"/>
            </w:tcMar>
            <w:vAlign w:val="center"/>
          </w:tcPr>
          <w:p w14:paraId="0C6D2D43" w14:textId="77777777" w:rsidR="001F7FEE" w:rsidRDefault="00C6405F">
            <w:pPr>
              <w:pStyle w:val="EngineeringTableText"/>
              <w:keepNext/>
              <w:jc w:val="center"/>
            </w:pPr>
            <w:r>
              <w:rPr>
                <w:rFonts w:eastAsia="SimSun"/>
                <w:lang w:eastAsia="zh-CN"/>
              </w:rPr>
              <w:t>2120</w:t>
            </w:r>
          </w:p>
        </w:tc>
        <w:tc>
          <w:tcPr>
            <w:tcW w:w="1500" w:type="dxa"/>
            <w:tcMar>
              <w:top w:w="90" w:type="dxa"/>
              <w:left w:w="120" w:type="dxa"/>
              <w:bottom w:w="90" w:type="dxa"/>
              <w:right w:w="120" w:type="dxa"/>
            </w:tcMar>
            <w:vAlign w:val="center"/>
          </w:tcPr>
          <w:p w14:paraId="536E1BC3" w14:textId="77777777" w:rsidR="001F7FEE" w:rsidRDefault="00C6405F">
            <w:pPr>
              <w:pStyle w:val="EngineeringTableText"/>
              <w:keepNext/>
              <w:jc w:val="center"/>
            </w:pPr>
            <w:r>
              <w:rPr>
                <w:rFonts w:eastAsia="SimSun"/>
                <w:lang w:eastAsia="zh-CN"/>
              </w:rPr>
              <w:t>207</w:t>
            </w:r>
          </w:p>
        </w:tc>
        <w:tc>
          <w:tcPr>
            <w:tcW w:w="1409" w:type="dxa"/>
            <w:tcMar>
              <w:top w:w="90" w:type="dxa"/>
              <w:left w:w="120" w:type="dxa"/>
              <w:bottom w:w="90" w:type="dxa"/>
              <w:right w:w="120" w:type="dxa"/>
            </w:tcMar>
            <w:vAlign w:val="center"/>
          </w:tcPr>
          <w:p w14:paraId="422BD910" w14:textId="77777777" w:rsidR="001F7FEE" w:rsidRDefault="00C6405F">
            <w:pPr>
              <w:pStyle w:val="EngineeringTableText"/>
              <w:keepNext/>
              <w:jc w:val="center"/>
            </w:pPr>
            <w:r>
              <w:rPr>
                <w:rFonts w:eastAsia="SimSun"/>
                <w:lang w:eastAsia="zh-CN"/>
              </w:rPr>
              <w:t>8.8</w:t>
            </w:r>
          </w:p>
        </w:tc>
      </w:tr>
      <w:tr w:rsidR="001F7FEE" w14:paraId="2E721F79" w14:textId="77777777">
        <w:trPr>
          <w:cantSplit/>
          <w:jc w:val="center"/>
        </w:trPr>
        <w:tc>
          <w:tcPr>
            <w:tcW w:w="1400" w:type="dxa"/>
            <w:tcMar>
              <w:top w:w="90" w:type="dxa"/>
              <w:left w:w="120" w:type="dxa"/>
              <w:bottom w:w="90" w:type="dxa"/>
              <w:right w:w="120" w:type="dxa"/>
            </w:tcMar>
            <w:vAlign w:val="center"/>
          </w:tcPr>
          <w:p w14:paraId="6D16A310" w14:textId="77777777" w:rsidR="001F7FEE" w:rsidRDefault="00C6405F">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187A8CAF" w14:textId="77777777" w:rsidR="001F7FEE" w:rsidRDefault="00C6405F">
            <w:pPr>
              <w:pStyle w:val="EngineeringTableText"/>
              <w:keepNext/>
              <w:jc w:val="center"/>
            </w:pPr>
            <w:r>
              <w:rPr>
                <w:rFonts w:eastAsia="SimSun"/>
                <w:lang w:eastAsia="zh-CN"/>
              </w:rPr>
              <w:t>5</w:t>
            </w:r>
          </w:p>
        </w:tc>
        <w:tc>
          <w:tcPr>
            <w:tcW w:w="1300" w:type="dxa"/>
            <w:tcMar>
              <w:top w:w="90" w:type="dxa"/>
              <w:left w:w="120" w:type="dxa"/>
              <w:bottom w:w="90" w:type="dxa"/>
              <w:right w:w="120" w:type="dxa"/>
            </w:tcMar>
            <w:vAlign w:val="center"/>
          </w:tcPr>
          <w:p w14:paraId="3073D065" w14:textId="77777777" w:rsidR="001F7FEE" w:rsidRDefault="00C6405F">
            <w:pPr>
              <w:pStyle w:val="EngineeringTableText"/>
              <w:keepNext/>
              <w:jc w:val="center"/>
            </w:pPr>
            <w:r>
              <w:rPr>
                <w:rFonts w:eastAsia="SimSun"/>
                <w:lang w:eastAsia="zh-CN"/>
              </w:rPr>
              <w:t>2208</w:t>
            </w:r>
          </w:p>
        </w:tc>
        <w:tc>
          <w:tcPr>
            <w:tcW w:w="2100" w:type="dxa"/>
            <w:tcMar>
              <w:top w:w="90" w:type="dxa"/>
              <w:left w:w="120" w:type="dxa"/>
              <w:bottom w:w="90" w:type="dxa"/>
              <w:right w:w="120" w:type="dxa"/>
            </w:tcMar>
            <w:vAlign w:val="center"/>
          </w:tcPr>
          <w:p w14:paraId="660E7CB8" w14:textId="77777777" w:rsidR="001F7FEE" w:rsidRDefault="00C6405F">
            <w:pPr>
              <w:pStyle w:val="EngineeringTableText"/>
              <w:keepNext/>
              <w:jc w:val="center"/>
            </w:pPr>
            <w:r>
              <w:rPr>
                <w:rFonts w:eastAsia="SimSun"/>
                <w:lang w:eastAsia="zh-CN"/>
              </w:rPr>
              <w:t>2126</w:t>
            </w:r>
          </w:p>
        </w:tc>
        <w:tc>
          <w:tcPr>
            <w:tcW w:w="1500" w:type="dxa"/>
            <w:tcMar>
              <w:top w:w="90" w:type="dxa"/>
              <w:left w:w="120" w:type="dxa"/>
              <w:bottom w:w="90" w:type="dxa"/>
              <w:right w:w="120" w:type="dxa"/>
            </w:tcMar>
            <w:vAlign w:val="center"/>
          </w:tcPr>
          <w:p w14:paraId="54D38A5D" w14:textId="77777777" w:rsidR="001F7FEE" w:rsidRDefault="00C6405F">
            <w:pPr>
              <w:pStyle w:val="EngineeringTableText"/>
              <w:keepNext/>
              <w:jc w:val="center"/>
            </w:pPr>
            <w:r>
              <w:rPr>
                <w:rFonts w:eastAsia="SimSun"/>
                <w:lang w:eastAsia="zh-CN"/>
              </w:rPr>
              <w:t>228</w:t>
            </w:r>
          </w:p>
        </w:tc>
        <w:tc>
          <w:tcPr>
            <w:tcW w:w="1409" w:type="dxa"/>
            <w:tcMar>
              <w:top w:w="90" w:type="dxa"/>
              <w:left w:w="120" w:type="dxa"/>
              <w:bottom w:w="90" w:type="dxa"/>
              <w:right w:w="120" w:type="dxa"/>
            </w:tcMar>
            <w:vAlign w:val="center"/>
          </w:tcPr>
          <w:p w14:paraId="527004B9" w14:textId="77777777" w:rsidR="001F7FEE" w:rsidRDefault="00C6405F">
            <w:pPr>
              <w:pStyle w:val="EngineeringTableText"/>
              <w:keepNext/>
              <w:jc w:val="center"/>
            </w:pPr>
            <w:r>
              <w:rPr>
                <w:rFonts w:eastAsia="SimSun"/>
                <w:lang w:eastAsia="zh-CN"/>
              </w:rPr>
              <w:t>10.3</w:t>
            </w:r>
          </w:p>
        </w:tc>
      </w:tr>
      <w:tr w:rsidR="001F7FEE" w14:paraId="680E81B0" w14:textId="77777777">
        <w:trPr>
          <w:cantSplit/>
          <w:jc w:val="center"/>
        </w:trPr>
        <w:tc>
          <w:tcPr>
            <w:tcW w:w="1400" w:type="dxa"/>
            <w:tcMar>
              <w:top w:w="90" w:type="dxa"/>
              <w:left w:w="120" w:type="dxa"/>
              <w:bottom w:w="90" w:type="dxa"/>
              <w:right w:w="120" w:type="dxa"/>
            </w:tcMar>
            <w:vAlign w:val="center"/>
          </w:tcPr>
          <w:p w14:paraId="6B2E3EDE" w14:textId="77777777" w:rsidR="001F7FEE" w:rsidRDefault="00C6405F">
            <w:pPr>
              <w:pStyle w:val="EngineeringTableText"/>
              <w:keepNext/>
              <w:jc w:val="center"/>
            </w:pPr>
            <w:r>
              <w:rPr>
                <w:rFonts w:eastAsia="SimSun"/>
                <w:lang w:eastAsia="zh-CN"/>
              </w:rPr>
              <w:t>12 × A100</w:t>
            </w:r>
          </w:p>
        </w:tc>
        <w:tc>
          <w:tcPr>
            <w:tcW w:w="600" w:type="dxa"/>
            <w:tcMar>
              <w:top w:w="90" w:type="dxa"/>
              <w:left w:w="120" w:type="dxa"/>
              <w:bottom w:w="90" w:type="dxa"/>
              <w:right w:w="120" w:type="dxa"/>
            </w:tcMar>
            <w:vAlign w:val="center"/>
          </w:tcPr>
          <w:p w14:paraId="682EC9A6" w14:textId="77777777" w:rsidR="001F7FEE" w:rsidRDefault="00C6405F">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65FAE102" w14:textId="77777777" w:rsidR="001F7FEE" w:rsidRDefault="00C6405F">
            <w:pPr>
              <w:pStyle w:val="EngineeringTableText"/>
              <w:keepNext/>
              <w:jc w:val="center"/>
            </w:pPr>
            <w:r>
              <w:rPr>
                <w:rFonts w:eastAsia="SimSun"/>
                <w:lang w:eastAsia="zh-CN"/>
              </w:rPr>
              <w:t>3108</w:t>
            </w:r>
          </w:p>
        </w:tc>
        <w:tc>
          <w:tcPr>
            <w:tcW w:w="2100" w:type="dxa"/>
            <w:tcMar>
              <w:top w:w="90" w:type="dxa"/>
              <w:left w:w="120" w:type="dxa"/>
              <w:bottom w:w="90" w:type="dxa"/>
              <w:right w:w="120" w:type="dxa"/>
            </w:tcMar>
            <w:vAlign w:val="center"/>
          </w:tcPr>
          <w:p w14:paraId="649705A8" w14:textId="77777777" w:rsidR="001F7FEE" w:rsidRDefault="00C6405F">
            <w:pPr>
              <w:pStyle w:val="EngineeringTableText"/>
              <w:keepNext/>
              <w:jc w:val="center"/>
            </w:pPr>
            <w:r>
              <w:rPr>
                <w:rFonts w:eastAsia="SimSun"/>
                <w:lang w:eastAsia="zh-CN"/>
              </w:rPr>
              <w:t>2683</w:t>
            </w:r>
          </w:p>
        </w:tc>
        <w:tc>
          <w:tcPr>
            <w:tcW w:w="1500" w:type="dxa"/>
            <w:tcMar>
              <w:top w:w="90" w:type="dxa"/>
              <w:left w:w="120" w:type="dxa"/>
              <w:bottom w:w="90" w:type="dxa"/>
              <w:right w:w="120" w:type="dxa"/>
            </w:tcMar>
            <w:vAlign w:val="center"/>
          </w:tcPr>
          <w:p w14:paraId="10C0E882" w14:textId="77777777" w:rsidR="001F7FEE" w:rsidRDefault="00C6405F">
            <w:pPr>
              <w:pStyle w:val="EngineeringTableText"/>
              <w:keepNext/>
              <w:jc w:val="center"/>
            </w:pPr>
            <w:r>
              <w:rPr>
                <w:rFonts w:eastAsia="SimSun"/>
                <w:lang w:eastAsia="zh-CN"/>
              </w:rPr>
              <w:t>375</w:t>
            </w:r>
          </w:p>
        </w:tc>
        <w:tc>
          <w:tcPr>
            <w:tcW w:w="1409" w:type="dxa"/>
            <w:tcMar>
              <w:top w:w="90" w:type="dxa"/>
              <w:left w:w="120" w:type="dxa"/>
              <w:bottom w:w="90" w:type="dxa"/>
              <w:right w:w="120" w:type="dxa"/>
            </w:tcMar>
            <w:vAlign w:val="center"/>
          </w:tcPr>
          <w:p w14:paraId="53A47AF9" w14:textId="77777777" w:rsidR="001F7FEE" w:rsidRDefault="00C6405F">
            <w:pPr>
              <w:pStyle w:val="EngineeringTableText"/>
              <w:keepNext/>
              <w:jc w:val="center"/>
            </w:pPr>
            <w:r>
              <w:rPr>
                <w:rFonts w:eastAsia="SimSun"/>
                <w:lang w:eastAsia="zh-CN"/>
              </w:rPr>
              <w:t>12.1</w:t>
            </w:r>
          </w:p>
        </w:tc>
      </w:tr>
      <w:tr w:rsidR="001F7FEE" w14:paraId="49E4762E" w14:textId="77777777">
        <w:trPr>
          <w:cantSplit/>
          <w:jc w:val="center"/>
        </w:trPr>
        <w:tc>
          <w:tcPr>
            <w:tcW w:w="1400" w:type="dxa"/>
            <w:tcMar>
              <w:top w:w="90" w:type="dxa"/>
              <w:left w:w="120" w:type="dxa"/>
              <w:bottom w:w="90" w:type="dxa"/>
              <w:right w:w="120" w:type="dxa"/>
            </w:tcMar>
            <w:vAlign w:val="center"/>
          </w:tcPr>
          <w:p w14:paraId="0F9237F9" w14:textId="77777777" w:rsidR="001F7FEE" w:rsidRDefault="00C6405F">
            <w:pPr>
              <w:pStyle w:val="EngineeringTableText"/>
              <w:jc w:val="center"/>
            </w:pPr>
            <w:r>
              <w:rPr>
                <w:rFonts w:eastAsia="SimSun"/>
                <w:lang w:eastAsia="zh-CN"/>
              </w:rPr>
              <w:t>12 × A100</w:t>
            </w:r>
          </w:p>
        </w:tc>
        <w:tc>
          <w:tcPr>
            <w:tcW w:w="600" w:type="dxa"/>
            <w:tcMar>
              <w:top w:w="90" w:type="dxa"/>
              <w:left w:w="120" w:type="dxa"/>
              <w:bottom w:w="90" w:type="dxa"/>
              <w:right w:w="120" w:type="dxa"/>
            </w:tcMar>
            <w:vAlign w:val="center"/>
          </w:tcPr>
          <w:p w14:paraId="777A08AC" w14:textId="77777777" w:rsidR="001F7FEE" w:rsidRDefault="00C6405F">
            <w:pPr>
              <w:pStyle w:val="EngineeringTableText"/>
              <w:jc w:val="center"/>
            </w:pPr>
            <w:r>
              <w:rPr>
                <w:rFonts w:eastAsia="SimSun"/>
                <w:lang w:eastAsia="zh-CN"/>
              </w:rPr>
              <w:t>5</w:t>
            </w:r>
          </w:p>
        </w:tc>
        <w:tc>
          <w:tcPr>
            <w:tcW w:w="1300" w:type="dxa"/>
            <w:tcMar>
              <w:top w:w="90" w:type="dxa"/>
              <w:left w:w="120" w:type="dxa"/>
              <w:bottom w:w="90" w:type="dxa"/>
              <w:right w:w="120" w:type="dxa"/>
            </w:tcMar>
            <w:vAlign w:val="center"/>
          </w:tcPr>
          <w:p w14:paraId="1FAB97B0" w14:textId="77777777" w:rsidR="001F7FEE" w:rsidRDefault="00C6405F">
            <w:pPr>
              <w:pStyle w:val="EngineeringTableText"/>
              <w:jc w:val="center"/>
            </w:pPr>
            <w:r>
              <w:rPr>
                <w:rFonts w:eastAsia="SimSun"/>
                <w:lang w:eastAsia="zh-CN"/>
              </w:rPr>
              <w:t>2940</w:t>
            </w:r>
          </w:p>
        </w:tc>
        <w:tc>
          <w:tcPr>
            <w:tcW w:w="2100" w:type="dxa"/>
            <w:tcMar>
              <w:top w:w="90" w:type="dxa"/>
              <w:left w:w="120" w:type="dxa"/>
              <w:bottom w:w="90" w:type="dxa"/>
              <w:right w:w="120" w:type="dxa"/>
            </w:tcMar>
            <w:vAlign w:val="center"/>
          </w:tcPr>
          <w:p w14:paraId="14E6EF51" w14:textId="77777777" w:rsidR="001F7FEE" w:rsidRDefault="00C6405F">
            <w:pPr>
              <w:pStyle w:val="EngineeringTableText"/>
              <w:jc w:val="center"/>
            </w:pPr>
            <w:r>
              <w:rPr>
                <w:rFonts w:eastAsia="SimSun"/>
                <w:lang w:eastAsia="zh-CN"/>
              </w:rPr>
              <w:t>2662</w:t>
            </w:r>
          </w:p>
        </w:tc>
        <w:tc>
          <w:tcPr>
            <w:tcW w:w="1500" w:type="dxa"/>
            <w:tcMar>
              <w:top w:w="90" w:type="dxa"/>
              <w:left w:w="120" w:type="dxa"/>
              <w:bottom w:w="90" w:type="dxa"/>
              <w:right w:w="120" w:type="dxa"/>
            </w:tcMar>
            <w:vAlign w:val="center"/>
          </w:tcPr>
          <w:p w14:paraId="7A77A8A0" w14:textId="77777777" w:rsidR="001F7FEE" w:rsidRDefault="00C6405F">
            <w:pPr>
              <w:pStyle w:val="EngineeringTableText"/>
              <w:jc w:val="center"/>
            </w:pPr>
            <w:r>
              <w:rPr>
                <w:rFonts w:eastAsia="SimSun"/>
                <w:lang w:eastAsia="zh-CN"/>
              </w:rPr>
              <w:t>386</w:t>
            </w:r>
          </w:p>
        </w:tc>
        <w:tc>
          <w:tcPr>
            <w:tcW w:w="1409" w:type="dxa"/>
            <w:tcMar>
              <w:top w:w="90" w:type="dxa"/>
              <w:left w:w="120" w:type="dxa"/>
              <w:bottom w:w="90" w:type="dxa"/>
              <w:right w:w="120" w:type="dxa"/>
            </w:tcMar>
            <w:vAlign w:val="center"/>
          </w:tcPr>
          <w:p w14:paraId="5B8CF6C9" w14:textId="77777777" w:rsidR="001F7FEE" w:rsidRDefault="00C6405F">
            <w:pPr>
              <w:pStyle w:val="EngineeringTableText"/>
              <w:jc w:val="center"/>
            </w:pPr>
            <w:r>
              <w:rPr>
                <w:rFonts w:eastAsia="SimSun"/>
                <w:lang w:eastAsia="zh-CN"/>
              </w:rPr>
              <w:t>13.1</w:t>
            </w:r>
          </w:p>
        </w:tc>
      </w:tr>
    </w:tbl>
    <w:p w14:paraId="5C969189" w14:textId="77777777" w:rsidR="001F7FEE" w:rsidRDefault="00C6405F">
      <w:r>
        <w:rPr>
          <w:rFonts w:eastAsia="SimSun"/>
          <w:lang w:eastAsia="zh-CN"/>
        </w:rPr>
        <w:t>剩余项包含四个散热板主表面以外的多种表面贡献，包括散热板侧面与其他组件表面。现有数据不能分离这些热量，因此不能把剩余项全部归入计算节点，不能用其修正温度，也不能据此反推并验证链路热阻。</w:t>
      </w:r>
    </w:p>
    <w:p w14:paraId="175A11E9" w14:textId="77777777" w:rsidR="001F7FEE" w:rsidRDefault="00C6405F">
      <w:pPr>
        <w:pStyle w:val="21"/>
      </w:pPr>
      <w:bookmarkStart w:id="24" w:name="_Toc242177789"/>
      <w:r>
        <w:rPr>
          <w:rFonts w:eastAsia="SimSun"/>
          <w:lang w:eastAsia="zh-CN"/>
        </w:rPr>
        <w:lastRenderedPageBreak/>
        <w:t>数值计算与端到端运行</w:t>
      </w:r>
      <w:bookmarkEnd w:id="24"/>
    </w:p>
    <w:p w14:paraId="756DC2A7" w14:textId="77777777" w:rsidR="001F7FEE" w:rsidRDefault="00C6405F">
      <w:pPr>
        <w:pStyle w:val="31"/>
      </w:pPr>
      <w:bookmarkStart w:id="25" w:name="_Toc242177790"/>
      <w:r>
        <w:rPr>
          <w:rFonts w:eastAsia="SimSun"/>
          <w:lang w:eastAsia="zh-CN"/>
        </w:rPr>
        <w:t>测试项目</w:t>
      </w:r>
      <w:r>
        <w:rPr>
          <w:rFonts w:eastAsia="SimSun"/>
          <w:lang w:eastAsia="zh-CN"/>
        </w:rPr>
        <w:t xml:space="preserve"> 14</w:t>
      </w:r>
      <w:r>
        <w:rPr>
          <w:rFonts w:eastAsia="SimSun"/>
          <w:lang w:eastAsia="zh-CN"/>
        </w:rPr>
        <w:t>：数值计算与日食边界</w:t>
      </w:r>
      <w:bookmarkEnd w:id="25"/>
    </w:p>
    <w:p w14:paraId="0ED1648D" w14:textId="77777777" w:rsidR="001F7FEE" w:rsidRDefault="00C6405F">
      <w:r>
        <w:rPr>
          <w:rFonts w:eastAsia="SimSun"/>
          <w:lang w:eastAsia="zh-CN"/>
        </w:rPr>
        <w:t>这里检查</w:t>
      </w:r>
      <w:r>
        <w:rPr>
          <w:rFonts w:eastAsia="SimSun"/>
          <w:lang w:eastAsia="zh-CN"/>
        </w:rPr>
        <w:t>“</w:t>
      </w:r>
      <w:r>
        <w:rPr>
          <w:rFonts w:eastAsia="SimSun"/>
          <w:lang w:eastAsia="zh-CN"/>
        </w:rPr>
        <w:t>计算方法改得更精细，答案是否还一样</w:t>
      </w:r>
      <w:r>
        <w:rPr>
          <w:rFonts w:eastAsia="SimSun"/>
          <w:lang w:eastAsia="zh-CN"/>
        </w:rPr>
        <w:t>”</w:t>
      </w:r>
      <w:r>
        <w:rPr>
          <w:rFonts w:eastAsia="SimSun"/>
          <w:lang w:eastAsia="zh-CN"/>
        </w:rPr>
        <w:t>。</w:t>
      </w:r>
      <w:r>
        <w:rPr>
          <w:rFonts w:eastAsia="SimSun"/>
          <w:lang w:eastAsia="zh-CN"/>
        </w:rPr>
        <w:t xml:space="preserve">RK45 </w:t>
      </w:r>
      <w:r>
        <w:rPr>
          <w:rFonts w:eastAsia="SimSun"/>
          <w:lang w:eastAsia="zh-CN"/>
        </w:rPr>
        <w:t>和</w:t>
      </w:r>
      <w:r>
        <w:rPr>
          <w:rFonts w:eastAsia="SimSun"/>
          <w:lang w:eastAsia="zh-CN"/>
        </w:rPr>
        <w:t xml:space="preserve"> Radau </w:t>
      </w:r>
      <w:r>
        <w:rPr>
          <w:rFonts w:eastAsia="SimSun"/>
          <w:lang w:eastAsia="zh-CN"/>
        </w:rPr>
        <w:t>是两种温度积分算法；容限决定允许的局部数值误差，最大步长限制一次内部推进多远，输出间隔决定多久记录一次。环境沿用第</w:t>
      </w:r>
      <w:r>
        <w:rPr>
          <w:rFonts w:eastAsia="SimSun"/>
          <w:lang w:eastAsia="zh-CN"/>
        </w:rPr>
        <w:t xml:space="preserve"> 2 </w:t>
      </w:r>
      <w:r>
        <w:rPr>
          <w:rFonts w:eastAsia="SimSun"/>
          <w:lang w:eastAsia="zh-CN"/>
        </w:rPr>
        <w:t>章</w:t>
      </w:r>
      <w:r>
        <w:rPr>
          <w:rFonts w:eastAsia="SimSun"/>
          <w:lang w:eastAsia="zh-CN"/>
        </w:rPr>
        <w:t xml:space="preserve"> nom0</w:t>
      </w:r>
      <w:r>
        <w:rPr>
          <w:rFonts w:eastAsia="SimSun"/>
          <w:lang w:eastAsia="zh-CN"/>
        </w:rPr>
        <w:t>；另加负载启停以检查不连续边界。拒绝步是误差过大而被求解器放弃的一次试算。</w:t>
      </w:r>
    </w:p>
    <w:p w14:paraId="120B2DA6" w14:textId="77777777" w:rsidR="001F7FEE" w:rsidRDefault="00C6405F">
      <w:r>
        <w:rPr>
          <w:rFonts w:eastAsia="SimSun"/>
          <w:lang w:eastAsia="zh-CN"/>
        </w:rPr>
        <w:t>本用例保持</w:t>
      </w:r>
      <w:r>
        <w:rPr>
          <w:rFonts w:eastAsia="SimSun"/>
          <w:lang w:eastAsia="zh-CN"/>
        </w:rPr>
        <w:t xml:space="preserve"> FE-001 </w:t>
      </w:r>
      <w:r>
        <w:rPr>
          <w:rFonts w:eastAsia="SimSun"/>
          <w:lang w:eastAsia="zh-CN"/>
        </w:rPr>
        <w:t>平均环境场景的物理参数和负载不变，只改变求解设置。</w:t>
      </w:r>
      <w:r>
        <w:rPr>
          <w:rFonts w:eastAsia="SimSun"/>
          <w:lang w:eastAsia="zh-CN"/>
        </w:rPr>
        <w:t>RK45/Radau</w:t>
      </w:r>
      <w:r>
        <w:rPr>
          <w:rFonts w:eastAsia="SimSun"/>
          <w:lang w:eastAsia="zh-CN"/>
        </w:rPr>
        <w:t>、两档相对容限、两档绝对容限、两档最大步长和两档输出间隔构成</w:t>
      </w:r>
      <w:r>
        <w:rPr>
          <w:rFonts w:eastAsia="SimSun"/>
          <w:lang w:eastAsia="zh-CN"/>
        </w:rPr>
        <w:t xml:space="preserve"> 32 </w:t>
      </w:r>
      <w:r>
        <w:rPr>
          <w:rFonts w:eastAsia="SimSun"/>
          <w:lang w:eastAsia="zh-CN"/>
        </w:rPr>
        <w:t>组组合。表中比较收紧容限、更换方法和改变输出方式后的温差，并独立核对日食边界。它验证数值设置是否足够稳定；即使温差很小，也不能据此消除</w:t>
      </w:r>
      <w:r>
        <w:rPr>
          <w:rFonts w:eastAsia="SimSun"/>
          <w:lang w:eastAsia="zh-CN"/>
        </w:rPr>
        <w:t xml:space="preserve"> FE-001 </w:t>
      </w:r>
      <w:r>
        <w:rPr>
          <w:rFonts w:eastAsia="SimSun"/>
          <w:lang w:eastAsia="zh-CN"/>
        </w:rPr>
        <w:t>的模型对标偏差。</w:t>
      </w:r>
    </w:p>
    <w:p w14:paraId="51E2E42A" w14:textId="77777777" w:rsidR="001F7FEE" w:rsidRDefault="00C6405F">
      <w:pPr>
        <w:pStyle w:val="EngineeringCaption"/>
        <w:keepNext/>
      </w:pPr>
      <w:r>
        <w:rPr>
          <w:rFonts w:eastAsia="SimSun"/>
          <w:lang w:eastAsia="zh-CN"/>
        </w:rPr>
        <w:t>表</w:t>
      </w:r>
      <w:r>
        <w:rPr>
          <w:rFonts w:eastAsia="SimSun"/>
          <w:lang w:eastAsia="zh-CN"/>
        </w:rPr>
        <w:t xml:space="preserve"> 34 NI-001 </w:t>
      </w:r>
      <w:r>
        <w:rPr>
          <w:rFonts w:eastAsia="SimSun"/>
          <w:lang w:eastAsia="zh-CN"/>
        </w:rPr>
        <w:t>数值计算与日食边界测试用例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0453FBED" w14:textId="77777777">
        <w:trPr>
          <w:cantSplit/>
          <w:jc w:val="center"/>
        </w:trPr>
        <w:tc>
          <w:tcPr>
            <w:tcW w:w="1560" w:type="dxa"/>
            <w:shd w:val="clear" w:color="auto" w:fill="E7E6E6"/>
            <w:tcMar>
              <w:top w:w="90" w:type="dxa"/>
              <w:left w:w="120" w:type="dxa"/>
              <w:bottom w:w="90" w:type="dxa"/>
              <w:right w:w="120" w:type="dxa"/>
            </w:tcMar>
            <w:vAlign w:val="center"/>
          </w:tcPr>
          <w:p w14:paraId="0857F534"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31668C7B" w14:textId="77777777" w:rsidR="001F7FEE" w:rsidRDefault="00C6405F">
            <w:pPr>
              <w:pStyle w:val="EngineeringTableText"/>
              <w:keepN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46281430"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0A9B568C" w14:textId="77777777" w:rsidR="001F7FEE" w:rsidRDefault="00C6405F">
            <w:pPr>
              <w:pStyle w:val="EngineeringTableText"/>
              <w:keepNext/>
            </w:pPr>
            <w:r>
              <w:rPr>
                <w:rFonts w:eastAsia="SimSun"/>
                <w:b/>
                <w:lang w:eastAsia="zh-CN"/>
              </w:rPr>
              <w:t>数值计算与日食边界</w:t>
            </w:r>
          </w:p>
        </w:tc>
      </w:tr>
      <w:tr w:rsidR="001F7FEE" w14:paraId="7D573374" w14:textId="77777777">
        <w:trPr>
          <w:cantSplit/>
          <w:jc w:val="center"/>
        </w:trPr>
        <w:tc>
          <w:tcPr>
            <w:tcW w:w="1560" w:type="dxa"/>
            <w:shd w:val="clear" w:color="auto" w:fill="E7E6E6"/>
            <w:tcMar>
              <w:top w:w="90" w:type="dxa"/>
              <w:left w:w="120" w:type="dxa"/>
              <w:bottom w:w="90" w:type="dxa"/>
              <w:right w:w="120" w:type="dxa"/>
            </w:tcMar>
            <w:vAlign w:val="center"/>
          </w:tcPr>
          <w:p w14:paraId="24F45604"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C94A3A8" w14:textId="77777777" w:rsidR="001F7FEE" w:rsidRDefault="00C6405F">
            <w:pPr>
              <w:pStyle w:val="EngineeringTableText"/>
            </w:pPr>
            <w:r>
              <w:rPr>
                <w:rFonts w:eastAsia="SimSun"/>
                <w:lang w:eastAsia="zh-CN"/>
              </w:rPr>
              <w:t>检查自适应</w:t>
            </w:r>
            <w:r>
              <w:rPr>
                <w:rFonts w:eastAsia="SimSun"/>
                <w:lang w:eastAsia="zh-CN"/>
              </w:rPr>
              <w:t xml:space="preserve"> ODE </w:t>
            </w:r>
            <w:r>
              <w:rPr>
                <w:rFonts w:eastAsia="SimSun"/>
                <w:lang w:eastAsia="zh-CN"/>
              </w:rPr>
              <w:t>方法、容限、最大步长、日食与启停边界处理以及输出采样。</w:t>
            </w:r>
          </w:p>
        </w:tc>
      </w:tr>
      <w:tr w:rsidR="001F7FEE" w14:paraId="1997FCA5" w14:textId="77777777">
        <w:trPr>
          <w:cantSplit/>
          <w:jc w:val="center"/>
        </w:trPr>
        <w:tc>
          <w:tcPr>
            <w:tcW w:w="1560" w:type="dxa"/>
            <w:shd w:val="clear" w:color="auto" w:fill="E7E6E6"/>
            <w:tcMar>
              <w:top w:w="90" w:type="dxa"/>
              <w:left w:w="120" w:type="dxa"/>
              <w:bottom w:w="90" w:type="dxa"/>
              <w:right w:w="120" w:type="dxa"/>
            </w:tcMar>
            <w:vAlign w:val="center"/>
          </w:tcPr>
          <w:p w14:paraId="155DD7AA"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4C27453C" w14:textId="77777777" w:rsidR="001F7FEE" w:rsidRDefault="00C6405F">
            <w:pPr>
              <w:pStyle w:val="EngineeringTableText"/>
            </w:pP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r>
              <w:rPr>
                <w:rFonts w:eastAsia="SimSun"/>
                <w:lang w:eastAsia="zh-CN"/>
              </w:rPr>
              <w:t>；第</w:t>
            </w:r>
            <w:r>
              <w:rPr>
                <w:rFonts w:eastAsia="SimSun"/>
                <w:lang w:eastAsia="zh-CN"/>
              </w:rPr>
              <w:t xml:space="preserve"> 7 </w:t>
            </w:r>
            <w:r>
              <w:rPr>
                <w:rFonts w:eastAsia="SimSun"/>
                <w:lang w:eastAsia="zh-CN"/>
              </w:rPr>
              <w:t>章</w:t>
            </w:r>
          </w:p>
        </w:tc>
      </w:tr>
      <w:tr w:rsidR="001F7FEE" w14:paraId="56D4C4EC" w14:textId="77777777">
        <w:trPr>
          <w:cantSplit/>
          <w:jc w:val="center"/>
        </w:trPr>
        <w:tc>
          <w:tcPr>
            <w:tcW w:w="1560" w:type="dxa"/>
            <w:shd w:val="clear" w:color="auto" w:fill="E7E6E6"/>
            <w:tcMar>
              <w:top w:w="90" w:type="dxa"/>
              <w:left w:w="120" w:type="dxa"/>
              <w:bottom w:w="90" w:type="dxa"/>
              <w:right w:w="120" w:type="dxa"/>
            </w:tcMar>
            <w:vAlign w:val="center"/>
          </w:tcPr>
          <w:p w14:paraId="76C4045B"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8E7FCA9" w14:textId="77777777" w:rsidR="001F7FEE" w:rsidRDefault="00C6405F">
            <w:pPr>
              <w:pStyle w:val="EngineeringTableText"/>
              <w:ind w:left="230" w:hanging="230"/>
            </w:pPr>
            <w:r>
              <w:rPr>
                <w:rFonts w:eastAsia="SimSun"/>
                <w:lang w:eastAsia="zh-CN"/>
              </w:rPr>
              <w:t xml:space="preserve">• FE-001 </w:t>
            </w:r>
            <w:r>
              <w:rPr>
                <w:rFonts w:eastAsia="SimSun"/>
                <w:lang w:eastAsia="zh-CN"/>
              </w:rPr>
              <w:t>的平均环境工况可以运行。</w:t>
            </w:r>
          </w:p>
        </w:tc>
      </w:tr>
      <w:tr w:rsidR="001F7FEE" w14:paraId="396C46F5" w14:textId="77777777">
        <w:trPr>
          <w:cantSplit/>
          <w:jc w:val="center"/>
        </w:trPr>
        <w:tc>
          <w:tcPr>
            <w:tcW w:w="1560" w:type="dxa"/>
            <w:shd w:val="clear" w:color="auto" w:fill="E7E6E6"/>
            <w:tcMar>
              <w:top w:w="90" w:type="dxa"/>
              <w:left w:w="120" w:type="dxa"/>
              <w:bottom w:w="90" w:type="dxa"/>
              <w:right w:w="120" w:type="dxa"/>
            </w:tcMar>
            <w:vAlign w:val="center"/>
          </w:tcPr>
          <w:p w14:paraId="3B93704B"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2247CFEE" w14:textId="77777777" w:rsidR="001F7FEE" w:rsidRDefault="00C6405F">
            <w:pPr>
              <w:pStyle w:val="EngineeringTableText"/>
              <w:ind w:left="230" w:hanging="230"/>
            </w:pPr>
            <w:r>
              <w:rPr>
                <w:rFonts w:eastAsia="SimSun"/>
                <w:lang w:eastAsia="zh-CN"/>
              </w:rPr>
              <w:t xml:space="preserve">• </w:t>
            </w:r>
            <w:r>
              <w:rPr>
                <w:rFonts w:eastAsia="SimSun"/>
                <w:lang w:eastAsia="zh-CN"/>
              </w:rPr>
              <w:t>积分方法</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w:t>
            </w:r>
          </w:p>
          <w:p w14:paraId="38009968" w14:textId="77777777" w:rsidR="001F7FEE" w:rsidRDefault="00C6405F">
            <w:pPr>
              <w:pStyle w:val="EngineeringTableText"/>
              <w:ind w:left="230" w:hanging="230"/>
            </w:pPr>
            <w:r>
              <w:rPr>
                <w:rFonts w:eastAsia="SimSun"/>
                <w:lang w:eastAsia="zh-CN"/>
              </w:rPr>
              <w:t xml:space="preserve">• </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；最大步长</w:t>
            </w:r>
            <w:r>
              <w:rPr>
                <w:rFonts w:eastAsia="SimSun"/>
                <w:lang w:eastAsia="zh-CN"/>
              </w:rPr>
              <w:t xml:space="preserve"> 60 s </w:t>
            </w:r>
            <w:r>
              <w:rPr>
                <w:rFonts w:eastAsia="SimSun"/>
                <w:lang w:eastAsia="zh-CN"/>
              </w:rPr>
              <w:t>与</w:t>
            </w:r>
            <w:r>
              <w:rPr>
                <w:rFonts w:eastAsia="SimSun"/>
                <w:lang w:eastAsia="zh-CN"/>
              </w:rPr>
              <w:t xml:space="preserve"> 10 s</w:t>
            </w:r>
            <w:r>
              <w:rPr>
                <w:rFonts w:eastAsia="SimSun"/>
                <w:lang w:eastAsia="zh-CN"/>
              </w:rPr>
              <w:t>。</w:t>
            </w:r>
          </w:p>
          <w:p w14:paraId="0A09EA40" w14:textId="77777777" w:rsidR="001F7FEE" w:rsidRDefault="00C6405F">
            <w:pPr>
              <w:pStyle w:val="EngineeringTableText"/>
              <w:ind w:left="230" w:hanging="230"/>
            </w:pPr>
            <w:r>
              <w:rPr>
                <w:rFonts w:eastAsia="SimSun"/>
                <w:lang w:eastAsia="zh-CN"/>
              </w:rPr>
              <w:t xml:space="preserve">• </w:t>
            </w:r>
            <w:r>
              <w:rPr>
                <w:rFonts w:eastAsia="SimSun"/>
                <w:lang w:eastAsia="zh-CN"/>
              </w:rPr>
              <w:t>输出间隔</w:t>
            </w:r>
            <w:r>
              <w:rPr>
                <w:rFonts w:eastAsia="SimSun"/>
                <w:lang w:eastAsia="zh-CN"/>
              </w:rPr>
              <w:t xml:space="preserve"> 10 s </w:t>
            </w:r>
            <w:r>
              <w:rPr>
                <w:rFonts w:eastAsia="SimSun"/>
                <w:lang w:eastAsia="zh-CN"/>
              </w:rPr>
              <w:t>与</w:t>
            </w:r>
            <w:r>
              <w:rPr>
                <w:rFonts w:eastAsia="SimSun"/>
                <w:lang w:eastAsia="zh-CN"/>
              </w:rPr>
              <w:t xml:space="preserve"> 60 s</w:t>
            </w:r>
            <w:r>
              <w:rPr>
                <w:rFonts w:eastAsia="SimSun"/>
                <w:lang w:eastAsia="zh-CN"/>
              </w:rPr>
              <w:t>；一个负载启停时刻；一个必被拒绝的积分步。</w:t>
            </w:r>
          </w:p>
        </w:tc>
      </w:tr>
      <w:tr w:rsidR="001F7FEE" w14:paraId="5521DA97" w14:textId="77777777">
        <w:trPr>
          <w:cantSplit/>
          <w:jc w:val="center"/>
        </w:trPr>
        <w:tc>
          <w:tcPr>
            <w:tcW w:w="1560" w:type="dxa"/>
            <w:shd w:val="clear" w:color="auto" w:fill="E7E6E6"/>
            <w:tcMar>
              <w:top w:w="90" w:type="dxa"/>
              <w:left w:w="120" w:type="dxa"/>
              <w:bottom w:w="90" w:type="dxa"/>
              <w:right w:w="120" w:type="dxa"/>
            </w:tcMar>
            <w:vAlign w:val="center"/>
          </w:tcPr>
          <w:p w14:paraId="09EAF734"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161A4356" w14:textId="77777777" w:rsidR="001F7FEE" w:rsidRDefault="00C6405F">
            <w:pPr>
              <w:pStyle w:val="EngineeringTableText"/>
              <w:ind w:left="230" w:hanging="230"/>
            </w:pPr>
            <w:r>
              <w:rPr>
                <w:rFonts w:eastAsia="SimSun"/>
                <w:lang w:eastAsia="zh-CN"/>
              </w:rPr>
              <w:t>1</w:t>
            </w:r>
            <w:r>
              <w:rPr>
                <w:rFonts w:eastAsia="SimSun"/>
                <w:lang w:eastAsia="zh-CN"/>
              </w:rPr>
              <w:t>．每种组合各算一次，比较最后一圈温度。</w:t>
            </w:r>
          </w:p>
          <w:p w14:paraId="0895EBA0" w14:textId="77777777" w:rsidR="001F7FEE" w:rsidRDefault="00C6405F">
            <w:pPr>
              <w:pStyle w:val="EngineeringTableText"/>
              <w:ind w:left="230" w:hanging="230"/>
            </w:pPr>
            <w:r>
              <w:rPr>
                <w:rFonts w:eastAsia="SimSun"/>
                <w:lang w:eastAsia="zh-CN"/>
              </w:rPr>
              <w:t>2</w:t>
            </w:r>
            <w:r>
              <w:rPr>
                <w:rFonts w:eastAsia="SimSun"/>
                <w:lang w:eastAsia="zh-CN"/>
              </w:rPr>
              <w:t>．检查进出日食与负载启停时积分在边界处分段，没有跨越边界后平均。</w:t>
            </w:r>
          </w:p>
          <w:p w14:paraId="7A7D0122" w14:textId="77777777" w:rsidR="001F7FEE" w:rsidRDefault="00C6405F">
            <w:pPr>
              <w:pStyle w:val="EngineeringTableText"/>
              <w:ind w:left="230" w:hanging="230"/>
            </w:pPr>
            <w:r>
              <w:rPr>
                <w:rFonts w:eastAsia="SimSun"/>
                <w:lang w:eastAsia="zh-CN"/>
              </w:rPr>
              <w:t>3</w:t>
            </w:r>
            <w:r>
              <w:rPr>
                <w:rFonts w:eastAsia="SimSun"/>
                <w:lang w:eastAsia="zh-CN"/>
              </w:rPr>
              <w:t>．检查输出在已接受解上按所需时刻采样，与内部积分步长无关。</w:t>
            </w:r>
          </w:p>
          <w:p w14:paraId="28A17568" w14:textId="77777777" w:rsidR="001F7FEE" w:rsidRDefault="00C6405F">
            <w:pPr>
              <w:pStyle w:val="EngineeringTableText"/>
              <w:ind w:left="230" w:hanging="230"/>
            </w:pPr>
            <w:r>
              <w:rPr>
                <w:rFonts w:eastAsia="SimSun"/>
                <w:lang w:eastAsia="zh-CN"/>
              </w:rPr>
              <w:t>4</w:t>
            </w:r>
            <w:r>
              <w:rPr>
                <w:rFonts w:eastAsia="SimSun"/>
                <w:lang w:eastAsia="zh-CN"/>
              </w:rPr>
              <w:t>．检查被拒绝的积分步没有写入组件温度。</w:t>
            </w:r>
          </w:p>
        </w:tc>
      </w:tr>
      <w:tr w:rsidR="001F7FEE" w14:paraId="77826305" w14:textId="77777777">
        <w:trPr>
          <w:cantSplit/>
          <w:jc w:val="center"/>
        </w:trPr>
        <w:tc>
          <w:tcPr>
            <w:tcW w:w="1560" w:type="dxa"/>
            <w:shd w:val="clear" w:color="auto" w:fill="E7E6E6"/>
            <w:tcMar>
              <w:top w:w="90" w:type="dxa"/>
              <w:left w:w="120" w:type="dxa"/>
              <w:bottom w:w="90" w:type="dxa"/>
              <w:right w:w="120" w:type="dxa"/>
            </w:tcMar>
            <w:vAlign w:val="center"/>
          </w:tcPr>
          <w:p w14:paraId="0ECBBB75"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8E340DC" w14:textId="77777777" w:rsidR="001F7FEE" w:rsidRDefault="00C6405F">
            <w:pPr>
              <w:pStyle w:val="EngineeringTableText"/>
              <w:ind w:left="230" w:hanging="230"/>
            </w:pPr>
            <w:r>
              <w:rPr>
                <w:rFonts w:eastAsia="SimSun"/>
                <w:lang w:eastAsia="zh-CN"/>
              </w:rPr>
              <w:t xml:space="preserve">• </w:t>
            </w:r>
            <w:r>
              <w:rPr>
                <w:rFonts w:eastAsia="SimSun"/>
                <w:lang w:eastAsia="zh-CN"/>
              </w:rPr>
              <w:t>结果随容限收紧而收敛，</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一致。</w:t>
            </w:r>
          </w:p>
          <w:p w14:paraId="013C0B19" w14:textId="77777777" w:rsidR="001F7FEE" w:rsidRDefault="00C6405F">
            <w:pPr>
              <w:pStyle w:val="EngineeringTableText"/>
              <w:ind w:left="230" w:hanging="230"/>
            </w:pPr>
            <w:r>
              <w:rPr>
                <w:rFonts w:eastAsia="SimSun"/>
                <w:lang w:eastAsia="zh-CN"/>
              </w:rPr>
              <w:t xml:space="preserve">• </w:t>
            </w:r>
            <w:r>
              <w:rPr>
                <w:rFonts w:eastAsia="SimSun"/>
                <w:lang w:eastAsia="zh-CN"/>
              </w:rPr>
              <w:t>边界处理与输出采样符合第</w:t>
            </w:r>
            <w:r>
              <w:rPr>
                <w:rFonts w:eastAsia="SimSun"/>
                <w:lang w:eastAsia="zh-CN"/>
              </w:rPr>
              <w:t xml:space="preserve"> 8 </w:t>
            </w:r>
            <w:r>
              <w:rPr>
                <w:rFonts w:eastAsia="SimSun"/>
                <w:lang w:eastAsia="zh-CN"/>
              </w:rPr>
              <w:t>章。</w:t>
            </w:r>
          </w:p>
        </w:tc>
      </w:tr>
      <w:tr w:rsidR="001F7FEE" w14:paraId="63341023" w14:textId="77777777">
        <w:trPr>
          <w:cantSplit/>
          <w:jc w:val="center"/>
        </w:trPr>
        <w:tc>
          <w:tcPr>
            <w:tcW w:w="1560" w:type="dxa"/>
            <w:shd w:val="clear" w:color="auto" w:fill="E7E6E6"/>
            <w:tcMar>
              <w:top w:w="90" w:type="dxa"/>
              <w:left w:w="120" w:type="dxa"/>
              <w:bottom w:w="90" w:type="dxa"/>
              <w:right w:w="120" w:type="dxa"/>
            </w:tcMar>
            <w:vAlign w:val="center"/>
          </w:tcPr>
          <w:p w14:paraId="601DA5B6"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C6B15E6" w14:textId="77777777" w:rsidR="001F7FEE" w:rsidRDefault="00C6405F">
            <w:pPr>
              <w:pStyle w:val="EngineeringTableText"/>
            </w:pPr>
            <w:r>
              <w:rPr>
                <w:rFonts w:eastAsia="SimSun"/>
                <w:lang w:eastAsia="zh-CN"/>
              </w:rPr>
              <w:t>容限收紧</w:t>
            </w:r>
            <w:r>
              <w:rPr>
                <w:rFonts w:eastAsia="SimSun"/>
                <w:lang w:eastAsia="zh-CN"/>
              </w:rPr>
              <w:t xml:space="preserve"> 100 </w:t>
            </w:r>
            <w:r>
              <w:rPr>
                <w:rFonts w:eastAsia="SimSun"/>
                <w:lang w:eastAsia="zh-CN"/>
              </w:rPr>
              <w:t>倍后最后一圈温度变化不超过</w:t>
            </w:r>
            <w:r>
              <w:rPr>
                <w:rFonts w:eastAsia="SimSun"/>
                <w:lang w:eastAsia="zh-CN"/>
              </w:rPr>
              <w:t xml:space="preserve"> 0.01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相差不超过</w:t>
            </w:r>
            <w:r>
              <w:rPr>
                <w:rFonts w:eastAsia="SimSun"/>
                <w:lang w:eastAsia="zh-CN"/>
              </w:rPr>
              <w:t xml:space="preserve"> 0.01 K</w:t>
            </w:r>
            <w:r>
              <w:rPr>
                <w:rFonts w:eastAsia="SimSun"/>
                <w:lang w:eastAsia="zh-CN"/>
              </w:rPr>
              <w:t>；日食进出时刻误差不超过</w:t>
            </w:r>
            <w:r>
              <w:rPr>
                <w:rFonts w:eastAsia="SimSun"/>
                <w:lang w:eastAsia="zh-CN"/>
              </w:rPr>
              <w:t xml:space="preserve"> 1 s</w:t>
            </w:r>
            <w:r>
              <w:rPr>
                <w:rFonts w:eastAsia="SimSun"/>
                <w:lang w:eastAsia="zh-CN"/>
              </w:rPr>
              <w:t>；输出采样不随内部步长改变。</w:t>
            </w:r>
          </w:p>
        </w:tc>
      </w:tr>
      <w:tr w:rsidR="001F7FEE" w14:paraId="06B14A5F" w14:textId="77777777">
        <w:trPr>
          <w:cantSplit/>
          <w:jc w:val="center"/>
        </w:trPr>
        <w:tc>
          <w:tcPr>
            <w:tcW w:w="1560" w:type="dxa"/>
            <w:shd w:val="clear" w:color="auto" w:fill="E7E6E6"/>
            <w:tcMar>
              <w:top w:w="90" w:type="dxa"/>
              <w:left w:w="120" w:type="dxa"/>
              <w:bottom w:w="90" w:type="dxa"/>
              <w:right w:w="120" w:type="dxa"/>
            </w:tcMar>
            <w:vAlign w:val="center"/>
          </w:tcPr>
          <w:p w14:paraId="5F5C0B05"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91FA5C4"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7E274011"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42D1D3A5"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455AC0BB" w14:textId="77777777">
        <w:trPr>
          <w:cantSplit/>
          <w:jc w:val="center"/>
        </w:trPr>
        <w:tc>
          <w:tcPr>
            <w:tcW w:w="1560" w:type="dxa"/>
            <w:shd w:val="clear" w:color="auto" w:fill="E7E6E6"/>
            <w:tcMar>
              <w:top w:w="90" w:type="dxa"/>
              <w:left w:w="120" w:type="dxa"/>
              <w:bottom w:w="90" w:type="dxa"/>
              <w:right w:w="120" w:type="dxa"/>
            </w:tcMar>
            <w:vAlign w:val="center"/>
          </w:tcPr>
          <w:p w14:paraId="5A7EC16D" w14:textId="77777777" w:rsidR="001F7FEE" w:rsidRDefault="00C6405F">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4BCF652A" w14:textId="77777777" w:rsidR="001F7FEE" w:rsidRDefault="00C6405F">
            <w:pPr>
              <w:pStyle w:val="EngineeringTableText"/>
            </w:pPr>
            <w:r>
              <w:rPr>
                <w:rFonts w:eastAsia="SimSun"/>
                <w:lang w:eastAsia="zh-CN"/>
              </w:rPr>
              <w:t>组合</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、两组相对与绝对容限、两种最大步长及两种输出间隔，执行</w:t>
            </w:r>
            <w:r>
              <w:rPr>
                <w:rFonts w:eastAsia="SimSun"/>
                <w:lang w:eastAsia="zh-CN"/>
              </w:rPr>
              <w:t xml:space="preserve"> 32 </w:t>
            </w:r>
            <w:r>
              <w:rPr>
                <w:rFonts w:eastAsia="SimSun"/>
                <w:lang w:eastAsia="zh-CN"/>
              </w:rPr>
              <w:t>组数值设置对比，并补充直接环境计算和拒绝步试验。容限收紧</w:t>
            </w:r>
            <w:r>
              <w:rPr>
                <w:rFonts w:eastAsia="SimSun"/>
                <w:lang w:eastAsia="zh-CN"/>
              </w:rPr>
              <w:t xml:space="preserve"> 100 </w:t>
            </w:r>
            <w:r>
              <w:rPr>
                <w:rFonts w:eastAsia="SimSun"/>
                <w:lang w:eastAsia="zh-CN"/>
              </w:rPr>
              <w:t>倍后最大温差为</w:t>
            </w:r>
            <w:r>
              <w:rPr>
                <w:rFonts w:eastAsia="SimSun"/>
                <w:lang w:eastAsia="zh-CN"/>
              </w:rPr>
              <w:t xml:space="preserve"> 5.53×10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，两种积分方法最大温差为</w:t>
            </w:r>
            <w:r>
              <w:rPr>
                <w:rFonts w:eastAsia="SimSun"/>
                <w:lang w:eastAsia="zh-CN"/>
              </w:rPr>
              <w:t xml:space="preserve"> 5.81×10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，均与</w:t>
            </w:r>
            <w:r>
              <w:rPr>
                <w:rFonts w:eastAsia="SimSun"/>
                <w:lang w:eastAsia="zh-CN"/>
              </w:rPr>
              <w:t xml:space="preserve"> 0.01 K </w:t>
            </w:r>
            <w:r>
              <w:rPr>
                <w:rFonts w:eastAsia="SimSun"/>
                <w:lang w:eastAsia="zh-CN"/>
              </w:rPr>
              <w:t>判据比较。日食定位最大误差为</w:t>
            </w:r>
            <w:r>
              <w:rPr>
                <w:rFonts w:eastAsia="SimSun"/>
                <w:lang w:eastAsia="zh-CN"/>
              </w:rPr>
              <w:t xml:space="preserve"> 3.64×10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w:t>
            </w:r>
            <w:r>
              <w:rPr>
                <w:rFonts w:eastAsia="SimSun"/>
                <w:lang w:eastAsia="zh-CN"/>
              </w:rPr>
              <w:t xml:space="preserve">32 </w:t>
            </w:r>
            <w:r>
              <w:rPr>
                <w:rFonts w:eastAsia="SimSun"/>
                <w:lang w:eastAsia="zh-CN"/>
              </w:rPr>
              <w:t>组设置的固定输出网格、边界分段与独立参考解均有记录；积分器统计与试算日志用于检查拒绝状态没有写入输出。</w:t>
            </w:r>
          </w:p>
          <w:p w14:paraId="6E68CBAE" w14:textId="77777777" w:rsidR="001F7FEE" w:rsidRDefault="00C6405F">
            <w:pPr>
              <w:pStyle w:val="EngineeringTableText"/>
            </w:pPr>
            <w:r>
              <w:rPr>
                <w:rFonts w:eastAsia="SimSun"/>
                <w:lang w:eastAsia="zh-CN"/>
              </w:rPr>
              <w:t>测试程序</w:t>
            </w:r>
            <w:r>
              <w:rPr>
                <w:rFonts w:eastAsia="SimSun"/>
                <w:lang w:eastAsia="zh-CN"/>
              </w:rPr>
              <w:t xml:space="preserve"> tests/test_ni_001_numerics_eclipse.py </w:t>
            </w:r>
            <w:r>
              <w:rPr>
                <w:rFonts w:eastAsia="SimSun"/>
                <w:lang w:eastAsia="zh-CN"/>
              </w:rPr>
              <w:t>共记录</w:t>
            </w:r>
            <w:r>
              <w:rPr>
                <w:rFonts w:eastAsia="SimSun"/>
                <w:lang w:eastAsia="zh-CN"/>
              </w:rPr>
              <w:t xml:space="preserve"> 33 </w:t>
            </w:r>
            <w:r>
              <w:rPr>
                <w:rFonts w:eastAsia="SimSun"/>
                <w:lang w:eastAsia="zh-CN"/>
              </w:rPr>
              <w:t>项检查，</w:t>
            </w:r>
            <w:r>
              <w:rPr>
                <w:rFonts w:eastAsia="SimSun"/>
                <w:lang w:eastAsia="zh-CN"/>
              </w:rPr>
              <w:t xml:space="preserve">33 </w:t>
            </w:r>
            <w:r>
              <w:rPr>
                <w:rFonts w:eastAsia="SimSun"/>
                <w:lang w:eastAsia="zh-CN"/>
              </w:rPr>
              <w:t>项通过。证据文件为</w:t>
            </w:r>
            <w:r>
              <w:rPr>
                <w:rFonts w:eastAsia="SimSun"/>
                <w:lang w:eastAsia="zh-CN"/>
              </w:rPr>
              <w:t xml:space="preserve"> tests/results/NI-001.json</w:t>
            </w:r>
            <w:r>
              <w:rPr>
                <w:rFonts w:eastAsia="SimSun"/>
                <w:lang w:eastAsia="zh-CN"/>
              </w:rPr>
              <w:t>。</w:t>
            </w:r>
          </w:p>
        </w:tc>
      </w:tr>
      <w:tr w:rsidR="001F7FEE" w14:paraId="7B5DC295" w14:textId="77777777">
        <w:trPr>
          <w:cantSplit/>
          <w:jc w:val="center"/>
        </w:trPr>
        <w:tc>
          <w:tcPr>
            <w:tcW w:w="1560" w:type="dxa"/>
            <w:shd w:val="clear" w:color="auto" w:fill="E7E6E6"/>
            <w:tcMar>
              <w:top w:w="90" w:type="dxa"/>
              <w:left w:w="120" w:type="dxa"/>
              <w:bottom w:w="90" w:type="dxa"/>
              <w:right w:w="120" w:type="dxa"/>
            </w:tcMar>
            <w:vAlign w:val="center"/>
          </w:tcPr>
          <w:p w14:paraId="45A09CC7"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DAB45C6"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6EA0A1B5"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368825C"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7FFE1D76" w14:textId="77777777">
        <w:trPr>
          <w:cantSplit/>
          <w:jc w:val="center"/>
        </w:trPr>
        <w:tc>
          <w:tcPr>
            <w:tcW w:w="1560" w:type="dxa"/>
            <w:shd w:val="clear" w:color="auto" w:fill="E7E6E6"/>
            <w:tcMar>
              <w:top w:w="90" w:type="dxa"/>
              <w:left w:w="120" w:type="dxa"/>
              <w:bottom w:w="90" w:type="dxa"/>
              <w:right w:w="120" w:type="dxa"/>
            </w:tcMar>
            <w:vAlign w:val="center"/>
          </w:tcPr>
          <w:p w14:paraId="56FED30D"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08F37C8F" w14:textId="77777777" w:rsidR="001F7FEE" w:rsidRDefault="00C6405F">
            <w:pPr>
              <w:pStyle w:val="EngineeringTableText"/>
            </w:pPr>
            <w:r>
              <w:rPr>
                <w:rFonts w:eastAsia="SimSun"/>
                <w:lang w:eastAsia="zh-CN"/>
              </w:rPr>
              <w:t>无</w:t>
            </w:r>
          </w:p>
        </w:tc>
      </w:tr>
    </w:tbl>
    <w:p w14:paraId="52BD3BD1" w14:textId="77777777" w:rsidR="001F7FEE" w:rsidRDefault="00C6405F">
      <w:pPr>
        <w:keepNext/>
      </w:pPr>
      <w:r>
        <w:rPr>
          <w:rFonts w:eastAsia="SimSun"/>
          <w:lang w:eastAsia="zh-CN"/>
        </w:rPr>
        <w:t>下表把代表性输入、独立参照和实际输出并列，便于核对本用例的判定。</w:t>
      </w:r>
    </w:p>
    <w:p w14:paraId="40AC95D2" w14:textId="77777777" w:rsidR="001F7FEE" w:rsidRDefault="00C6405F">
      <w:pPr>
        <w:pStyle w:val="EngineeringCaption"/>
        <w:keepNext/>
      </w:pPr>
      <w:r>
        <w:rPr>
          <w:rFonts w:eastAsia="SimSun"/>
          <w:lang w:eastAsia="zh-CN"/>
        </w:rPr>
        <w:t>表</w:t>
      </w:r>
      <w:r>
        <w:rPr>
          <w:rFonts w:eastAsia="SimSun"/>
          <w:lang w:eastAsia="zh-CN"/>
        </w:rPr>
        <w:t xml:space="preserve"> 35 NI-001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448BFE5C" w14:textId="77777777">
        <w:trPr>
          <w:cantSplit/>
          <w:tblHeader/>
          <w:jc w:val="center"/>
        </w:trPr>
        <w:tc>
          <w:tcPr>
            <w:tcW w:w="2600" w:type="dxa"/>
            <w:shd w:val="clear" w:color="auto" w:fill="E7E6E6"/>
            <w:tcMar>
              <w:top w:w="90" w:type="dxa"/>
              <w:left w:w="120" w:type="dxa"/>
              <w:bottom w:w="90" w:type="dxa"/>
              <w:right w:w="120" w:type="dxa"/>
            </w:tcMar>
            <w:vAlign w:val="center"/>
          </w:tcPr>
          <w:p w14:paraId="37FC6B69"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69B177FA"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5854B40B" w14:textId="77777777" w:rsidR="001F7FEE" w:rsidRDefault="00C6405F">
            <w:pPr>
              <w:pStyle w:val="EngineeringTableText"/>
              <w:keepNext/>
              <w:jc w:val="center"/>
            </w:pPr>
            <w:r>
              <w:rPr>
                <w:rFonts w:eastAsia="SimSun"/>
                <w:b/>
                <w:lang w:eastAsia="zh-CN"/>
              </w:rPr>
              <w:t>实测结果</w:t>
            </w:r>
          </w:p>
        </w:tc>
      </w:tr>
      <w:tr w:rsidR="001F7FEE" w14:paraId="7F5E3B08" w14:textId="77777777">
        <w:trPr>
          <w:cantSplit/>
          <w:jc w:val="center"/>
        </w:trPr>
        <w:tc>
          <w:tcPr>
            <w:tcW w:w="2600" w:type="dxa"/>
            <w:tcMar>
              <w:top w:w="90" w:type="dxa"/>
              <w:left w:w="120" w:type="dxa"/>
              <w:bottom w:w="90" w:type="dxa"/>
              <w:right w:w="120" w:type="dxa"/>
            </w:tcMar>
            <w:vAlign w:val="center"/>
          </w:tcPr>
          <w:p w14:paraId="49A9ECA2" w14:textId="77777777" w:rsidR="001F7FEE" w:rsidRDefault="00C6405F">
            <w:pPr>
              <w:pStyle w:val="EngineeringTableText"/>
              <w:keepNext/>
            </w:pPr>
            <w:r>
              <w:rPr>
                <w:rFonts w:eastAsia="SimSun"/>
                <w:lang w:eastAsia="zh-CN"/>
              </w:rPr>
              <w:t>相对和绝对容限同时收紧</w:t>
            </w:r>
            <w:r>
              <w:rPr>
                <w:rFonts w:eastAsia="SimSun"/>
                <w:lang w:eastAsia="zh-CN"/>
              </w:rPr>
              <w:t xml:space="preserve"> 100 </w:t>
            </w:r>
            <w:r>
              <w:rPr>
                <w:rFonts w:eastAsia="SimSun"/>
                <w:lang w:eastAsia="zh-CN"/>
              </w:rPr>
              <w:t>倍</w:t>
            </w:r>
          </w:p>
        </w:tc>
        <w:tc>
          <w:tcPr>
            <w:tcW w:w="2800" w:type="dxa"/>
            <w:tcMar>
              <w:top w:w="90" w:type="dxa"/>
              <w:left w:w="120" w:type="dxa"/>
              <w:bottom w:w="90" w:type="dxa"/>
              <w:right w:w="120" w:type="dxa"/>
            </w:tcMar>
            <w:vAlign w:val="center"/>
          </w:tcPr>
          <w:p w14:paraId="16E7DB32" w14:textId="77777777" w:rsidR="001F7FEE" w:rsidRDefault="00C6405F">
            <w:pPr>
              <w:pStyle w:val="EngineeringTableText"/>
              <w:keepNext/>
            </w:pPr>
            <w:r>
              <w:rPr>
                <w:rFonts w:eastAsia="SimSun"/>
                <w:lang w:eastAsia="zh-CN"/>
              </w:rPr>
              <w:t>max |ΔT| ≤ 0.01 K</w:t>
            </w:r>
          </w:p>
        </w:tc>
        <w:tc>
          <w:tcPr>
            <w:tcW w:w="2909" w:type="dxa"/>
            <w:tcMar>
              <w:top w:w="90" w:type="dxa"/>
              <w:left w:w="120" w:type="dxa"/>
              <w:bottom w:w="90" w:type="dxa"/>
              <w:right w:w="120" w:type="dxa"/>
            </w:tcMar>
            <w:vAlign w:val="center"/>
          </w:tcPr>
          <w:p w14:paraId="57D0C68F" w14:textId="77777777" w:rsidR="001F7FEE" w:rsidRDefault="00C6405F">
            <w:pPr>
              <w:pStyle w:val="EngineeringTableText"/>
              <w:keepNext/>
            </w:pPr>
            <w:r>
              <w:rPr>
                <w:rFonts w:eastAsia="SimSun"/>
                <w:lang w:eastAsia="zh-CN"/>
              </w:rPr>
              <w:t>0.000553017 K</w:t>
            </w:r>
          </w:p>
        </w:tc>
      </w:tr>
      <w:tr w:rsidR="001F7FEE" w14:paraId="621D6271" w14:textId="77777777">
        <w:trPr>
          <w:cantSplit/>
          <w:jc w:val="center"/>
        </w:trPr>
        <w:tc>
          <w:tcPr>
            <w:tcW w:w="2600" w:type="dxa"/>
            <w:tcMar>
              <w:top w:w="90" w:type="dxa"/>
              <w:left w:w="120" w:type="dxa"/>
              <w:bottom w:w="90" w:type="dxa"/>
              <w:right w:w="120" w:type="dxa"/>
            </w:tcMar>
            <w:vAlign w:val="center"/>
          </w:tcPr>
          <w:p w14:paraId="5D0B8F00" w14:textId="77777777" w:rsidR="001F7FEE" w:rsidRDefault="00C6405F">
            <w:pPr>
              <w:pStyle w:val="EngineeringTableText"/>
              <w:keepNext/>
            </w:pPr>
            <w:r>
              <w:rPr>
                <w:rFonts w:eastAsia="SimSun"/>
                <w:lang w:eastAsia="zh-CN"/>
              </w:rPr>
              <w:t xml:space="preserve">RK45 </w:t>
            </w:r>
            <w:r>
              <w:rPr>
                <w:rFonts w:eastAsia="SimSun"/>
                <w:lang w:eastAsia="zh-CN"/>
              </w:rPr>
              <w:t>与</w:t>
            </w:r>
            <w:r>
              <w:rPr>
                <w:rFonts w:eastAsia="SimSun"/>
                <w:lang w:eastAsia="zh-CN"/>
              </w:rPr>
              <w:t xml:space="preserve"> Radau</w:t>
            </w:r>
          </w:p>
        </w:tc>
        <w:tc>
          <w:tcPr>
            <w:tcW w:w="2800" w:type="dxa"/>
            <w:tcMar>
              <w:top w:w="90" w:type="dxa"/>
              <w:left w:w="120" w:type="dxa"/>
              <w:bottom w:w="90" w:type="dxa"/>
              <w:right w:w="120" w:type="dxa"/>
            </w:tcMar>
            <w:vAlign w:val="center"/>
          </w:tcPr>
          <w:p w14:paraId="1F79DED3" w14:textId="77777777" w:rsidR="001F7FEE" w:rsidRDefault="00C6405F">
            <w:pPr>
              <w:pStyle w:val="EngineeringTableText"/>
              <w:keepNext/>
            </w:pPr>
            <w:r>
              <w:rPr>
                <w:rFonts w:eastAsia="SimSun"/>
                <w:lang w:eastAsia="zh-CN"/>
              </w:rPr>
              <w:t>max |ΔT| ≤ 0.01 K</w:t>
            </w:r>
          </w:p>
        </w:tc>
        <w:tc>
          <w:tcPr>
            <w:tcW w:w="2909" w:type="dxa"/>
            <w:tcMar>
              <w:top w:w="90" w:type="dxa"/>
              <w:left w:w="120" w:type="dxa"/>
              <w:bottom w:w="90" w:type="dxa"/>
              <w:right w:w="120" w:type="dxa"/>
            </w:tcMar>
            <w:vAlign w:val="center"/>
          </w:tcPr>
          <w:p w14:paraId="216606BE" w14:textId="77777777" w:rsidR="001F7FEE" w:rsidRDefault="00C6405F">
            <w:pPr>
              <w:pStyle w:val="EngineeringTableText"/>
              <w:keepNext/>
            </w:pPr>
            <w:r>
              <w:rPr>
                <w:rFonts w:eastAsia="SimSun"/>
                <w:lang w:eastAsia="zh-CN"/>
              </w:rPr>
              <w:t>0.000581033 K</w:t>
            </w:r>
          </w:p>
        </w:tc>
      </w:tr>
      <w:tr w:rsidR="001F7FEE" w14:paraId="584DDE4F" w14:textId="77777777">
        <w:trPr>
          <w:cantSplit/>
          <w:jc w:val="center"/>
        </w:trPr>
        <w:tc>
          <w:tcPr>
            <w:tcW w:w="2600" w:type="dxa"/>
            <w:tcMar>
              <w:top w:w="90" w:type="dxa"/>
              <w:left w:w="120" w:type="dxa"/>
              <w:bottom w:w="90" w:type="dxa"/>
              <w:right w:w="120" w:type="dxa"/>
            </w:tcMar>
            <w:vAlign w:val="center"/>
          </w:tcPr>
          <w:p w14:paraId="1C566477" w14:textId="77777777" w:rsidR="001F7FEE" w:rsidRDefault="00C6405F">
            <w:pPr>
              <w:pStyle w:val="EngineeringTableText"/>
              <w:keepNext/>
            </w:pPr>
            <w:r>
              <w:rPr>
                <w:rFonts w:eastAsia="SimSun"/>
                <w:lang w:eastAsia="zh-CN"/>
              </w:rPr>
              <w:t>全部设置的日食定位</w:t>
            </w:r>
          </w:p>
        </w:tc>
        <w:tc>
          <w:tcPr>
            <w:tcW w:w="2800" w:type="dxa"/>
            <w:tcMar>
              <w:top w:w="90" w:type="dxa"/>
              <w:left w:w="120" w:type="dxa"/>
              <w:bottom w:w="90" w:type="dxa"/>
              <w:right w:w="120" w:type="dxa"/>
            </w:tcMar>
            <w:vAlign w:val="center"/>
          </w:tcPr>
          <w:p w14:paraId="3958F3C9" w14:textId="77777777" w:rsidR="001F7FEE" w:rsidRDefault="00C6405F">
            <w:pPr>
              <w:pStyle w:val="EngineeringTableText"/>
              <w:keepNext/>
            </w:pPr>
            <w:r>
              <w:rPr>
                <w:rFonts w:eastAsia="SimSun"/>
                <w:lang w:eastAsia="zh-CN"/>
              </w:rPr>
              <w:t>相对解析边界</w:t>
            </w:r>
            <w:r>
              <w:rPr>
                <w:rFonts w:eastAsia="SimSun"/>
                <w:lang w:eastAsia="zh-CN"/>
              </w:rPr>
              <w:t xml:space="preserve"> ≤ 1 s</w:t>
            </w:r>
          </w:p>
        </w:tc>
        <w:tc>
          <w:tcPr>
            <w:tcW w:w="2909" w:type="dxa"/>
            <w:tcMar>
              <w:top w:w="90" w:type="dxa"/>
              <w:left w:w="120" w:type="dxa"/>
              <w:bottom w:w="90" w:type="dxa"/>
              <w:right w:w="120" w:type="dxa"/>
            </w:tcMar>
            <w:vAlign w:val="center"/>
          </w:tcPr>
          <w:p w14:paraId="248D3598" w14:textId="77777777" w:rsidR="001F7FEE" w:rsidRDefault="00C6405F">
            <w:pPr>
              <w:pStyle w:val="EngineeringTableText"/>
              <w:keepNext/>
            </w:pPr>
            <w:r>
              <w:rPr>
                <w:rFonts w:eastAsia="SimSun"/>
                <w:lang w:eastAsia="zh-CN"/>
              </w:rPr>
              <w:t>3.63798e−12 s</w:t>
            </w:r>
          </w:p>
        </w:tc>
      </w:tr>
      <w:tr w:rsidR="001F7FEE" w14:paraId="73D3D57E" w14:textId="77777777">
        <w:trPr>
          <w:cantSplit/>
          <w:jc w:val="center"/>
        </w:trPr>
        <w:tc>
          <w:tcPr>
            <w:tcW w:w="2600" w:type="dxa"/>
            <w:tcMar>
              <w:top w:w="90" w:type="dxa"/>
              <w:left w:w="120" w:type="dxa"/>
              <w:bottom w:w="90" w:type="dxa"/>
              <w:right w:w="120" w:type="dxa"/>
            </w:tcMar>
            <w:vAlign w:val="center"/>
          </w:tcPr>
          <w:p w14:paraId="3E567196" w14:textId="77777777" w:rsidR="001F7FEE" w:rsidRDefault="00C6405F">
            <w:pPr>
              <w:pStyle w:val="EngineeringTableText"/>
            </w:pPr>
            <w:r>
              <w:rPr>
                <w:rFonts w:eastAsia="SimSun"/>
                <w:lang w:eastAsia="zh-CN"/>
              </w:rPr>
              <w:t>直接环境与环境表插值</w:t>
            </w:r>
          </w:p>
        </w:tc>
        <w:tc>
          <w:tcPr>
            <w:tcW w:w="2800" w:type="dxa"/>
            <w:tcMar>
              <w:top w:w="90" w:type="dxa"/>
              <w:left w:w="120" w:type="dxa"/>
              <w:bottom w:w="90" w:type="dxa"/>
              <w:right w:w="120" w:type="dxa"/>
            </w:tcMar>
            <w:vAlign w:val="center"/>
          </w:tcPr>
          <w:p w14:paraId="15506F1F" w14:textId="77777777" w:rsidR="001F7FEE" w:rsidRDefault="00C6405F">
            <w:pPr>
              <w:pStyle w:val="EngineeringTableText"/>
            </w:pPr>
            <w:r>
              <w:rPr>
                <w:rFonts w:eastAsia="SimSun"/>
                <w:lang w:eastAsia="zh-CN"/>
              </w:rPr>
              <w:t>同一物理输入的辅助比较</w:t>
            </w:r>
          </w:p>
        </w:tc>
        <w:tc>
          <w:tcPr>
            <w:tcW w:w="2909" w:type="dxa"/>
            <w:tcMar>
              <w:top w:w="90" w:type="dxa"/>
              <w:left w:w="120" w:type="dxa"/>
              <w:bottom w:w="90" w:type="dxa"/>
              <w:right w:w="120" w:type="dxa"/>
            </w:tcMar>
            <w:vAlign w:val="center"/>
          </w:tcPr>
          <w:p w14:paraId="49C3B3C1" w14:textId="77777777" w:rsidR="001F7FEE" w:rsidRDefault="00C6405F">
            <w:pPr>
              <w:pStyle w:val="EngineeringTableText"/>
            </w:pPr>
            <w:r>
              <w:rPr>
                <w:rFonts w:eastAsia="SimSun"/>
                <w:lang w:eastAsia="zh-CN"/>
              </w:rPr>
              <w:t>2.25656e−05 K</w:t>
            </w:r>
          </w:p>
        </w:tc>
      </w:tr>
    </w:tbl>
    <w:p w14:paraId="20B22F92" w14:textId="77777777" w:rsidR="001F7FEE" w:rsidRDefault="00C6405F">
      <w:pPr>
        <w:pStyle w:val="31"/>
      </w:pPr>
      <w:bookmarkStart w:id="26" w:name="_Toc242177791"/>
      <w:r>
        <w:rPr>
          <w:rFonts w:eastAsia="SimSun"/>
          <w:lang w:eastAsia="zh-CN"/>
        </w:rPr>
        <w:t>测试项目</w:t>
      </w:r>
      <w:r>
        <w:rPr>
          <w:rFonts w:eastAsia="SimSun"/>
          <w:lang w:eastAsia="zh-CN"/>
        </w:rPr>
        <w:t xml:space="preserve"> 15</w:t>
      </w:r>
      <w:r>
        <w:rPr>
          <w:rFonts w:eastAsia="SimSun"/>
          <w:lang w:eastAsia="zh-CN"/>
        </w:rPr>
        <w:t>：端到端运行与结果归档</w:t>
      </w:r>
      <w:bookmarkEnd w:id="26"/>
    </w:p>
    <w:p w14:paraId="6ED7C3FC" w14:textId="77777777" w:rsidR="001F7FEE" w:rsidRDefault="00C6405F">
      <w:r>
        <w:rPr>
          <w:rFonts w:eastAsia="SimSun"/>
          <w:lang w:eastAsia="zh-CN"/>
        </w:rPr>
        <w:t>这是包含轨道日照、光伏发电、电池供电和温度反馈的整日软件联调。采用独立环境设置：地球反照率</w:t>
      </w:r>
      <w:r>
        <w:rPr>
          <w:rFonts w:eastAsia="SimSun"/>
          <w:lang w:eastAsia="zh-CN"/>
        </w:rPr>
        <w:t xml:space="preserve"> 0.30</w:t>
      </w:r>
      <w:r>
        <w:rPr>
          <w:rFonts w:eastAsia="SimSun"/>
          <w:lang w:eastAsia="zh-CN"/>
        </w:rPr>
        <w:t>、红外</w:t>
      </w:r>
      <w:r>
        <w:rPr>
          <w:rFonts w:eastAsia="SimSun"/>
          <w:lang w:eastAsia="zh-CN"/>
        </w:rPr>
        <w:t xml:space="preserve"> 237 W/m</w:t>
      </w:r>
      <w:r>
        <w:rPr>
          <w:rFonts w:eastAsia="SimSun"/>
          <w:vertAlign w:val="superscript"/>
          <w:lang w:eastAsia="zh-CN"/>
        </w:rPr>
        <w:t>2</w:t>
      </w:r>
      <w:r>
        <w:rPr>
          <w:rFonts w:eastAsia="SimSun"/>
          <w:lang w:eastAsia="zh-CN"/>
        </w:rPr>
        <w:t>、太阳常数</w:t>
      </w:r>
      <w:r>
        <w:rPr>
          <w:rFonts w:eastAsia="SimSun"/>
          <w:lang w:eastAsia="zh-CN"/>
        </w:rPr>
        <w:t xml:space="preserve"> 1361 W/m</w:t>
      </w:r>
      <w:r>
        <w:rPr>
          <w:rFonts w:eastAsia="SimSun"/>
          <w:vertAlign w:val="superscript"/>
          <w:lang w:eastAsia="zh-CN"/>
        </w:rPr>
        <w:t>2</w:t>
      </w:r>
      <w:r>
        <w:rPr>
          <w:rFonts w:eastAsia="SimSun"/>
          <w:lang w:eastAsia="zh-CN"/>
        </w:rPr>
        <w:t>；轨道计算再加入日食。太阳翼法向与太阳夹角</w:t>
      </w:r>
      <w:r>
        <w:rPr>
          <w:rFonts w:eastAsia="SimSun"/>
          <w:lang w:eastAsia="zh-CN"/>
        </w:rPr>
        <w:t xml:space="preserve"> 55°</w:t>
      </w:r>
      <w:r>
        <w:rPr>
          <w:rFonts w:eastAsia="SimSun"/>
          <w:lang w:eastAsia="zh-CN"/>
        </w:rPr>
        <w:t>，表示斜照。</w:t>
      </w:r>
      <w:r>
        <w:rPr>
          <w:rFonts w:eastAsia="SimSun"/>
          <w:lang w:eastAsia="zh-CN"/>
        </w:rPr>
        <w:t>“</w:t>
      </w:r>
      <w:r>
        <w:rPr>
          <w:rFonts w:eastAsia="SimSun"/>
          <w:lang w:eastAsia="zh-CN"/>
        </w:rPr>
        <w:t>注入故障</w:t>
      </w:r>
      <w:r>
        <w:rPr>
          <w:rFonts w:eastAsia="SimSun"/>
          <w:lang w:eastAsia="zh-CN"/>
        </w:rPr>
        <w:t>”</w:t>
      </w:r>
      <w:r>
        <w:rPr>
          <w:rFonts w:eastAsia="SimSun"/>
          <w:lang w:eastAsia="zh-CN"/>
        </w:rPr>
        <w:t>是测试主动制造的供电异常，</w:t>
      </w:r>
      <w:r>
        <w:rPr>
          <w:rFonts w:eastAsia="SimSun"/>
          <w:lang w:eastAsia="zh-CN"/>
        </w:rPr>
        <w:t>“</w:t>
      </w:r>
      <w:r>
        <w:rPr>
          <w:rFonts w:eastAsia="SimSun"/>
          <w:lang w:eastAsia="zh-CN"/>
        </w:rPr>
        <w:t>物理约束</w:t>
      </w:r>
      <w:r>
        <w:rPr>
          <w:rFonts w:eastAsia="SimSun"/>
          <w:lang w:eastAsia="zh-CN"/>
        </w:rPr>
        <w:t>”</w:t>
      </w:r>
      <w:r>
        <w:rPr>
          <w:rFonts w:eastAsia="SimSun"/>
          <w:lang w:eastAsia="zh-CN"/>
        </w:rPr>
        <w:t>是测试电池模型自己达到限值；二者分开判定。</w:t>
      </w:r>
    </w:p>
    <w:p w14:paraId="6686937B" w14:textId="77777777" w:rsidR="001F7FEE" w:rsidRDefault="00C6405F">
      <w:r>
        <w:rPr>
          <w:rFonts w:eastAsia="SimSun"/>
          <w:lang w:eastAsia="zh-CN"/>
        </w:rPr>
        <w:t>本用例检查</w:t>
      </w:r>
      <w:r>
        <w:rPr>
          <w:rFonts w:eastAsia="SimSun"/>
          <w:lang w:eastAsia="zh-CN"/>
        </w:rPr>
        <w:t xml:space="preserve"> 24 h </w:t>
      </w:r>
      <w:r>
        <w:rPr>
          <w:rFonts w:eastAsia="SimSun"/>
          <w:lang w:eastAsia="zh-CN"/>
        </w:rPr>
        <w:t>联合运行的调用顺序、事件处理、状态归属和可重复性。场景为</w:t>
      </w:r>
      <w:r>
        <w:rPr>
          <w:rFonts w:eastAsia="SimSun"/>
          <w:lang w:eastAsia="zh-CN"/>
        </w:rPr>
        <w:t xml:space="preserve"> 400 km</w:t>
      </w:r>
      <w:r>
        <w:rPr>
          <w:rFonts w:eastAsia="SimSun"/>
          <w:lang w:eastAsia="zh-CN"/>
        </w:rPr>
        <w:t>、倾角</w:t>
      </w:r>
      <w:r>
        <w:rPr>
          <w:rFonts w:eastAsia="SimSun"/>
          <w:lang w:eastAsia="zh-CN"/>
        </w:rPr>
        <w:t xml:space="preserve"> 51.6° </w:t>
      </w:r>
      <w:r>
        <w:rPr>
          <w:rFonts w:eastAsia="SimSun"/>
          <w:lang w:eastAsia="zh-CN"/>
        </w:rPr>
        <w:t>圆轨道，太阳翼入射角</w:t>
      </w:r>
      <w:r>
        <w:rPr>
          <w:rFonts w:eastAsia="SimSun"/>
          <w:lang w:eastAsia="zh-CN"/>
        </w:rPr>
        <w:t xml:space="preserve"> 55°</w:t>
      </w:r>
      <w:r>
        <w:rPr>
          <w:rFonts w:eastAsia="SimSun"/>
          <w:lang w:eastAsia="zh-CN"/>
        </w:rPr>
        <w:t>，初始电池温度</w:t>
      </w:r>
      <w:r>
        <w:rPr>
          <w:rFonts w:eastAsia="SimSun"/>
          <w:lang w:eastAsia="zh-CN"/>
        </w:rPr>
        <w:t xml:space="preserve"> 293.15 K</w:t>
      </w:r>
      <w:r>
        <w:rPr>
          <w:rFonts w:eastAsia="SimSun"/>
          <w:lang w:eastAsia="zh-CN"/>
        </w:rPr>
        <w:t>，基准请求</w:t>
      </w:r>
      <w:r>
        <w:rPr>
          <w:rFonts w:eastAsia="SimSun"/>
          <w:lang w:eastAsia="zh-CN"/>
        </w:rPr>
        <w:t xml:space="preserve"> 60 W</w:t>
      </w:r>
      <w:r>
        <w:rPr>
          <w:rFonts w:eastAsia="SimSun"/>
          <w:lang w:eastAsia="zh-CN"/>
        </w:rPr>
        <w:t>；</w:t>
      </w:r>
      <w:r>
        <w:rPr>
          <w:rFonts w:eastAsia="SimSun"/>
          <w:lang w:eastAsia="zh-CN"/>
        </w:rPr>
        <w:t xml:space="preserve">52898.5–53798.5 s </w:t>
      </w:r>
      <w:r>
        <w:rPr>
          <w:rFonts w:eastAsia="SimSun"/>
          <w:lang w:eastAsia="zh-CN"/>
        </w:rPr>
        <w:t>内请求从</w:t>
      </w:r>
      <w:r>
        <w:rPr>
          <w:rFonts w:eastAsia="SimSun"/>
          <w:lang w:eastAsia="zh-CN"/>
        </w:rPr>
        <w:t xml:space="preserve"> 60 W </w:t>
      </w:r>
      <w:r>
        <w:rPr>
          <w:rFonts w:eastAsia="SimSun"/>
          <w:lang w:eastAsia="zh-CN"/>
        </w:rPr>
        <w:t>升至</w:t>
      </w:r>
      <w:r>
        <w:rPr>
          <w:rFonts w:eastAsia="SimSun"/>
          <w:lang w:eastAsia="zh-CN"/>
        </w:rPr>
        <w:t xml:space="preserve"> 250 W</w:t>
      </w:r>
      <w:r>
        <w:rPr>
          <w:rFonts w:eastAsia="SimSun"/>
          <w:lang w:eastAsia="zh-CN"/>
        </w:rPr>
        <w:t>。除正常日食和负载启停外，分别测试注入供电不足、实际电池约束和独立运行中的</w:t>
      </w:r>
      <w:r>
        <w:rPr>
          <w:rFonts w:eastAsia="SimSun"/>
          <w:lang w:eastAsia="zh-CN"/>
        </w:rPr>
        <w:t xml:space="preserve"> invalid </w:t>
      </w:r>
      <w:r>
        <w:rPr>
          <w:rFonts w:eastAsia="SimSun"/>
          <w:lang w:eastAsia="zh-CN"/>
        </w:rPr>
        <w:t>返回。下表区分故障注入与物理约束，重复性比较覆盖整个归档。</w:t>
      </w:r>
    </w:p>
    <w:p w14:paraId="53D4B61E" w14:textId="77777777" w:rsidR="001F7FEE" w:rsidRDefault="00C6405F">
      <w:pPr>
        <w:pStyle w:val="EngineeringCaption"/>
        <w:keepNext/>
      </w:pPr>
      <w:r>
        <w:rPr>
          <w:rFonts w:eastAsia="SimSun"/>
          <w:lang w:eastAsia="zh-CN"/>
        </w:rPr>
        <w:t>表</w:t>
      </w:r>
      <w:r>
        <w:rPr>
          <w:rFonts w:eastAsia="SimSun"/>
          <w:lang w:eastAsia="zh-CN"/>
        </w:rPr>
        <w:t xml:space="preserve"> 36 NI-002 </w:t>
      </w:r>
      <w:r>
        <w:rPr>
          <w:rFonts w:eastAsia="SimSun"/>
          <w:lang w:eastAsia="zh-CN"/>
        </w:rPr>
        <w:t>端到端运行与结果归档测试用例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6063DBD3" w14:textId="77777777">
        <w:trPr>
          <w:cantSplit/>
          <w:jc w:val="center"/>
        </w:trPr>
        <w:tc>
          <w:tcPr>
            <w:tcW w:w="1560" w:type="dxa"/>
            <w:shd w:val="clear" w:color="auto" w:fill="E7E6E6"/>
            <w:tcMar>
              <w:top w:w="90" w:type="dxa"/>
              <w:left w:w="120" w:type="dxa"/>
              <w:bottom w:w="90" w:type="dxa"/>
              <w:right w:w="120" w:type="dxa"/>
            </w:tcMar>
            <w:vAlign w:val="center"/>
          </w:tcPr>
          <w:p w14:paraId="225B6DF9"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2896B177" w14:textId="77777777" w:rsidR="001F7FEE" w:rsidRDefault="00C6405F">
            <w:pPr>
              <w:pStyle w:val="EngineeringTableText"/>
              <w:keepN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3822EB10"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2EA08D92" w14:textId="77777777" w:rsidR="001F7FEE" w:rsidRDefault="00C6405F">
            <w:pPr>
              <w:pStyle w:val="EngineeringTableText"/>
              <w:keepNext/>
            </w:pPr>
            <w:r>
              <w:rPr>
                <w:rFonts w:eastAsia="SimSun"/>
                <w:b/>
                <w:lang w:eastAsia="zh-CN"/>
              </w:rPr>
              <w:t>端到端运行与结果归档</w:t>
            </w:r>
          </w:p>
        </w:tc>
      </w:tr>
      <w:tr w:rsidR="001F7FEE" w14:paraId="3A6B35E8" w14:textId="77777777">
        <w:trPr>
          <w:cantSplit/>
          <w:jc w:val="center"/>
        </w:trPr>
        <w:tc>
          <w:tcPr>
            <w:tcW w:w="1560" w:type="dxa"/>
            <w:shd w:val="clear" w:color="auto" w:fill="E7E6E6"/>
            <w:tcMar>
              <w:top w:w="90" w:type="dxa"/>
              <w:left w:w="120" w:type="dxa"/>
              <w:bottom w:w="90" w:type="dxa"/>
              <w:right w:w="120" w:type="dxa"/>
            </w:tcMar>
            <w:vAlign w:val="center"/>
          </w:tcPr>
          <w:p w14:paraId="71F519EC"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62F05EA1" w14:textId="77777777" w:rsidR="001F7FEE" w:rsidRDefault="00C6405F">
            <w:pPr>
              <w:pStyle w:val="EngineeringTableText"/>
            </w:pPr>
            <w:r>
              <w:rPr>
                <w:rFonts w:eastAsia="SimSun"/>
                <w:lang w:eastAsia="zh-CN"/>
              </w:rPr>
              <w:t>检查同一时刻的输入、约束事件处理、温度端口、组件温度的单一归属与结果归档。</w:t>
            </w:r>
          </w:p>
        </w:tc>
      </w:tr>
      <w:tr w:rsidR="001F7FEE" w14:paraId="769CB7A2" w14:textId="77777777">
        <w:trPr>
          <w:cantSplit/>
          <w:jc w:val="center"/>
        </w:trPr>
        <w:tc>
          <w:tcPr>
            <w:tcW w:w="1560" w:type="dxa"/>
            <w:shd w:val="clear" w:color="auto" w:fill="E7E6E6"/>
            <w:tcMar>
              <w:top w:w="90" w:type="dxa"/>
              <w:left w:w="120" w:type="dxa"/>
              <w:bottom w:w="90" w:type="dxa"/>
              <w:right w:w="120" w:type="dxa"/>
            </w:tcMar>
            <w:vAlign w:val="center"/>
          </w:tcPr>
          <w:p w14:paraId="3DFFE2F1"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CB21357" w14:textId="77777777" w:rsidR="001F7FEE" w:rsidRDefault="00C6405F">
            <w:pPr>
              <w:pStyle w:val="EngineeringTableText"/>
            </w:pPr>
            <w:r>
              <w:rPr>
                <w:rFonts w:eastAsia="SimSun"/>
                <w:lang w:eastAsia="zh-CN"/>
              </w:rPr>
              <w:t>第</w:t>
            </w:r>
            <w:r>
              <w:rPr>
                <w:rFonts w:eastAsia="SimSun"/>
                <w:lang w:eastAsia="zh-CN"/>
              </w:rPr>
              <w:t xml:space="preserve"> 3.3 </w:t>
            </w:r>
            <w:r>
              <w:rPr>
                <w:rFonts w:eastAsia="SimSun"/>
                <w:lang w:eastAsia="zh-CN"/>
              </w:rPr>
              <w:t>节；第</w:t>
            </w:r>
            <w:r>
              <w:rPr>
                <w:rFonts w:eastAsia="SimSun"/>
                <w:lang w:eastAsia="zh-CN"/>
              </w:rPr>
              <w:t xml:space="preserve"> 6.3 </w:t>
            </w:r>
            <w:r>
              <w:rPr>
                <w:rFonts w:eastAsia="SimSun"/>
                <w:lang w:eastAsia="zh-CN"/>
              </w:rPr>
              <w:t>节；第</w:t>
            </w:r>
            <w:r>
              <w:rPr>
                <w:rFonts w:eastAsia="SimSun"/>
                <w:lang w:eastAsia="zh-CN"/>
              </w:rPr>
              <w:t xml:space="preserve"> 7 </w:t>
            </w:r>
            <w:r>
              <w:rPr>
                <w:rFonts w:eastAsia="SimSun"/>
                <w:lang w:eastAsia="zh-CN"/>
              </w:rPr>
              <w:t>章；第</w:t>
            </w:r>
            <w:r>
              <w:rPr>
                <w:rFonts w:eastAsia="SimSun"/>
                <w:lang w:eastAsia="zh-CN"/>
              </w:rPr>
              <w:t xml:space="preserve"> 9.4 </w:t>
            </w:r>
            <w:r>
              <w:rPr>
                <w:rFonts w:eastAsia="SimSun"/>
                <w:lang w:eastAsia="zh-CN"/>
              </w:rPr>
              <w:t>节</w:t>
            </w:r>
          </w:p>
        </w:tc>
      </w:tr>
      <w:tr w:rsidR="001F7FEE" w14:paraId="1D8C7CE1" w14:textId="77777777">
        <w:trPr>
          <w:cantSplit/>
          <w:jc w:val="center"/>
        </w:trPr>
        <w:tc>
          <w:tcPr>
            <w:tcW w:w="1560" w:type="dxa"/>
            <w:shd w:val="clear" w:color="auto" w:fill="E7E6E6"/>
            <w:tcMar>
              <w:top w:w="90" w:type="dxa"/>
              <w:left w:w="120" w:type="dxa"/>
              <w:bottom w:w="90" w:type="dxa"/>
              <w:right w:w="120" w:type="dxa"/>
            </w:tcMar>
            <w:vAlign w:val="center"/>
          </w:tcPr>
          <w:p w14:paraId="753DC98B"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E69D7E6" w14:textId="77777777" w:rsidR="001F7FEE" w:rsidRDefault="00C6405F">
            <w:pPr>
              <w:pStyle w:val="EngineeringTableText"/>
              <w:ind w:left="230" w:hanging="230"/>
            </w:pPr>
            <w:r>
              <w:rPr>
                <w:rFonts w:eastAsia="SimSun"/>
                <w:lang w:eastAsia="zh-CN"/>
              </w:rPr>
              <w:t xml:space="preserve">• Orbit </w:t>
            </w:r>
            <w:r>
              <w:rPr>
                <w:rFonts w:eastAsia="SimSun"/>
                <w:lang w:eastAsia="zh-CN"/>
              </w:rPr>
              <w:t>与</w:t>
            </w:r>
            <w:r>
              <w:rPr>
                <w:rFonts w:eastAsia="SimSun"/>
                <w:lang w:eastAsia="zh-CN"/>
              </w:rPr>
              <w:t xml:space="preserve"> Power </w:t>
            </w:r>
            <w:r>
              <w:rPr>
                <w:rFonts w:eastAsia="SimSun"/>
                <w:lang w:eastAsia="zh-CN"/>
              </w:rPr>
              <w:t>模块可用，资产版本、初值与环境数据已冻结。</w:t>
            </w:r>
          </w:p>
        </w:tc>
      </w:tr>
      <w:tr w:rsidR="001F7FEE" w14:paraId="28EE8556" w14:textId="77777777">
        <w:trPr>
          <w:cantSplit/>
          <w:jc w:val="center"/>
        </w:trPr>
        <w:tc>
          <w:tcPr>
            <w:tcW w:w="1560" w:type="dxa"/>
            <w:shd w:val="clear" w:color="auto" w:fill="E7E6E6"/>
            <w:tcMar>
              <w:top w:w="90" w:type="dxa"/>
              <w:left w:w="120" w:type="dxa"/>
              <w:bottom w:w="90" w:type="dxa"/>
              <w:right w:w="120" w:type="dxa"/>
            </w:tcMar>
            <w:vAlign w:val="center"/>
          </w:tcPr>
          <w:p w14:paraId="319F93EA" w14:textId="77777777" w:rsidR="001F7FEE" w:rsidRDefault="00C6405F">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51FA391F" w14:textId="77777777" w:rsidR="001F7FEE" w:rsidRDefault="00C6405F">
            <w:pPr>
              <w:pStyle w:val="EngineeringTableText"/>
              <w:ind w:left="230" w:hanging="230"/>
            </w:pPr>
            <w:r>
              <w:rPr>
                <w:rFonts w:eastAsia="SimSun"/>
                <w:lang w:eastAsia="zh-CN"/>
              </w:rPr>
              <w:t xml:space="preserve">• </w:t>
            </w:r>
            <w:r>
              <w:rPr>
                <w:rFonts w:eastAsia="SimSun"/>
                <w:lang w:eastAsia="zh-CN"/>
              </w:rPr>
              <w:t>一个</w:t>
            </w:r>
            <w:r>
              <w:rPr>
                <w:rFonts w:eastAsia="SimSun"/>
                <w:lang w:eastAsia="zh-CN"/>
              </w:rPr>
              <w:t xml:space="preserve"> 24 h </w:t>
            </w:r>
            <w:r>
              <w:rPr>
                <w:rFonts w:eastAsia="SimSun"/>
                <w:lang w:eastAsia="zh-CN"/>
              </w:rPr>
              <w:t>场景，含日食、负载启停与电池约束事件。</w:t>
            </w:r>
          </w:p>
          <w:p w14:paraId="076E2E2F" w14:textId="77777777" w:rsidR="001F7FEE" w:rsidRDefault="00C6405F">
            <w:pPr>
              <w:pStyle w:val="EngineeringTableText"/>
              <w:ind w:left="230" w:hanging="230"/>
            </w:pPr>
            <w:r>
              <w:rPr>
                <w:rFonts w:eastAsia="SimSun"/>
                <w:lang w:eastAsia="zh-CN"/>
              </w:rPr>
              <w:t xml:space="preserve">• </w:t>
            </w:r>
            <w:r>
              <w:rPr>
                <w:rFonts w:eastAsia="SimSun"/>
                <w:lang w:eastAsia="zh-CN"/>
              </w:rPr>
              <w:t>一次</w:t>
            </w:r>
            <w:r>
              <w:rPr>
                <w:rFonts w:eastAsia="SimSun"/>
                <w:lang w:eastAsia="zh-CN"/>
              </w:rPr>
              <w:t xml:space="preserve"> Power </w:t>
            </w:r>
            <w:r>
              <w:rPr>
                <w:rFonts w:eastAsia="SimSun"/>
                <w:lang w:eastAsia="zh-CN"/>
              </w:rPr>
              <w:t>返回</w:t>
            </w:r>
            <w:r>
              <w:rPr>
                <w:rFonts w:eastAsia="SimSun"/>
                <w:lang w:eastAsia="zh-CN"/>
              </w:rPr>
              <w:t xml:space="preserve"> valid </w:t>
            </w:r>
            <w:r>
              <w:rPr>
                <w:rFonts w:eastAsia="SimSun"/>
                <w:lang w:eastAsia="zh-CN"/>
              </w:rPr>
              <w:t>为假的试算与一次返回</w:t>
            </w:r>
            <w:r>
              <w:rPr>
                <w:rFonts w:eastAsia="SimSun"/>
                <w:lang w:eastAsia="zh-CN"/>
              </w:rPr>
              <w:t xml:space="preserve"> event_required </w:t>
            </w:r>
            <w:r>
              <w:rPr>
                <w:rFonts w:eastAsia="SimSun"/>
                <w:lang w:eastAsia="zh-CN"/>
              </w:rPr>
              <w:t>为真的试算。</w:t>
            </w:r>
          </w:p>
        </w:tc>
      </w:tr>
      <w:tr w:rsidR="001F7FEE" w14:paraId="42F4F8A3" w14:textId="77777777">
        <w:trPr>
          <w:cantSplit/>
          <w:jc w:val="center"/>
        </w:trPr>
        <w:tc>
          <w:tcPr>
            <w:tcW w:w="1560" w:type="dxa"/>
            <w:shd w:val="clear" w:color="auto" w:fill="E7E6E6"/>
            <w:tcMar>
              <w:top w:w="90" w:type="dxa"/>
              <w:left w:w="120" w:type="dxa"/>
              <w:bottom w:w="90" w:type="dxa"/>
              <w:right w:w="120" w:type="dxa"/>
            </w:tcMar>
            <w:vAlign w:val="center"/>
          </w:tcPr>
          <w:p w14:paraId="617DF9EC"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38E9D017" w14:textId="77777777" w:rsidR="001F7FEE" w:rsidRDefault="00C6405F">
            <w:pPr>
              <w:pStyle w:val="EngineeringTableText"/>
              <w:ind w:left="230" w:hanging="230"/>
            </w:pPr>
            <w:r>
              <w:rPr>
                <w:rFonts w:eastAsia="SimSun"/>
                <w:lang w:eastAsia="zh-CN"/>
              </w:rPr>
              <w:t>1</w:t>
            </w:r>
            <w:r>
              <w:rPr>
                <w:rFonts w:eastAsia="SimSun"/>
                <w:lang w:eastAsia="zh-CN"/>
              </w:rPr>
              <w:t>．按第</w:t>
            </w:r>
            <w:r>
              <w:rPr>
                <w:rFonts w:eastAsia="SimSun"/>
                <w:lang w:eastAsia="zh-CN"/>
              </w:rPr>
              <w:t xml:space="preserve"> 6.3 </w:t>
            </w:r>
            <w:r>
              <w:rPr>
                <w:rFonts w:eastAsia="SimSun"/>
                <w:lang w:eastAsia="zh-CN"/>
              </w:rPr>
              <w:t>节的调用顺序运行场景，保存全部输出。</w:t>
            </w:r>
          </w:p>
          <w:p w14:paraId="7CE0D7C5" w14:textId="77777777" w:rsidR="001F7FEE" w:rsidRDefault="00C6405F">
            <w:pPr>
              <w:pStyle w:val="EngineeringTableText"/>
              <w:ind w:left="230" w:hanging="230"/>
            </w:pPr>
            <w:r>
              <w:rPr>
                <w:rFonts w:eastAsia="SimSun"/>
                <w:lang w:eastAsia="zh-CN"/>
              </w:rPr>
              <w:t>2</w:t>
            </w:r>
            <w:r>
              <w:rPr>
                <w:rFonts w:eastAsia="SimSun"/>
                <w:lang w:eastAsia="zh-CN"/>
              </w:rPr>
              <w:t>．检查</w:t>
            </w:r>
            <w:r>
              <w:rPr>
                <w:rFonts w:eastAsia="SimSun"/>
                <w:lang w:eastAsia="zh-CN"/>
              </w:rPr>
              <w:t xml:space="preserve"> Power </w:t>
            </w:r>
            <w:r>
              <w:rPr>
                <w:rFonts w:eastAsia="SimSun"/>
                <w:lang w:eastAsia="zh-CN"/>
              </w:rPr>
              <w:t>结果无效时报告错误并停止本次计算；</w:t>
            </w:r>
            <w:r>
              <w:rPr>
                <w:rFonts w:eastAsia="SimSun"/>
                <w:lang w:eastAsia="zh-CN"/>
              </w:rPr>
              <w:t xml:space="preserve">event_required </w:t>
            </w:r>
            <w:r>
              <w:rPr>
                <w:rFonts w:eastAsia="SimSun"/>
                <w:lang w:eastAsia="zh-CN"/>
              </w:rPr>
              <w:t>为真时先回到约束边界，按已声明规则更新负载离散状态，再重新求功率与温度导数。</w:t>
            </w:r>
          </w:p>
          <w:p w14:paraId="58C2A377" w14:textId="77777777" w:rsidR="001F7FEE" w:rsidRDefault="00C6405F">
            <w:pPr>
              <w:pStyle w:val="EngineeringTableText"/>
              <w:ind w:left="230" w:hanging="230"/>
            </w:pPr>
            <w:r>
              <w:rPr>
                <w:rFonts w:eastAsia="SimSun"/>
                <w:lang w:eastAsia="zh-CN"/>
              </w:rPr>
              <w:t>3</w:t>
            </w:r>
            <w:r>
              <w:rPr>
                <w:rFonts w:eastAsia="SimSun"/>
                <w:lang w:eastAsia="zh-CN"/>
              </w:rPr>
              <w:t>．检查只在积分步被接受后保存温度，计算域读取</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的温度，</w:t>
            </w:r>
            <w:r>
              <w:rPr>
                <w:rFonts w:eastAsia="SimSun"/>
                <w:lang w:eastAsia="zh-CN"/>
              </w:rPr>
              <w:t xml:space="preserve">Power </w:t>
            </w:r>
            <w:r>
              <w:rPr>
                <w:rFonts w:eastAsia="SimSun"/>
                <w:lang w:eastAsia="zh-CN"/>
              </w:rPr>
              <w:t>下次试算读取</w:t>
            </w:r>
            <w:r>
              <w:rPr>
                <w:rFonts w:eastAsia="SimSun"/>
                <w:lang w:eastAsia="zh-CN"/>
              </w:rPr>
              <w:t xml:space="preserve"> </w:t>
            </w:r>
            <m:oMath>
              <m:r>
                <w:rPr>
                  <w:rFonts w:ascii="Cambria Math" w:hAnsi="Cambria Math"/>
                </w:rPr>
                <m:t>B</m:t>
              </m:r>
            </m:oMath>
            <w:r>
              <w:rPr>
                <w:rFonts w:eastAsia="SimSun"/>
                <w:lang w:eastAsia="zh-CN"/>
              </w:rPr>
              <w:t xml:space="preserve"> </w:t>
            </w:r>
            <w:r>
              <w:rPr>
                <w:rFonts w:eastAsia="SimSun"/>
                <w:lang w:eastAsia="zh-CN"/>
              </w:rPr>
              <w:t>的温度。</w:t>
            </w:r>
          </w:p>
          <w:p w14:paraId="3E05F2A8" w14:textId="77777777" w:rsidR="001F7FEE" w:rsidRDefault="00C6405F">
            <w:pPr>
              <w:pStyle w:val="EngineeringTableText"/>
              <w:ind w:left="230" w:hanging="230"/>
            </w:pPr>
            <w:r>
              <w:rPr>
                <w:rFonts w:eastAsia="SimSun"/>
                <w:lang w:eastAsia="zh-CN"/>
              </w:rPr>
              <w:t>4</w:t>
            </w:r>
            <w:r>
              <w:rPr>
                <w:rFonts w:eastAsia="SimSun"/>
                <w:lang w:eastAsia="zh-CN"/>
              </w:rPr>
              <w:t>．检查启用热模块后</w:t>
            </w:r>
            <w:r>
              <w:rPr>
                <w:rFonts w:eastAsia="SimSun"/>
                <w:lang w:eastAsia="zh-CN"/>
              </w:rPr>
              <w:t xml:space="preserve"> Orbit </w:t>
            </w:r>
            <w:r>
              <w:rPr>
                <w:rFonts w:eastAsia="SimSun"/>
                <w:lang w:eastAsia="zh-CN"/>
              </w:rPr>
              <w:t>的</w:t>
            </w:r>
            <w:r>
              <w:rPr>
                <w:rFonts w:eastAsia="SimSun"/>
                <w:lang w:eastAsia="zh-CN"/>
              </w:rPr>
              <w:t xml:space="preserve"> power_considering_thermal </w:t>
            </w:r>
            <w:r>
              <w:rPr>
                <w:rFonts w:eastAsia="SimSun"/>
                <w:lang w:eastAsia="zh-CN"/>
              </w:rPr>
              <w:t>不再更新同一太阳能板温度，并检查热模块没有增加断电或降频规则。</w:t>
            </w:r>
          </w:p>
          <w:p w14:paraId="053AFC7D" w14:textId="77777777" w:rsidR="001F7FEE" w:rsidRDefault="00C6405F">
            <w:pPr>
              <w:pStyle w:val="EngineeringTableText"/>
              <w:ind w:left="230" w:hanging="230"/>
            </w:pPr>
            <w:r>
              <w:rPr>
                <w:rFonts w:eastAsia="SimSun"/>
                <w:lang w:eastAsia="zh-CN"/>
              </w:rPr>
              <w:t>5</w:t>
            </w:r>
            <w:r>
              <w:rPr>
                <w:rFonts w:eastAsia="SimSun"/>
                <w:lang w:eastAsia="zh-CN"/>
              </w:rPr>
              <w:t>．用相同输入重复运行，比较两次结果并检查归档字段，记录</w:t>
            </w:r>
            <w:r>
              <w:rPr>
                <w:rFonts w:eastAsia="SimSun"/>
                <w:lang w:eastAsia="zh-CN"/>
              </w:rPr>
              <w:t xml:space="preserve"> Power </w:t>
            </w:r>
            <w:r>
              <w:rPr>
                <w:rFonts w:eastAsia="SimSun"/>
                <w:lang w:eastAsia="zh-CN"/>
              </w:rPr>
              <w:t>求根次数与试算拒绝次数。</w:t>
            </w:r>
          </w:p>
        </w:tc>
      </w:tr>
      <w:tr w:rsidR="001F7FEE" w14:paraId="6FBAD5B4" w14:textId="77777777">
        <w:trPr>
          <w:cantSplit/>
          <w:jc w:val="center"/>
        </w:trPr>
        <w:tc>
          <w:tcPr>
            <w:tcW w:w="1560" w:type="dxa"/>
            <w:shd w:val="clear" w:color="auto" w:fill="E7E6E6"/>
            <w:tcMar>
              <w:top w:w="90" w:type="dxa"/>
              <w:left w:w="120" w:type="dxa"/>
              <w:bottom w:w="90" w:type="dxa"/>
              <w:right w:w="120" w:type="dxa"/>
            </w:tcMar>
            <w:vAlign w:val="center"/>
          </w:tcPr>
          <w:p w14:paraId="4AF36C04"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783B762" w14:textId="77777777" w:rsidR="001F7FEE" w:rsidRDefault="00C6405F">
            <w:pPr>
              <w:pStyle w:val="EngineeringTableText"/>
              <w:ind w:left="230" w:hanging="230"/>
            </w:pPr>
            <w:r>
              <w:rPr>
                <w:rFonts w:eastAsia="SimSun"/>
                <w:lang w:eastAsia="zh-CN"/>
              </w:rPr>
              <w:t xml:space="preserve">• </w:t>
            </w:r>
            <w:r>
              <w:rPr>
                <w:rFonts w:eastAsia="SimSun"/>
                <w:lang w:eastAsia="zh-CN"/>
              </w:rPr>
              <w:t>事件与无效结果按第</w:t>
            </w:r>
            <w:r>
              <w:rPr>
                <w:rFonts w:eastAsia="SimSun"/>
                <w:lang w:eastAsia="zh-CN"/>
              </w:rPr>
              <w:t xml:space="preserve"> 7 </w:t>
            </w:r>
            <w:r>
              <w:rPr>
                <w:rFonts w:eastAsia="SimSun"/>
                <w:lang w:eastAsia="zh-CN"/>
              </w:rPr>
              <w:t>章处理。</w:t>
            </w:r>
          </w:p>
          <w:p w14:paraId="131F13F4" w14:textId="77777777" w:rsidR="001F7FEE" w:rsidRDefault="00C6405F">
            <w:pPr>
              <w:pStyle w:val="EngineeringTableText"/>
              <w:ind w:left="230" w:hanging="230"/>
            </w:pPr>
            <w:r>
              <w:rPr>
                <w:rFonts w:eastAsia="SimSun"/>
                <w:lang w:eastAsia="zh-CN"/>
              </w:rPr>
              <w:t xml:space="preserve">• </w:t>
            </w:r>
            <w:r>
              <w:rPr>
                <w:rFonts w:eastAsia="SimSun"/>
                <w:lang w:eastAsia="zh-CN"/>
              </w:rPr>
              <w:t>每个组件温度只有一个更新来源。</w:t>
            </w:r>
          </w:p>
          <w:p w14:paraId="2A4D3A1B" w14:textId="77777777" w:rsidR="001F7FEE" w:rsidRDefault="00C6405F">
            <w:pPr>
              <w:pStyle w:val="EngineeringTableText"/>
              <w:ind w:left="230" w:hanging="230"/>
            </w:pPr>
            <w:r>
              <w:rPr>
                <w:rFonts w:eastAsia="SimSun"/>
                <w:lang w:eastAsia="zh-CN"/>
              </w:rPr>
              <w:t xml:space="preserve">• </w:t>
            </w:r>
            <w:r>
              <w:rPr>
                <w:rFonts w:eastAsia="SimSun"/>
                <w:lang w:eastAsia="zh-CN"/>
              </w:rPr>
              <w:t>两次运行结果相同，归档完整。</w:t>
            </w:r>
          </w:p>
        </w:tc>
      </w:tr>
      <w:tr w:rsidR="001F7FEE" w14:paraId="2618B5F0" w14:textId="77777777">
        <w:trPr>
          <w:cantSplit/>
          <w:jc w:val="center"/>
        </w:trPr>
        <w:tc>
          <w:tcPr>
            <w:tcW w:w="1560" w:type="dxa"/>
            <w:shd w:val="clear" w:color="auto" w:fill="E7E6E6"/>
            <w:tcMar>
              <w:top w:w="90" w:type="dxa"/>
              <w:left w:w="120" w:type="dxa"/>
              <w:bottom w:w="90" w:type="dxa"/>
              <w:right w:w="120" w:type="dxa"/>
            </w:tcMar>
            <w:vAlign w:val="center"/>
          </w:tcPr>
          <w:p w14:paraId="6DA5478F"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8B72BD0" w14:textId="77777777" w:rsidR="001F7FEE" w:rsidRDefault="00C6405F">
            <w:pPr>
              <w:pStyle w:val="EngineeringTableText"/>
            </w:pPr>
            <w:r>
              <w:rPr>
                <w:rFonts w:eastAsia="SimSun"/>
                <w:lang w:eastAsia="zh-CN"/>
              </w:rPr>
              <w:t>两次运行逐位相同，或差值不超过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；归档包含</w:t>
            </w:r>
            <w:r>
              <w:rPr>
                <w:rFonts w:eastAsia="SimSun"/>
                <w:lang w:eastAsia="zh-CN"/>
              </w:rPr>
              <w:t xml:space="preserve"> run_id</w:t>
            </w:r>
            <w:r>
              <w:rPr>
                <w:rFonts w:eastAsia="SimSun"/>
                <w:lang w:eastAsia="zh-CN"/>
              </w:rPr>
              <w:t>、</w:t>
            </w:r>
            <w:r>
              <w:rPr>
                <w:rFonts w:eastAsia="SimSun"/>
                <w:lang w:eastAsia="zh-CN"/>
              </w:rPr>
              <w:t xml:space="preserve">UTC </w:t>
            </w:r>
            <w:r>
              <w:rPr>
                <w:rFonts w:eastAsia="SimSun"/>
                <w:lang w:eastAsia="zh-CN"/>
              </w:rPr>
              <w:t>起点、</w:t>
            </w:r>
            <w:r>
              <w:rPr>
                <w:rFonts w:eastAsia="SimSun"/>
                <w:lang w:eastAsia="zh-CN"/>
              </w:rPr>
              <w:t>time_s</w:t>
            </w:r>
            <w:r>
              <w:rPr>
                <w:rFonts w:eastAsia="SimSun"/>
                <w:lang w:eastAsia="zh-CN"/>
              </w:rPr>
              <w:t>、组件标识与状态顺序、温度、</w:t>
            </w:r>
            <w:r>
              <w:rPr>
                <w:rFonts w:eastAsia="SimSun"/>
                <w:lang w:eastAsia="zh-CN"/>
              </w:rPr>
              <w:t xml:space="preserve">Power </w:t>
            </w:r>
            <w:r>
              <w:rPr>
                <w:rFonts w:eastAsia="SimSun"/>
                <w:lang w:eastAsia="zh-CN"/>
              </w:rPr>
              <w:t>四功率端口、热流、求解设置与参数版本；第</w:t>
            </w:r>
            <w:r>
              <w:rPr>
                <w:rFonts w:eastAsia="SimSun"/>
                <w:lang w:eastAsia="zh-CN"/>
              </w:rPr>
              <w:t xml:space="preserve"> 2 </w:t>
            </w:r>
            <w:r>
              <w:rPr>
                <w:rFonts w:eastAsia="SimSun"/>
                <w:lang w:eastAsia="zh-CN"/>
              </w:rPr>
              <w:t>至</w:t>
            </w:r>
            <w:r>
              <w:rPr>
                <w:rFonts w:eastAsia="SimSun"/>
                <w:lang w:eastAsia="zh-CN"/>
              </w:rPr>
              <w:t xml:space="preserve"> 4 </w:t>
            </w:r>
            <w:r>
              <w:rPr>
                <w:rFonts w:eastAsia="SimSun"/>
                <w:lang w:eastAsia="zh-CN"/>
              </w:rPr>
              <w:t>步的检查全部通过。</w:t>
            </w:r>
          </w:p>
        </w:tc>
      </w:tr>
      <w:tr w:rsidR="001F7FEE" w14:paraId="5403CBD6" w14:textId="77777777">
        <w:trPr>
          <w:cantSplit/>
          <w:jc w:val="center"/>
        </w:trPr>
        <w:tc>
          <w:tcPr>
            <w:tcW w:w="1560" w:type="dxa"/>
            <w:shd w:val="clear" w:color="auto" w:fill="E7E6E6"/>
            <w:tcMar>
              <w:top w:w="90" w:type="dxa"/>
              <w:left w:w="120" w:type="dxa"/>
              <w:bottom w:w="90" w:type="dxa"/>
              <w:right w:w="120" w:type="dxa"/>
            </w:tcMar>
            <w:vAlign w:val="center"/>
          </w:tcPr>
          <w:p w14:paraId="1D0876E8"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8C65707"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1C05A2F4"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F492456"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15B69004" w14:textId="77777777">
        <w:trPr>
          <w:cantSplit/>
          <w:jc w:val="center"/>
        </w:trPr>
        <w:tc>
          <w:tcPr>
            <w:tcW w:w="1560" w:type="dxa"/>
            <w:shd w:val="clear" w:color="auto" w:fill="E7E6E6"/>
            <w:tcMar>
              <w:top w:w="90" w:type="dxa"/>
              <w:left w:w="120" w:type="dxa"/>
              <w:bottom w:w="90" w:type="dxa"/>
              <w:right w:w="120" w:type="dxa"/>
            </w:tcMar>
            <w:vAlign w:val="center"/>
          </w:tcPr>
          <w:p w14:paraId="30AFAD5B" w14:textId="77777777" w:rsidR="001F7FEE" w:rsidRDefault="00C6405F">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5E9A4304" w14:textId="77777777" w:rsidR="001F7FEE" w:rsidRDefault="00C6405F">
            <w:pPr>
              <w:pStyle w:val="EngineeringTableText"/>
            </w:pPr>
            <w:r>
              <w:rPr>
                <w:rFonts w:eastAsia="SimSun"/>
                <w:lang w:eastAsia="zh-CN"/>
              </w:rPr>
              <w:t>使用</w:t>
            </w:r>
            <w:r>
              <w:rPr>
                <w:rFonts w:eastAsia="SimSun"/>
                <w:lang w:eastAsia="zh-CN"/>
              </w:rPr>
              <w:t xml:space="preserve"> Orbit</w:t>
            </w:r>
            <w:r>
              <w:rPr>
                <w:rFonts w:eastAsia="SimSun"/>
                <w:lang w:eastAsia="zh-CN"/>
              </w:rPr>
              <w:t>、</w:t>
            </w:r>
            <w:r>
              <w:rPr>
                <w:rFonts w:eastAsia="SimSun"/>
                <w:lang w:eastAsia="zh-CN"/>
              </w:rPr>
              <w:t>earth_flux</w:t>
            </w:r>
            <w:r>
              <w:rPr>
                <w:rFonts w:eastAsia="SimSun"/>
                <w:lang w:eastAsia="zh-CN"/>
              </w:rPr>
              <w:t>、测试用供电程序与六节点热模型联合运行</w:t>
            </w:r>
            <w:r>
              <w:rPr>
                <w:rFonts w:eastAsia="SimSun"/>
                <w:lang w:eastAsia="zh-CN"/>
              </w:rPr>
              <w:t xml:space="preserve"> 24 h</w:t>
            </w:r>
            <w:r>
              <w:rPr>
                <w:rFonts w:eastAsia="SimSun"/>
                <w:lang w:eastAsia="zh-CN"/>
              </w:rPr>
              <w:t>，太阳能板法向与太阳方向夹角为</w:t>
            </w:r>
            <w:r>
              <w:rPr>
                <w:rFonts w:eastAsia="SimSun"/>
                <w:lang w:eastAsia="zh-CN"/>
              </w:rPr>
              <w:t xml:space="preserve"> 55°</w:t>
            </w:r>
            <w:r>
              <w:rPr>
                <w:rFonts w:eastAsia="SimSun"/>
                <w:lang w:eastAsia="zh-CN"/>
              </w:rPr>
              <w:t>，基本请求功率</w:t>
            </w:r>
            <w:r>
              <w:rPr>
                <w:rFonts w:eastAsia="SimSun"/>
                <w:lang w:eastAsia="zh-CN"/>
              </w:rPr>
              <w:t xml:space="preserve"> 60 W</w:t>
            </w:r>
            <w:r>
              <w:rPr>
                <w:rFonts w:eastAsia="SimSun"/>
                <w:lang w:eastAsia="zh-CN"/>
              </w:rPr>
              <w:t>，另有</w:t>
            </w:r>
            <w:r>
              <w:rPr>
                <w:rFonts w:eastAsia="SimSun"/>
                <w:lang w:eastAsia="zh-CN"/>
              </w:rPr>
              <w:t xml:space="preserve"> 900 s </w:t>
            </w:r>
            <w:r>
              <w:rPr>
                <w:rFonts w:eastAsia="SimSun"/>
                <w:lang w:eastAsia="zh-CN"/>
              </w:rPr>
              <w:t>功率爬升。保存</w:t>
            </w:r>
            <w:r>
              <w:rPr>
                <w:rFonts w:eastAsia="SimSun"/>
                <w:lang w:eastAsia="zh-CN"/>
              </w:rPr>
              <w:t xml:space="preserve"> 1441 </w:t>
            </w:r>
            <w:r>
              <w:rPr>
                <w:rFonts w:eastAsia="SimSun"/>
                <w:lang w:eastAsia="zh-CN"/>
              </w:rPr>
              <w:t>个输出样本。两次相同输入运行比较</w:t>
            </w:r>
            <w:r>
              <w:rPr>
                <w:rFonts w:eastAsia="SimSun"/>
                <w:lang w:eastAsia="zh-CN"/>
              </w:rPr>
              <w:t xml:space="preserve"> 106826 </w:t>
            </w:r>
            <w:r>
              <w:rPr>
                <w:rFonts w:eastAsia="SimSun"/>
                <w:lang w:eastAsia="zh-CN"/>
              </w:rPr>
              <w:t>个归档叶项，其中</w:t>
            </w:r>
            <w:r>
              <w:rPr>
                <w:rFonts w:eastAsia="SimSun"/>
                <w:lang w:eastAsia="zh-CN"/>
              </w:rPr>
              <w:t xml:space="preserve"> 89161 </w:t>
            </w:r>
            <w:r>
              <w:rPr>
                <w:rFonts w:eastAsia="SimSun"/>
                <w:lang w:eastAsia="zh-CN"/>
              </w:rPr>
              <w:t>个为数值，差异项为</w:t>
            </w:r>
            <w:r>
              <w:rPr>
                <w:rFonts w:eastAsia="SimSun"/>
                <w:lang w:eastAsia="zh-CN"/>
              </w:rPr>
              <w:t xml:space="preserve"> 0</w:t>
            </w:r>
            <w:r>
              <w:rPr>
                <w:rFonts w:eastAsia="SimSun"/>
                <w:lang w:eastAsia="zh-CN"/>
              </w:rPr>
              <w:t>。独立故障注入运行检查</w:t>
            </w:r>
            <w:r>
              <w:rPr>
                <w:rFonts w:eastAsia="SimSun"/>
                <w:lang w:eastAsia="zh-CN"/>
              </w:rPr>
              <w:t xml:space="preserve"> invalid </w:t>
            </w:r>
            <w:r>
              <w:rPr>
                <w:rFonts w:eastAsia="SimSun"/>
                <w:lang w:eastAsia="zh-CN"/>
              </w:rPr>
              <w:t>停止行为；注入供电不足与实际电池约束事件分别检查定位、断开与重启。启动前参数记录由测试驱动程序写出。</w:t>
            </w:r>
            <w:r>
              <w:rPr>
                <w:rFonts w:eastAsia="SimSun"/>
                <w:lang w:eastAsia="zh-CN"/>
              </w:rPr>
              <w:t xml:space="preserve">Power </w:t>
            </w:r>
            <w:r>
              <w:rPr>
                <w:rFonts w:eastAsia="SimSun"/>
                <w:lang w:eastAsia="zh-CN"/>
              </w:rPr>
              <w:t>校验温度与热初值一致，运行中的电池温度来自当前热状态。</w:t>
            </w:r>
          </w:p>
          <w:p w14:paraId="5F09CAD1" w14:textId="77777777" w:rsidR="001F7FEE" w:rsidRDefault="00C6405F">
            <w:pPr>
              <w:pStyle w:val="EngineeringTableText"/>
            </w:pPr>
            <w:r>
              <w:rPr>
                <w:rFonts w:eastAsia="SimSun"/>
                <w:lang w:eastAsia="zh-CN"/>
              </w:rPr>
              <w:t>测试程序</w:t>
            </w:r>
            <w:r>
              <w:rPr>
                <w:rFonts w:eastAsia="SimSun"/>
                <w:lang w:eastAsia="zh-CN"/>
              </w:rPr>
              <w:t xml:space="preserve"> tests/test_ni_002_end_to_end.py </w:t>
            </w:r>
            <w:r>
              <w:rPr>
                <w:rFonts w:eastAsia="SimSun"/>
                <w:lang w:eastAsia="zh-CN"/>
              </w:rPr>
              <w:t>共记录</w:t>
            </w:r>
            <w:r>
              <w:rPr>
                <w:rFonts w:eastAsia="SimSun"/>
                <w:lang w:eastAsia="zh-CN"/>
              </w:rPr>
              <w:t xml:space="preserve"> 36 </w:t>
            </w:r>
            <w:r>
              <w:rPr>
                <w:rFonts w:eastAsia="SimSun"/>
                <w:lang w:eastAsia="zh-CN"/>
              </w:rPr>
              <w:t>项检查，</w:t>
            </w:r>
            <w:r>
              <w:rPr>
                <w:rFonts w:eastAsia="SimSun"/>
                <w:lang w:eastAsia="zh-CN"/>
              </w:rPr>
              <w:t xml:space="preserve">36 </w:t>
            </w:r>
            <w:r>
              <w:rPr>
                <w:rFonts w:eastAsia="SimSun"/>
                <w:lang w:eastAsia="zh-CN"/>
              </w:rPr>
              <w:t>项通过。证据文件为</w:t>
            </w:r>
            <w:r>
              <w:rPr>
                <w:rFonts w:eastAsia="SimSun"/>
                <w:lang w:eastAsia="zh-CN"/>
              </w:rPr>
              <w:t xml:space="preserve"> tests/results/NI-002.json</w:t>
            </w:r>
            <w:r>
              <w:rPr>
                <w:rFonts w:eastAsia="SimSun"/>
                <w:lang w:eastAsia="zh-CN"/>
              </w:rPr>
              <w:t>。</w:t>
            </w:r>
          </w:p>
        </w:tc>
      </w:tr>
      <w:tr w:rsidR="001F7FEE" w14:paraId="22ACFAA7" w14:textId="77777777">
        <w:trPr>
          <w:cantSplit/>
          <w:jc w:val="center"/>
        </w:trPr>
        <w:tc>
          <w:tcPr>
            <w:tcW w:w="1560" w:type="dxa"/>
            <w:shd w:val="clear" w:color="auto" w:fill="E7E6E6"/>
            <w:tcMar>
              <w:top w:w="90" w:type="dxa"/>
              <w:left w:w="120" w:type="dxa"/>
              <w:bottom w:w="90" w:type="dxa"/>
              <w:right w:w="120" w:type="dxa"/>
            </w:tcMar>
            <w:vAlign w:val="center"/>
          </w:tcPr>
          <w:p w14:paraId="17BFA5FF"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2E4FF87C"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4CFC8683"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EC124C9"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7D7E3A9F" w14:textId="77777777">
        <w:trPr>
          <w:cantSplit/>
          <w:jc w:val="center"/>
        </w:trPr>
        <w:tc>
          <w:tcPr>
            <w:tcW w:w="1560" w:type="dxa"/>
            <w:shd w:val="clear" w:color="auto" w:fill="E7E6E6"/>
            <w:tcMar>
              <w:top w:w="90" w:type="dxa"/>
              <w:left w:w="120" w:type="dxa"/>
              <w:bottom w:w="90" w:type="dxa"/>
              <w:right w:w="120" w:type="dxa"/>
            </w:tcMar>
            <w:vAlign w:val="center"/>
          </w:tcPr>
          <w:p w14:paraId="6118A505"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097F8E2E" w14:textId="77777777" w:rsidR="001F7FEE" w:rsidRDefault="00C6405F">
            <w:pPr>
              <w:pStyle w:val="EngineeringTableText"/>
            </w:pPr>
            <w:r>
              <w:rPr>
                <w:rFonts w:eastAsia="SimSun"/>
                <w:lang w:eastAsia="zh-CN"/>
              </w:rPr>
              <w:t>无</w:t>
            </w:r>
          </w:p>
        </w:tc>
      </w:tr>
    </w:tbl>
    <w:p w14:paraId="6E9BE3A4" w14:textId="77777777" w:rsidR="001F7FEE" w:rsidRDefault="00C6405F">
      <w:pPr>
        <w:keepNext/>
      </w:pPr>
      <w:r>
        <w:rPr>
          <w:rFonts w:eastAsia="SimSun"/>
          <w:lang w:eastAsia="zh-CN"/>
        </w:rPr>
        <w:t>下表把代表性输入、独立参照和实际输出并列，便于核对本用例的判定。</w:t>
      </w:r>
    </w:p>
    <w:p w14:paraId="6D78EA69" w14:textId="77777777" w:rsidR="001F7FEE" w:rsidRDefault="00C6405F">
      <w:pPr>
        <w:pStyle w:val="EngineeringCaption"/>
        <w:keepNext/>
      </w:pPr>
      <w:r>
        <w:rPr>
          <w:rFonts w:eastAsia="SimSun"/>
          <w:lang w:eastAsia="zh-CN"/>
        </w:rPr>
        <w:t>表</w:t>
      </w:r>
      <w:r>
        <w:rPr>
          <w:rFonts w:eastAsia="SimSun"/>
          <w:lang w:eastAsia="zh-CN"/>
        </w:rPr>
        <w:t xml:space="preserve"> 37 NI-002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72A3DEAA" w14:textId="77777777">
        <w:trPr>
          <w:cantSplit/>
          <w:tblHeader/>
          <w:jc w:val="center"/>
        </w:trPr>
        <w:tc>
          <w:tcPr>
            <w:tcW w:w="2600" w:type="dxa"/>
            <w:shd w:val="clear" w:color="auto" w:fill="E7E6E6"/>
            <w:tcMar>
              <w:top w:w="90" w:type="dxa"/>
              <w:left w:w="120" w:type="dxa"/>
              <w:bottom w:w="90" w:type="dxa"/>
              <w:right w:w="120" w:type="dxa"/>
            </w:tcMar>
            <w:vAlign w:val="center"/>
          </w:tcPr>
          <w:p w14:paraId="52C5A445"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033BDB17"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2A50A3AD" w14:textId="77777777" w:rsidR="001F7FEE" w:rsidRDefault="00C6405F">
            <w:pPr>
              <w:pStyle w:val="EngineeringTableText"/>
              <w:keepNext/>
              <w:jc w:val="center"/>
            </w:pPr>
            <w:r>
              <w:rPr>
                <w:rFonts w:eastAsia="SimSun"/>
                <w:b/>
                <w:lang w:eastAsia="zh-CN"/>
              </w:rPr>
              <w:t>实测结果</w:t>
            </w:r>
          </w:p>
        </w:tc>
      </w:tr>
      <w:tr w:rsidR="001F7FEE" w14:paraId="6BF688C2" w14:textId="77777777">
        <w:trPr>
          <w:cantSplit/>
          <w:jc w:val="center"/>
        </w:trPr>
        <w:tc>
          <w:tcPr>
            <w:tcW w:w="2600" w:type="dxa"/>
            <w:tcMar>
              <w:top w:w="90" w:type="dxa"/>
              <w:left w:w="120" w:type="dxa"/>
              <w:bottom w:w="90" w:type="dxa"/>
              <w:right w:w="120" w:type="dxa"/>
            </w:tcMar>
            <w:vAlign w:val="center"/>
          </w:tcPr>
          <w:p w14:paraId="13A22728" w14:textId="77777777" w:rsidR="001F7FEE" w:rsidRDefault="00C6405F">
            <w:pPr>
              <w:pStyle w:val="EngineeringTableText"/>
              <w:keepNext/>
            </w:pPr>
            <w:r>
              <w:rPr>
                <w:rFonts w:eastAsia="SimSun"/>
                <w:lang w:eastAsia="zh-CN"/>
              </w:rPr>
              <w:t>正常联合运行</w:t>
            </w:r>
            <w:r>
              <w:rPr>
                <w:rFonts w:eastAsia="SimSun"/>
                <w:lang w:eastAsia="zh-CN"/>
              </w:rPr>
              <w:t xml:space="preserve"> 86400 s</w:t>
            </w:r>
          </w:p>
        </w:tc>
        <w:tc>
          <w:tcPr>
            <w:tcW w:w="2800" w:type="dxa"/>
            <w:tcMar>
              <w:top w:w="90" w:type="dxa"/>
              <w:left w:w="120" w:type="dxa"/>
              <w:bottom w:w="90" w:type="dxa"/>
              <w:right w:w="120" w:type="dxa"/>
            </w:tcMar>
            <w:vAlign w:val="center"/>
          </w:tcPr>
          <w:p w14:paraId="4EC4E5B3" w14:textId="77777777" w:rsidR="001F7FEE" w:rsidRDefault="00C6405F">
            <w:pPr>
              <w:pStyle w:val="EngineeringTableText"/>
              <w:keepNext/>
            </w:pPr>
            <w:r>
              <w:rPr>
                <w:rFonts w:eastAsia="SimSun"/>
                <w:lang w:eastAsia="zh-CN"/>
              </w:rPr>
              <w:t>全部输出有效</w:t>
            </w:r>
          </w:p>
        </w:tc>
        <w:tc>
          <w:tcPr>
            <w:tcW w:w="2909" w:type="dxa"/>
            <w:tcMar>
              <w:top w:w="90" w:type="dxa"/>
              <w:left w:w="120" w:type="dxa"/>
              <w:bottom w:w="90" w:type="dxa"/>
              <w:right w:w="120" w:type="dxa"/>
            </w:tcMar>
            <w:vAlign w:val="center"/>
          </w:tcPr>
          <w:p w14:paraId="72ACD865" w14:textId="77777777" w:rsidR="001F7FEE" w:rsidRDefault="00C6405F">
            <w:pPr>
              <w:pStyle w:val="EngineeringTableText"/>
              <w:keepNext/>
            </w:pPr>
            <w:r>
              <w:rPr>
                <w:rFonts w:eastAsia="SimSun"/>
                <w:lang w:eastAsia="zh-CN"/>
              </w:rPr>
              <w:t xml:space="preserve">1441 </w:t>
            </w:r>
            <w:r>
              <w:rPr>
                <w:rFonts w:eastAsia="SimSun"/>
                <w:lang w:eastAsia="zh-CN"/>
              </w:rPr>
              <w:t>个样本</w:t>
            </w:r>
          </w:p>
        </w:tc>
      </w:tr>
      <w:tr w:rsidR="001F7FEE" w14:paraId="71A4E965" w14:textId="77777777">
        <w:trPr>
          <w:cantSplit/>
          <w:jc w:val="center"/>
        </w:trPr>
        <w:tc>
          <w:tcPr>
            <w:tcW w:w="2600" w:type="dxa"/>
            <w:tcMar>
              <w:top w:w="90" w:type="dxa"/>
              <w:left w:w="120" w:type="dxa"/>
              <w:bottom w:w="90" w:type="dxa"/>
              <w:right w:w="120" w:type="dxa"/>
            </w:tcMar>
            <w:vAlign w:val="center"/>
          </w:tcPr>
          <w:p w14:paraId="6BE9743C" w14:textId="77777777" w:rsidR="001F7FEE" w:rsidRDefault="00C6405F">
            <w:pPr>
              <w:pStyle w:val="EngineeringTableText"/>
              <w:keepNext/>
            </w:pPr>
            <w:r>
              <w:rPr>
                <w:rFonts w:eastAsia="SimSun"/>
                <w:lang w:eastAsia="zh-CN"/>
              </w:rPr>
              <w:t>已知窗口注入供电不足</w:t>
            </w:r>
          </w:p>
        </w:tc>
        <w:tc>
          <w:tcPr>
            <w:tcW w:w="2800" w:type="dxa"/>
            <w:tcMar>
              <w:top w:w="90" w:type="dxa"/>
              <w:left w:w="120" w:type="dxa"/>
              <w:bottom w:w="90" w:type="dxa"/>
              <w:right w:w="120" w:type="dxa"/>
            </w:tcMar>
            <w:vAlign w:val="center"/>
          </w:tcPr>
          <w:p w14:paraId="761D0214" w14:textId="77777777" w:rsidR="001F7FEE" w:rsidRDefault="00C6405F">
            <w:pPr>
              <w:pStyle w:val="EngineeringTableText"/>
              <w:keepNext/>
            </w:pPr>
            <w:r>
              <w:rPr>
                <w:rFonts w:eastAsia="SimSun"/>
                <w:lang w:eastAsia="zh-CN"/>
              </w:rPr>
              <w:t>定位后断开负载</w:t>
            </w:r>
          </w:p>
        </w:tc>
        <w:tc>
          <w:tcPr>
            <w:tcW w:w="2909" w:type="dxa"/>
            <w:tcMar>
              <w:top w:w="90" w:type="dxa"/>
              <w:left w:w="120" w:type="dxa"/>
              <w:bottom w:w="90" w:type="dxa"/>
              <w:right w:w="120" w:type="dxa"/>
            </w:tcMar>
            <w:vAlign w:val="center"/>
          </w:tcPr>
          <w:p w14:paraId="51E5A2D7" w14:textId="77777777" w:rsidR="001F7FEE" w:rsidRDefault="00C6405F">
            <w:pPr>
              <w:pStyle w:val="EngineeringTableText"/>
              <w:keepNext/>
            </w:pPr>
            <w:r>
              <w:rPr>
                <w:rFonts w:eastAsia="SimSun"/>
                <w:lang w:eastAsia="zh-CN"/>
              </w:rPr>
              <w:t>t=2958.500414 s</w:t>
            </w:r>
          </w:p>
        </w:tc>
      </w:tr>
      <w:tr w:rsidR="001F7FEE" w14:paraId="08CAB2E0" w14:textId="77777777">
        <w:trPr>
          <w:cantSplit/>
          <w:jc w:val="center"/>
        </w:trPr>
        <w:tc>
          <w:tcPr>
            <w:tcW w:w="2600" w:type="dxa"/>
            <w:tcMar>
              <w:top w:w="90" w:type="dxa"/>
              <w:left w:w="120" w:type="dxa"/>
              <w:bottom w:w="90" w:type="dxa"/>
              <w:right w:w="120" w:type="dxa"/>
            </w:tcMar>
            <w:vAlign w:val="center"/>
          </w:tcPr>
          <w:p w14:paraId="5E9AB8FB" w14:textId="77777777" w:rsidR="001F7FEE" w:rsidRDefault="00C6405F">
            <w:pPr>
              <w:pStyle w:val="EngineeringTableText"/>
              <w:keepNext/>
            </w:pPr>
            <w:r>
              <w:rPr>
                <w:rFonts w:eastAsia="SimSun"/>
                <w:lang w:eastAsia="zh-CN"/>
              </w:rPr>
              <w:t>电池约束导致的实际供电不足</w:t>
            </w:r>
          </w:p>
        </w:tc>
        <w:tc>
          <w:tcPr>
            <w:tcW w:w="2800" w:type="dxa"/>
            <w:tcMar>
              <w:top w:w="90" w:type="dxa"/>
              <w:left w:w="120" w:type="dxa"/>
              <w:bottom w:w="90" w:type="dxa"/>
              <w:right w:w="120" w:type="dxa"/>
            </w:tcMar>
            <w:vAlign w:val="center"/>
          </w:tcPr>
          <w:p w14:paraId="70B76799" w14:textId="77777777" w:rsidR="001F7FEE" w:rsidRDefault="00C6405F">
            <w:pPr>
              <w:pStyle w:val="EngineeringTableText"/>
              <w:keepNext/>
            </w:pPr>
            <w:r>
              <w:rPr>
                <w:rFonts w:eastAsia="SimSun"/>
                <w:lang w:eastAsia="zh-CN"/>
              </w:rPr>
              <w:t>爬升请求时检测物理约束</w:t>
            </w:r>
          </w:p>
        </w:tc>
        <w:tc>
          <w:tcPr>
            <w:tcW w:w="2909" w:type="dxa"/>
            <w:tcMar>
              <w:top w:w="90" w:type="dxa"/>
              <w:left w:w="120" w:type="dxa"/>
              <w:bottom w:w="90" w:type="dxa"/>
              <w:right w:w="120" w:type="dxa"/>
            </w:tcMar>
            <w:vAlign w:val="center"/>
          </w:tcPr>
          <w:p w14:paraId="470E406F" w14:textId="77777777" w:rsidR="001F7FEE" w:rsidRDefault="00C6405F">
            <w:pPr>
              <w:pStyle w:val="EngineeringTableText"/>
              <w:keepNext/>
            </w:pPr>
            <w:r>
              <w:rPr>
                <w:rFonts w:eastAsia="SimSun"/>
                <w:lang w:eastAsia="zh-CN"/>
              </w:rPr>
              <w:t>t=53321.976449 s; P=149.401 W</w:t>
            </w:r>
          </w:p>
        </w:tc>
      </w:tr>
      <w:tr w:rsidR="001F7FEE" w14:paraId="33E4813C" w14:textId="77777777">
        <w:trPr>
          <w:cantSplit/>
          <w:jc w:val="center"/>
        </w:trPr>
        <w:tc>
          <w:tcPr>
            <w:tcW w:w="2600" w:type="dxa"/>
            <w:tcMar>
              <w:top w:w="90" w:type="dxa"/>
              <w:left w:w="120" w:type="dxa"/>
              <w:bottom w:w="90" w:type="dxa"/>
              <w:right w:w="120" w:type="dxa"/>
            </w:tcMar>
            <w:vAlign w:val="center"/>
          </w:tcPr>
          <w:p w14:paraId="633CF8F7" w14:textId="77777777" w:rsidR="001F7FEE" w:rsidRDefault="00C6405F">
            <w:pPr>
              <w:pStyle w:val="EngineeringTableText"/>
              <w:keepNext/>
            </w:pPr>
            <w:r>
              <w:rPr>
                <w:rFonts w:eastAsia="SimSun"/>
                <w:lang w:eastAsia="zh-CN"/>
              </w:rPr>
              <w:t>独立</w:t>
            </w:r>
            <w:r>
              <w:rPr>
                <w:rFonts w:eastAsia="SimSun"/>
                <w:lang w:eastAsia="zh-CN"/>
              </w:rPr>
              <w:t xml:space="preserve"> invalid </w:t>
            </w:r>
            <w:r>
              <w:rPr>
                <w:rFonts w:eastAsia="SimSun"/>
                <w:lang w:eastAsia="zh-CN"/>
              </w:rPr>
              <w:t>返回试验</w:t>
            </w:r>
          </w:p>
        </w:tc>
        <w:tc>
          <w:tcPr>
            <w:tcW w:w="2800" w:type="dxa"/>
            <w:tcMar>
              <w:top w:w="90" w:type="dxa"/>
              <w:left w:w="120" w:type="dxa"/>
              <w:bottom w:w="90" w:type="dxa"/>
              <w:right w:w="120" w:type="dxa"/>
            </w:tcMar>
            <w:vAlign w:val="center"/>
          </w:tcPr>
          <w:p w14:paraId="35280169" w14:textId="77777777" w:rsidR="001F7FEE" w:rsidRDefault="00C6405F">
            <w:pPr>
              <w:pStyle w:val="EngineeringTableText"/>
              <w:keepNext/>
            </w:pPr>
            <w:r>
              <w:rPr>
                <w:rFonts w:eastAsia="SimSun"/>
                <w:lang w:eastAsia="zh-CN"/>
              </w:rPr>
              <w:t>停止且不接受无效试算</w:t>
            </w:r>
          </w:p>
        </w:tc>
        <w:tc>
          <w:tcPr>
            <w:tcW w:w="2909" w:type="dxa"/>
            <w:tcMar>
              <w:top w:w="90" w:type="dxa"/>
              <w:left w:w="120" w:type="dxa"/>
              <w:bottom w:w="90" w:type="dxa"/>
              <w:right w:w="120" w:type="dxa"/>
            </w:tcMar>
            <w:vAlign w:val="center"/>
          </w:tcPr>
          <w:p w14:paraId="5ACADF47" w14:textId="77777777" w:rsidR="001F7FEE" w:rsidRDefault="00C6405F">
            <w:pPr>
              <w:pStyle w:val="EngineeringTableText"/>
              <w:keepNext/>
            </w:pPr>
            <w:r>
              <w:rPr>
                <w:rFonts w:eastAsia="SimSun"/>
                <w:lang w:eastAsia="zh-CN"/>
              </w:rPr>
              <w:t>t=26978.1 s</w:t>
            </w:r>
          </w:p>
        </w:tc>
      </w:tr>
      <w:tr w:rsidR="001F7FEE" w14:paraId="37E93BE9" w14:textId="77777777">
        <w:trPr>
          <w:cantSplit/>
          <w:jc w:val="center"/>
        </w:trPr>
        <w:tc>
          <w:tcPr>
            <w:tcW w:w="2600" w:type="dxa"/>
            <w:tcMar>
              <w:top w:w="90" w:type="dxa"/>
              <w:left w:w="120" w:type="dxa"/>
              <w:bottom w:w="90" w:type="dxa"/>
              <w:right w:w="120" w:type="dxa"/>
            </w:tcMar>
            <w:vAlign w:val="center"/>
          </w:tcPr>
          <w:p w14:paraId="603E977D" w14:textId="77777777" w:rsidR="001F7FEE" w:rsidRDefault="00C6405F">
            <w:pPr>
              <w:pStyle w:val="EngineeringTableText"/>
            </w:pPr>
            <w:r>
              <w:rPr>
                <w:rFonts w:eastAsia="SimSun"/>
                <w:lang w:eastAsia="zh-CN"/>
              </w:rPr>
              <w:t>同输入再次运行</w:t>
            </w:r>
          </w:p>
        </w:tc>
        <w:tc>
          <w:tcPr>
            <w:tcW w:w="2800" w:type="dxa"/>
            <w:tcMar>
              <w:top w:w="90" w:type="dxa"/>
              <w:left w:w="120" w:type="dxa"/>
              <w:bottom w:w="90" w:type="dxa"/>
              <w:right w:w="120" w:type="dxa"/>
            </w:tcMar>
            <w:vAlign w:val="center"/>
          </w:tcPr>
          <w:p w14:paraId="5C467531" w14:textId="77777777" w:rsidR="001F7FEE" w:rsidRDefault="00C6405F">
            <w:pPr>
              <w:pStyle w:val="EngineeringTableText"/>
            </w:pPr>
            <w:r>
              <w:rPr>
                <w:rFonts w:eastAsia="SimSun"/>
                <w:lang w:eastAsia="zh-CN"/>
              </w:rPr>
              <w:t>整个归档相同</w:t>
            </w:r>
          </w:p>
        </w:tc>
        <w:tc>
          <w:tcPr>
            <w:tcW w:w="2909" w:type="dxa"/>
            <w:tcMar>
              <w:top w:w="90" w:type="dxa"/>
              <w:left w:w="120" w:type="dxa"/>
              <w:bottom w:w="90" w:type="dxa"/>
              <w:right w:w="120" w:type="dxa"/>
            </w:tcMar>
            <w:vAlign w:val="center"/>
          </w:tcPr>
          <w:p w14:paraId="160AD064" w14:textId="77777777" w:rsidR="001F7FEE" w:rsidRDefault="00C6405F">
            <w:pPr>
              <w:pStyle w:val="EngineeringTableText"/>
            </w:pPr>
            <w:r>
              <w:rPr>
                <w:rFonts w:eastAsia="SimSun"/>
                <w:lang w:eastAsia="zh-CN"/>
              </w:rPr>
              <w:t xml:space="preserve">106826 </w:t>
            </w:r>
            <w:r>
              <w:rPr>
                <w:rFonts w:eastAsia="SimSun"/>
                <w:lang w:eastAsia="zh-CN"/>
              </w:rPr>
              <w:t>项，差异</w:t>
            </w:r>
            <w:r>
              <w:rPr>
                <w:rFonts w:eastAsia="SimSun"/>
                <w:lang w:eastAsia="zh-CN"/>
              </w:rPr>
              <w:t xml:space="preserve"> 0</w:t>
            </w:r>
          </w:p>
        </w:tc>
      </w:tr>
    </w:tbl>
    <w:p w14:paraId="09AC1A3D" w14:textId="77777777" w:rsidR="001F7FEE" w:rsidRDefault="00C6405F">
      <w:pPr>
        <w:pStyle w:val="31"/>
      </w:pPr>
      <w:bookmarkStart w:id="27" w:name="_Toc242177792"/>
      <w:r>
        <w:rPr>
          <w:rFonts w:eastAsia="SimSun"/>
          <w:lang w:eastAsia="zh-CN"/>
        </w:rPr>
        <w:lastRenderedPageBreak/>
        <w:t>测试项目</w:t>
      </w:r>
      <w:r>
        <w:rPr>
          <w:rFonts w:eastAsia="SimSun"/>
          <w:lang w:eastAsia="zh-CN"/>
        </w:rPr>
        <w:t xml:space="preserve"> 16</w:t>
      </w:r>
      <w:r>
        <w:rPr>
          <w:rFonts w:eastAsia="SimSun"/>
          <w:lang w:eastAsia="zh-CN"/>
        </w:rPr>
        <w:t>：资产与场景装配</w:t>
      </w:r>
      <w:bookmarkEnd w:id="27"/>
    </w:p>
    <w:p w14:paraId="2A77394E" w14:textId="77777777" w:rsidR="001F7FEE" w:rsidRDefault="00C6405F">
      <w:r>
        <w:rPr>
          <w:rFonts w:eastAsia="SimSun"/>
          <w:lang w:eastAsia="zh-CN"/>
        </w:rPr>
        <w:t>场景从可仿真的资产实例装配一颗卫星，再建立第二颗卫星检查彼此状态是否独立。</w:t>
      </w:r>
      <w:r>
        <w:rPr>
          <w:rFonts w:eastAsia="SimSun"/>
          <w:lang w:eastAsia="zh-CN"/>
        </w:rPr>
        <w:t xml:space="preserve">SimReady </w:t>
      </w:r>
      <w:r>
        <w:rPr>
          <w:rFonts w:eastAsia="SimSun"/>
          <w:lang w:eastAsia="zh-CN"/>
        </w:rPr>
        <w:t>指带有仿真所需参数的资产，</w:t>
      </w:r>
      <w:r>
        <w:rPr>
          <w:rFonts w:eastAsia="SimSun"/>
          <w:lang w:eastAsia="zh-CN"/>
        </w:rPr>
        <w:t xml:space="preserve">USD </w:t>
      </w:r>
      <w:r>
        <w:rPr>
          <w:rFonts w:eastAsia="SimSun"/>
          <w:lang w:eastAsia="zh-CN"/>
        </w:rPr>
        <w:t>是记录场景层级、尺寸与实例关系的文件格式。显示缩放只改变画面大小，物理尺寸用于计算面积与质量。初始电池状态包括荷电状态，即当前储电量相对容量的比例。</w:t>
      </w:r>
    </w:p>
    <w:p w14:paraId="3ADE2015" w14:textId="77777777" w:rsidR="001F7FEE" w:rsidRDefault="00C6405F">
      <w:r>
        <w:rPr>
          <w:rFonts w:eastAsia="SimSun"/>
          <w:lang w:eastAsia="zh-CN"/>
        </w:rPr>
        <w:t>本用例从七个</w:t>
      </w:r>
      <w:r>
        <w:rPr>
          <w:rFonts w:eastAsia="SimSun"/>
          <w:lang w:eastAsia="zh-CN"/>
        </w:rPr>
        <w:t xml:space="preserve"> SimReady </w:t>
      </w:r>
      <w:r>
        <w:rPr>
          <w:rFonts w:eastAsia="SimSun"/>
          <w:lang w:eastAsia="zh-CN"/>
        </w:rPr>
        <w:t>实例及其</w:t>
      </w:r>
      <w:r>
        <w:rPr>
          <w:rFonts w:eastAsia="SimSun"/>
          <w:lang w:eastAsia="zh-CN"/>
        </w:rPr>
        <w:t xml:space="preserve"> USD </w:t>
      </w:r>
      <w:r>
        <w:rPr>
          <w:rFonts w:eastAsia="SimSun"/>
          <w:lang w:eastAsia="zh-CN"/>
        </w:rPr>
        <w:t>物理尺寸装配模型，检查显示缩放不会改变物理面积，材料和安装覆盖会改变相应热参数。两个独立卫星场景采用不同初始温度和电池状态，均以</w:t>
      </w:r>
      <w:r>
        <w:rPr>
          <w:rFonts w:eastAsia="SimSun"/>
          <w:lang w:eastAsia="zh-CN"/>
        </w:rPr>
        <w:t xml:space="preserve"> 60 W </w:t>
      </w:r>
      <w:r>
        <w:rPr>
          <w:rFonts w:eastAsia="SimSun"/>
          <w:lang w:eastAsia="zh-CN"/>
        </w:rPr>
        <w:t>请求运行</w:t>
      </w:r>
      <w:r>
        <w:rPr>
          <w:rFonts w:eastAsia="SimSun"/>
          <w:lang w:eastAsia="zh-CN"/>
        </w:rPr>
        <w:t xml:space="preserve"> 5600 s</w:t>
      </w:r>
      <w:r>
        <w:rPr>
          <w:rFonts w:eastAsia="SimSun"/>
          <w:lang w:eastAsia="zh-CN"/>
        </w:rPr>
        <w:t>，再复跑并在独立进程核对归档。表中分别展示装配准确性与实际状态差异；不同卫星温度不同是独立状态的证据，不是误差。</w:t>
      </w:r>
    </w:p>
    <w:p w14:paraId="768188B0" w14:textId="77777777" w:rsidR="001F7FEE" w:rsidRDefault="00C6405F">
      <w:pPr>
        <w:pStyle w:val="EngineeringCaption"/>
        <w:keepNext/>
      </w:pPr>
      <w:r>
        <w:rPr>
          <w:rFonts w:eastAsia="SimSun"/>
          <w:lang w:eastAsia="zh-CN"/>
        </w:rPr>
        <w:t>表</w:t>
      </w:r>
      <w:r>
        <w:rPr>
          <w:rFonts w:eastAsia="SimSun"/>
          <w:lang w:eastAsia="zh-CN"/>
        </w:rPr>
        <w:t xml:space="preserve"> 38 NI-003 </w:t>
      </w:r>
      <w:r>
        <w:rPr>
          <w:rFonts w:eastAsia="SimSun"/>
          <w:lang w:eastAsia="zh-CN"/>
        </w:rPr>
        <w:t>资产与场景装配测试用例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1F7FEE" w14:paraId="2D37A3B0" w14:textId="77777777">
        <w:trPr>
          <w:cantSplit/>
          <w:jc w:val="center"/>
        </w:trPr>
        <w:tc>
          <w:tcPr>
            <w:tcW w:w="1560" w:type="dxa"/>
            <w:shd w:val="clear" w:color="auto" w:fill="E7E6E6"/>
            <w:tcMar>
              <w:top w:w="90" w:type="dxa"/>
              <w:left w:w="120" w:type="dxa"/>
              <w:bottom w:w="90" w:type="dxa"/>
              <w:right w:w="120" w:type="dxa"/>
            </w:tcMar>
            <w:vAlign w:val="center"/>
          </w:tcPr>
          <w:p w14:paraId="6265B794" w14:textId="77777777" w:rsidR="001F7FEE" w:rsidRDefault="00C6405F">
            <w:pPr>
              <w:pStyle w:val="EngineeringTableText"/>
              <w:keepNext/>
              <w:jc w:val="center"/>
            </w:pPr>
            <w:r>
              <w:rPr>
                <w:rFonts w:eastAsia="SimSun"/>
                <w:b/>
                <w:lang w:eastAsia="zh-CN"/>
              </w:rPr>
              <w:t>用例编号</w:t>
            </w:r>
          </w:p>
        </w:tc>
        <w:tc>
          <w:tcPr>
            <w:tcW w:w="2450" w:type="dxa"/>
            <w:tcMar>
              <w:top w:w="90" w:type="dxa"/>
              <w:left w:w="120" w:type="dxa"/>
              <w:bottom w:w="90" w:type="dxa"/>
              <w:right w:w="120" w:type="dxa"/>
            </w:tcMar>
            <w:vAlign w:val="center"/>
          </w:tcPr>
          <w:p w14:paraId="73409B7A" w14:textId="77777777" w:rsidR="001F7FEE" w:rsidRDefault="00C6405F">
            <w:pPr>
              <w:pStyle w:val="EngineeringTableText"/>
              <w:keepN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10999B0C" w14:textId="77777777" w:rsidR="001F7FEE" w:rsidRDefault="00C6405F">
            <w:pPr>
              <w:pStyle w:val="EngineeringTableText"/>
              <w:keepNext/>
              <w:jc w:val="center"/>
            </w:pPr>
            <w:r>
              <w:rPr>
                <w:rFonts w:eastAsia="SimSun"/>
                <w:b/>
                <w:lang w:eastAsia="zh-CN"/>
              </w:rPr>
              <w:t>用例名称</w:t>
            </w:r>
          </w:p>
        </w:tc>
        <w:tc>
          <w:tcPr>
            <w:tcW w:w="2799" w:type="dxa"/>
            <w:tcMar>
              <w:top w:w="90" w:type="dxa"/>
              <w:left w:w="120" w:type="dxa"/>
              <w:bottom w:w="90" w:type="dxa"/>
              <w:right w:w="120" w:type="dxa"/>
            </w:tcMar>
            <w:vAlign w:val="center"/>
          </w:tcPr>
          <w:p w14:paraId="6FDDDB6C" w14:textId="77777777" w:rsidR="001F7FEE" w:rsidRDefault="00C6405F">
            <w:pPr>
              <w:pStyle w:val="EngineeringTableText"/>
              <w:keepNext/>
            </w:pPr>
            <w:r>
              <w:rPr>
                <w:rFonts w:eastAsia="SimSun"/>
                <w:b/>
                <w:lang w:eastAsia="zh-CN"/>
              </w:rPr>
              <w:t>资产与场景装配</w:t>
            </w:r>
          </w:p>
        </w:tc>
      </w:tr>
      <w:tr w:rsidR="001F7FEE" w14:paraId="3E7C6F2F" w14:textId="77777777">
        <w:trPr>
          <w:cantSplit/>
          <w:jc w:val="center"/>
        </w:trPr>
        <w:tc>
          <w:tcPr>
            <w:tcW w:w="1560" w:type="dxa"/>
            <w:shd w:val="clear" w:color="auto" w:fill="E7E6E6"/>
            <w:tcMar>
              <w:top w:w="90" w:type="dxa"/>
              <w:left w:w="120" w:type="dxa"/>
              <w:bottom w:w="90" w:type="dxa"/>
              <w:right w:w="120" w:type="dxa"/>
            </w:tcMar>
            <w:vAlign w:val="center"/>
          </w:tcPr>
          <w:p w14:paraId="4A8F6EAE" w14:textId="77777777" w:rsidR="001F7FEE" w:rsidRDefault="00C6405F">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7B95D795" w14:textId="77777777" w:rsidR="001F7FEE" w:rsidRDefault="00C6405F">
            <w:pPr>
              <w:pStyle w:val="EngineeringTableText"/>
            </w:pPr>
            <w:r>
              <w:rPr>
                <w:rFonts w:eastAsia="SimSun"/>
                <w:lang w:eastAsia="zh-CN"/>
              </w:rPr>
              <w:t>检查表</w:t>
            </w:r>
            <w:r>
              <w:rPr>
                <w:rFonts w:eastAsia="SimSun"/>
                <w:lang w:eastAsia="zh-CN"/>
              </w:rPr>
              <w:t xml:space="preserve"> 9 </w:t>
            </w:r>
            <w:r>
              <w:rPr>
                <w:rFonts w:eastAsia="SimSun"/>
                <w:lang w:eastAsia="zh-CN"/>
              </w:rPr>
              <w:t>的记录、实例对应、几何单位、覆盖值、共用温度节点、独立实例与质量只计一次。</w:t>
            </w:r>
          </w:p>
        </w:tc>
      </w:tr>
      <w:tr w:rsidR="001F7FEE" w14:paraId="6C5299BE" w14:textId="77777777">
        <w:trPr>
          <w:cantSplit/>
          <w:jc w:val="center"/>
        </w:trPr>
        <w:tc>
          <w:tcPr>
            <w:tcW w:w="1560" w:type="dxa"/>
            <w:shd w:val="clear" w:color="auto" w:fill="E7E6E6"/>
            <w:tcMar>
              <w:top w:w="90" w:type="dxa"/>
              <w:left w:w="120" w:type="dxa"/>
              <w:bottom w:w="90" w:type="dxa"/>
              <w:right w:w="120" w:type="dxa"/>
            </w:tcMar>
            <w:vAlign w:val="center"/>
          </w:tcPr>
          <w:p w14:paraId="46C221E2" w14:textId="77777777" w:rsidR="001F7FEE" w:rsidRDefault="00C6405F">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09AC3B4" w14:textId="77777777" w:rsidR="001F7FEE" w:rsidRDefault="00C6405F">
            <w:pPr>
              <w:pStyle w:val="EngineeringTableText"/>
            </w:pPr>
            <w:r>
              <w:rPr>
                <w:rFonts w:eastAsia="SimSun"/>
                <w:lang w:eastAsia="zh-CN"/>
              </w:rPr>
              <w:t>第</w:t>
            </w:r>
            <w:r>
              <w:rPr>
                <w:rFonts w:eastAsia="SimSun"/>
                <w:lang w:eastAsia="zh-CN"/>
              </w:rPr>
              <w:t xml:space="preserve"> 9.3 </w:t>
            </w:r>
            <w:r>
              <w:rPr>
                <w:rFonts w:eastAsia="SimSun"/>
                <w:lang w:eastAsia="zh-CN"/>
              </w:rPr>
              <w:t>节表</w:t>
            </w:r>
            <w:r>
              <w:rPr>
                <w:rFonts w:eastAsia="SimSun"/>
                <w:lang w:eastAsia="zh-CN"/>
              </w:rPr>
              <w:t xml:space="preserve"> 9</w:t>
            </w:r>
            <w:r>
              <w:rPr>
                <w:rFonts w:eastAsia="SimSun"/>
                <w:lang w:eastAsia="zh-CN"/>
              </w:rPr>
              <w:t>；第</w:t>
            </w:r>
            <w:r>
              <w:rPr>
                <w:rFonts w:eastAsia="SimSun"/>
                <w:lang w:eastAsia="zh-CN"/>
              </w:rPr>
              <w:t xml:space="preserve"> 9.4 </w:t>
            </w:r>
            <w:r>
              <w:rPr>
                <w:rFonts w:eastAsia="SimSun"/>
                <w:lang w:eastAsia="zh-CN"/>
              </w:rPr>
              <w:t>节</w:t>
            </w:r>
          </w:p>
        </w:tc>
      </w:tr>
      <w:tr w:rsidR="001F7FEE" w14:paraId="45DA79E3" w14:textId="77777777">
        <w:trPr>
          <w:cantSplit/>
          <w:jc w:val="center"/>
        </w:trPr>
        <w:tc>
          <w:tcPr>
            <w:tcW w:w="1560" w:type="dxa"/>
            <w:shd w:val="clear" w:color="auto" w:fill="E7E6E6"/>
            <w:tcMar>
              <w:top w:w="90" w:type="dxa"/>
              <w:left w:w="120" w:type="dxa"/>
              <w:bottom w:w="90" w:type="dxa"/>
              <w:right w:w="120" w:type="dxa"/>
            </w:tcMar>
            <w:vAlign w:val="center"/>
          </w:tcPr>
          <w:p w14:paraId="37E1078F" w14:textId="77777777" w:rsidR="001F7FEE" w:rsidRDefault="00C6405F">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4EEBC467" w14:textId="77777777" w:rsidR="001F7FEE" w:rsidRDefault="00C6405F">
            <w:pPr>
              <w:pStyle w:val="EngineeringTableText"/>
              <w:ind w:left="230" w:hanging="230"/>
            </w:pPr>
            <w:r>
              <w:rPr>
                <w:rFonts w:eastAsia="SimSun"/>
                <w:lang w:eastAsia="zh-CN"/>
              </w:rPr>
              <w:t xml:space="preserve">• Sat01 </w:t>
            </w:r>
            <w:r>
              <w:rPr>
                <w:rFonts w:eastAsia="SimSun"/>
                <w:lang w:eastAsia="zh-CN"/>
              </w:rPr>
              <w:t>下七个实例的资产已登记</w:t>
            </w:r>
            <w:r>
              <w:rPr>
                <w:rFonts w:eastAsia="SimSun"/>
                <w:lang w:eastAsia="zh-CN"/>
              </w:rPr>
              <w:t xml:space="preserve"> asset_id</w:t>
            </w:r>
            <w:r>
              <w:rPr>
                <w:rFonts w:eastAsia="SimSun"/>
                <w:lang w:eastAsia="zh-CN"/>
              </w:rPr>
              <w:t>、</w:t>
            </w:r>
            <w:r>
              <w:rPr>
                <w:rFonts w:eastAsia="SimSun"/>
                <w:lang w:eastAsia="zh-CN"/>
              </w:rPr>
              <w:t>asset_version</w:t>
            </w:r>
            <w:r>
              <w:rPr>
                <w:rFonts w:eastAsia="SimSun"/>
                <w:lang w:eastAsia="zh-CN"/>
              </w:rPr>
              <w:t>、</w:t>
            </w:r>
            <w:r>
              <w:rPr>
                <w:rFonts w:eastAsia="SimSun"/>
                <w:lang w:eastAsia="zh-CN"/>
              </w:rPr>
              <w:t>geometry_uri</w:t>
            </w:r>
            <w:r>
              <w:rPr>
                <w:rFonts w:eastAsia="SimSun"/>
                <w:lang w:eastAsia="zh-CN"/>
              </w:rPr>
              <w:t>、</w:t>
            </w:r>
            <w:r>
              <w:rPr>
                <w:rFonts w:eastAsia="SimSun"/>
                <w:lang w:eastAsia="zh-CN"/>
              </w:rPr>
              <w:t>domain</w:t>
            </w:r>
            <w:r>
              <w:rPr>
                <w:rFonts w:eastAsia="SimSun"/>
                <w:lang w:eastAsia="zh-CN"/>
              </w:rPr>
              <w:t>、</w:t>
            </w:r>
            <w:r>
              <w:rPr>
                <w:rFonts w:eastAsia="SimSun"/>
                <w:lang w:eastAsia="zh-CN"/>
              </w:rPr>
              <w:t>model_id</w:t>
            </w:r>
            <w:r>
              <w:rPr>
                <w:rFonts w:eastAsia="SimSun"/>
                <w:lang w:eastAsia="zh-CN"/>
              </w:rPr>
              <w:t>、</w:t>
            </w:r>
            <w:r>
              <w:rPr>
                <w:rFonts w:eastAsia="SimSun"/>
                <w:lang w:eastAsia="zh-CN"/>
              </w:rPr>
              <w:t>parameter_set</w:t>
            </w:r>
            <w:r>
              <w:rPr>
                <w:rFonts w:eastAsia="SimSun"/>
                <w:lang w:eastAsia="zh-CN"/>
              </w:rPr>
              <w:t>、</w:t>
            </w:r>
            <w:r>
              <w:rPr>
                <w:rFonts w:eastAsia="SimSun"/>
                <w:lang w:eastAsia="zh-CN"/>
              </w:rPr>
              <w:t xml:space="preserve">ports </w:t>
            </w:r>
            <w:r>
              <w:rPr>
                <w:rFonts w:eastAsia="SimSun"/>
                <w:lang w:eastAsia="zh-CN"/>
              </w:rPr>
              <w:t>与</w:t>
            </w:r>
            <w:r>
              <w:rPr>
                <w:rFonts w:eastAsia="SimSun"/>
                <w:lang w:eastAsia="zh-CN"/>
              </w:rPr>
              <w:t xml:space="preserve"> provenance</w:t>
            </w:r>
            <w:r>
              <w:rPr>
                <w:rFonts w:eastAsia="SimSun"/>
                <w:lang w:eastAsia="zh-CN"/>
              </w:rPr>
              <w:t>。</w:t>
            </w:r>
          </w:p>
        </w:tc>
      </w:tr>
      <w:tr w:rsidR="001F7FEE" w14:paraId="5F1443F9" w14:textId="77777777">
        <w:trPr>
          <w:cantSplit/>
          <w:jc w:val="center"/>
        </w:trPr>
        <w:tc>
          <w:tcPr>
            <w:tcW w:w="1560" w:type="dxa"/>
            <w:shd w:val="clear" w:color="auto" w:fill="E7E6E6"/>
            <w:tcMar>
              <w:top w:w="90" w:type="dxa"/>
              <w:left w:w="120" w:type="dxa"/>
              <w:bottom w:w="90" w:type="dxa"/>
              <w:right w:w="120" w:type="dxa"/>
            </w:tcMar>
            <w:vAlign w:val="center"/>
          </w:tcPr>
          <w:p w14:paraId="6982C477" w14:textId="77777777" w:rsidR="001F7FEE" w:rsidRDefault="00C6405F">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8B8029D" w14:textId="77777777" w:rsidR="001F7FEE" w:rsidRDefault="00C6405F">
            <w:pPr>
              <w:pStyle w:val="EngineeringTableText"/>
              <w:ind w:left="230" w:hanging="230"/>
            </w:pPr>
            <w:r>
              <w:rPr>
                <w:rFonts w:eastAsia="SimSun"/>
                <w:lang w:eastAsia="zh-CN"/>
              </w:rPr>
              <w:t>• SolarArray01</w:t>
            </w:r>
            <w:r>
              <w:rPr>
                <w:rFonts w:eastAsia="SimSun"/>
                <w:lang w:eastAsia="zh-CN"/>
              </w:rPr>
              <w:t>、</w:t>
            </w:r>
            <w:r>
              <w:rPr>
                <w:rFonts w:eastAsia="SimSun"/>
                <w:lang w:eastAsia="zh-CN"/>
              </w:rPr>
              <w:t>Battery01</w:t>
            </w:r>
            <w:r>
              <w:rPr>
                <w:rFonts w:eastAsia="SimSun"/>
                <w:lang w:eastAsia="zh-CN"/>
              </w:rPr>
              <w:t>、</w:t>
            </w:r>
            <w:r>
              <w:rPr>
                <w:rFonts w:eastAsia="SimSun"/>
                <w:lang w:eastAsia="zh-CN"/>
              </w:rPr>
              <w:t>Controller01</w:t>
            </w:r>
            <w:r>
              <w:rPr>
                <w:rFonts w:eastAsia="SimSun"/>
                <w:lang w:eastAsia="zh-CN"/>
              </w:rPr>
              <w:t>、</w:t>
            </w:r>
            <w:r>
              <w:rPr>
                <w:rFonts w:eastAsia="SimSun"/>
                <w:lang w:eastAsia="zh-CN"/>
              </w:rPr>
              <w:t>PDU01</w:t>
            </w:r>
            <w:r>
              <w:rPr>
                <w:rFonts w:eastAsia="SimSun"/>
                <w:lang w:eastAsia="zh-CN"/>
              </w:rPr>
              <w:t>、</w:t>
            </w:r>
            <w:r>
              <w:rPr>
                <w:rFonts w:eastAsia="SimSun"/>
                <w:lang w:eastAsia="zh-CN"/>
              </w:rPr>
              <w:t>Compute01</w:t>
            </w:r>
            <w:r>
              <w:rPr>
                <w:rFonts w:eastAsia="SimSun"/>
                <w:lang w:eastAsia="zh-CN"/>
              </w:rPr>
              <w:t>、</w:t>
            </w:r>
            <w:r>
              <w:rPr>
                <w:rFonts w:eastAsia="SimSun"/>
                <w:lang w:eastAsia="zh-CN"/>
              </w:rPr>
              <w:t xml:space="preserve">ColdPlate01 </w:t>
            </w:r>
            <w:r>
              <w:rPr>
                <w:rFonts w:eastAsia="SimSun"/>
                <w:lang w:eastAsia="zh-CN"/>
              </w:rPr>
              <w:t>与</w:t>
            </w:r>
            <w:r>
              <w:rPr>
                <w:rFonts w:eastAsia="SimSun"/>
                <w:lang w:eastAsia="zh-CN"/>
              </w:rPr>
              <w:t xml:space="preserve"> Radiator01</w:t>
            </w:r>
            <w:r>
              <w:rPr>
                <w:rFonts w:eastAsia="SimSun"/>
                <w:lang w:eastAsia="zh-CN"/>
              </w:rPr>
              <w:t>，几何路径位于</w:t>
            </w:r>
            <w:r>
              <w:rPr>
                <w:rFonts w:eastAsia="SimSun"/>
                <w:lang w:eastAsia="zh-CN"/>
              </w:rPr>
              <w:t xml:space="preserve"> /World/Sat01 </w:t>
            </w:r>
            <w:r>
              <w:rPr>
                <w:rFonts w:eastAsia="SimSun"/>
                <w:lang w:eastAsia="zh-CN"/>
              </w:rPr>
              <w:t>下并以实例标识命名。</w:t>
            </w:r>
          </w:p>
          <w:p w14:paraId="264924C4" w14:textId="77777777" w:rsidR="001F7FEE" w:rsidRDefault="00C6405F">
            <w:pPr>
              <w:pStyle w:val="EngineeringTableText"/>
              <w:ind w:left="230" w:hanging="230"/>
            </w:pPr>
            <w:r>
              <w:rPr>
                <w:rFonts w:eastAsia="SimSun"/>
                <w:lang w:eastAsia="zh-CN"/>
              </w:rPr>
              <w:t xml:space="preserve">• </w:t>
            </w:r>
            <w:r>
              <w:rPr>
                <w:rFonts w:eastAsia="SimSun"/>
                <w:lang w:eastAsia="zh-CN"/>
              </w:rPr>
              <w:t>一个显示缩放后的资产；一组</w:t>
            </w:r>
            <w:r>
              <w:rPr>
                <w:rFonts w:eastAsia="SimSun"/>
                <w:lang w:eastAsia="zh-CN"/>
              </w:rPr>
              <w:t xml:space="preserve"> parameter_overrides</w:t>
            </w:r>
            <w:r>
              <w:rPr>
                <w:rFonts w:eastAsia="SimSun"/>
                <w:lang w:eastAsia="zh-CN"/>
              </w:rPr>
              <w:t>；同一资产建立的两个实例；一个</w:t>
            </w:r>
            <w:r>
              <w:rPr>
                <w:rFonts w:eastAsia="SimSun"/>
                <w:lang w:eastAsia="zh-CN"/>
              </w:rPr>
              <w:t xml:space="preserve"> model_id </w:t>
            </w:r>
            <w:r>
              <w:rPr>
                <w:rFonts w:eastAsia="SimSun"/>
                <w:lang w:eastAsia="zh-CN"/>
              </w:rPr>
              <w:t>未登记的资产。</w:t>
            </w:r>
          </w:p>
        </w:tc>
      </w:tr>
      <w:tr w:rsidR="001F7FEE" w14:paraId="3BEAA0E9" w14:textId="77777777">
        <w:trPr>
          <w:cantSplit/>
          <w:jc w:val="center"/>
        </w:trPr>
        <w:tc>
          <w:tcPr>
            <w:tcW w:w="1560" w:type="dxa"/>
            <w:shd w:val="clear" w:color="auto" w:fill="E7E6E6"/>
            <w:tcMar>
              <w:top w:w="90" w:type="dxa"/>
              <w:left w:w="120" w:type="dxa"/>
              <w:bottom w:w="90" w:type="dxa"/>
              <w:right w:w="120" w:type="dxa"/>
            </w:tcMar>
            <w:vAlign w:val="center"/>
          </w:tcPr>
          <w:p w14:paraId="2780A051" w14:textId="77777777" w:rsidR="001F7FEE" w:rsidRDefault="00C6405F">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C931CBE" w14:textId="77777777" w:rsidR="001F7FEE" w:rsidRDefault="00C6405F">
            <w:pPr>
              <w:pStyle w:val="EngineeringTableText"/>
              <w:ind w:left="230" w:hanging="230"/>
            </w:pPr>
            <w:r>
              <w:rPr>
                <w:rFonts w:eastAsia="SimSun"/>
                <w:lang w:eastAsia="zh-CN"/>
              </w:rPr>
              <w:t>1</w:t>
            </w:r>
            <w:r>
              <w:rPr>
                <w:rFonts w:eastAsia="SimSun"/>
                <w:lang w:eastAsia="zh-CN"/>
              </w:rPr>
              <w:t>．装配场景，读取面积、质量与热容，与资产物理尺寸的手算结果比较。</w:t>
            </w:r>
          </w:p>
          <w:p w14:paraId="02C26C49" w14:textId="77777777" w:rsidR="001F7FEE" w:rsidRDefault="00C6405F">
            <w:pPr>
              <w:pStyle w:val="EngineeringTableText"/>
              <w:ind w:left="230" w:hanging="230"/>
            </w:pPr>
            <w:r>
              <w:rPr>
                <w:rFonts w:eastAsia="SimSun"/>
                <w:lang w:eastAsia="zh-CN"/>
              </w:rPr>
              <w:t>2</w:t>
            </w:r>
            <w:r>
              <w:rPr>
                <w:rFonts w:eastAsia="SimSun"/>
                <w:lang w:eastAsia="zh-CN"/>
              </w:rPr>
              <w:t>．检查显示缩放后的包围盒没有被当作物理尺寸。</w:t>
            </w:r>
          </w:p>
          <w:p w14:paraId="77C0D607" w14:textId="77777777" w:rsidR="001F7FEE" w:rsidRDefault="00C6405F">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parameter_overrides </w:t>
            </w:r>
            <w:r>
              <w:rPr>
                <w:rFonts w:eastAsia="SimSun"/>
                <w:lang w:eastAsia="zh-CN"/>
              </w:rPr>
              <w:t>优先于资产参数集，材料、几何或安装方式改变后重新计算受影响的热容、面积与热阻。</w:t>
            </w:r>
          </w:p>
          <w:p w14:paraId="3BDFBC83" w14:textId="77777777" w:rsidR="001F7FEE" w:rsidRDefault="00C6405F">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Controller01 </w:t>
            </w:r>
            <w:r>
              <w:rPr>
                <w:rFonts w:eastAsia="SimSun"/>
                <w:lang w:eastAsia="zh-CN"/>
              </w:rPr>
              <w:t>与</w:t>
            </w:r>
            <w:r>
              <w:rPr>
                <w:rFonts w:eastAsia="SimSun"/>
                <w:lang w:eastAsia="zh-CN"/>
              </w:rPr>
              <w:t xml:space="preserve"> PDU01 </w:t>
            </w:r>
            <w:r>
              <w:rPr>
                <w:rFonts w:eastAsia="SimSun"/>
                <w:lang w:eastAsia="zh-CN"/>
              </w:rPr>
              <w:t>共用</w:t>
            </w:r>
            <w:r>
              <w:rPr>
                <w:rFonts w:eastAsia="SimSun"/>
                <w:lang w:eastAsia="zh-CN"/>
              </w:rPr>
              <w:t xml:space="preserve"> </w:t>
            </w:r>
            <m:oMath>
              <m:r>
                <w:rPr>
                  <w:rFonts w:ascii="Cambria Math" w:hAnsi="Cambria Math"/>
                </w:rPr>
                <m:t>D</m:t>
              </m:r>
            </m:oMath>
            <w:r>
              <w:rPr>
                <w:rFonts w:eastAsia="SimSun"/>
                <w:lang w:eastAsia="zh-CN"/>
              </w:rPr>
              <w:t>，电池的热连接</w:t>
            </w:r>
            <w:r>
              <w:rPr>
                <w:rFonts w:eastAsia="SimSun"/>
                <w:lang w:eastAsia="zh-CN"/>
              </w:rPr>
              <w:t xml:space="preserve"> BR </w:t>
            </w:r>
            <w:r>
              <w:rPr>
                <w:rFonts w:eastAsia="SimSun"/>
                <w:lang w:eastAsia="zh-CN"/>
              </w:rPr>
              <w:t>通往散热板，</w:t>
            </w:r>
            <w:r>
              <w:rPr>
                <w:rFonts w:eastAsia="SimSun"/>
                <w:lang w:eastAsia="zh-CN"/>
              </w:rPr>
              <w:t xml:space="preserve">Power </w:t>
            </w:r>
            <w:r>
              <w:rPr>
                <w:rFonts w:eastAsia="SimSun"/>
                <w:lang w:eastAsia="zh-CN"/>
              </w:rPr>
              <w:t>与</w:t>
            </w:r>
            <w:r>
              <w:rPr>
                <w:rFonts w:eastAsia="SimSun"/>
                <w:lang w:eastAsia="zh-CN"/>
              </w:rPr>
              <w:t xml:space="preserve"> Thermal </w:t>
            </w:r>
            <w:r>
              <w:rPr>
                <w:rFonts w:eastAsia="SimSun"/>
                <w:lang w:eastAsia="zh-CN"/>
              </w:rPr>
              <w:t>使用相同的组件实例标识，材料质量只计一次。</w:t>
            </w:r>
          </w:p>
          <w:p w14:paraId="114FC2A3" w14:textId="77777777" w:rsidR="001F7FEE" w:rsidRDefault="00C6405F">
            <w:pPr>
              <w:pStyle w:val="EngineeringTableText"/>
              <w:ind w:left="230" w:hanging="230"/>
            </w:pPr>
            <w:r>
              <w:rPr>
                <w:rFonts w:eastAsia="SimSun"/>
                <w:lang w:eastAsia="zh-CN"/>
              </w:rPr>
              <w:t>5</w:t>
            </w:r>
            <w:r>
              <w:rPr>
                <w:rFonts w:eastAsia="SimSun"/>
                <w:lang w:eastAsia="zh-CN"/>
              </w:rPr>
              <w:t>．检查两个实例各自具有独立温度与电池状态，未登记的</w:t>
            </w:r>
            <w:r>
              <w:rPr>
                <w:rFonts w:eastAsia="SimSun"/>
                <w:lang w:eastAsia="zh-CN"/>
              </w:rPr>
              <w:t xml:space="preserve"> model_id </w:t>
            </w:r>
            <w:r>
              <w:rPr>
                <w:rFonts w:eastAsia="SimSun"/>
                <w:lang w:eastAsia="zh-CN"/>
              </w:rPr>
              <w:t>被拒绝，不从</w:t>
            </w:r>
            <w:r>
              <w:rPr>
                <w:rFonts w:eastAsia="SimSun"/>
                <w:lang w:eastAsia="zh-CN"/>
              </w:rPr>
              <w:t xml:space="preserve"> USD </w:t>
            </w:r>
            <w:r>
              <w:rPr>
                <w:rFonts w:eastAsia="SimSun"/>
                <w:lang w:eastAsia="zh-CN"/>
              </w:rPr>
              <w:t>执行任意代码，并检查光电效率不超过同一表面的吸收率。</w:t>
            </w:r>
          </w:p>
        </w:tc>
      </w:tr>
      <w:tr w:rsidR="001F7FEE" w14:paraId="5BDFA3D4" w14:textId="77777777">
        <w:trPr>
          <w:cantSplit/>
          <w:jc w:val="center"/>
        </w:trPr>
        <w:tc>
          <w:tcPr>
            <w:tcW w:w="1560" w:type="dxa"/>
            <w:shd w:val="clear" w:color="auto" w:fill="E7E6E6"/>
            <w:tcMar>
              <w:top w:w="90" w:type="dxa"/>
              <w:left w:w="120" w:type="dxa"/>
              <w:bottom w:w="90" w:type="dxa"/>
              <w:right w:w="120" w:type="dxa"/>
            </w:tcMar>
            <w:vAlign w:val="center"/>
          </w:tcPr>
          <w:p w14:paraId="332BDF3D" w14:textId="77777777" w:rsidR="001F7FEE" w:rsidRDefault="00C6405F">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52003C6" w14:textId="77777777" w:rsidR="001F7FEE" w:rsidRDefault="00C6405F">
            <w:pPr>
              <w:pStyle w:val="EngineeringTableText"/>
              <w:ind w:left="230" w:hanging="230"/>
            </w:pPr>
            <w:r>
              <w:rPr>
                <w:rFonts w:eastAsia="SimSun"/>
                <w:lang w:eastAsia="zh-CN"/>
              </w:rPr>
              <w:t xml:space="preserve">• </w:t>
            </w:r>
            <w:r>
              <w:rPr>
                <w:rFonts w:eastAsia="SimSun"/>
                <w:lang w:eastAsia="zh-CN"/>
              </w:rPr>
              <w:t>物理参数只由物理尺寸、材料与安装方式决定。</w:t>
            </w:r>
          </w:p>
          <w:p w14:paraId="283D89E3" w14:textId="77777777" w:rsidR="001F7FEE" w:rsidRDefault="00C6405F">
            <w:pPr>
              <w:pStyle w:val="EngineeringTableText"/>
              <w:ind w:left="230" w:hanging="230"/>
            </w:pPr>
            <w:r>
              <w:rPr>
                <w:rFonts w:eastAsia="SimSun"/>
                <w:lang w:eastAsia="zh-CN"/>
              </w:rPr>
              <w:t xml:space="preserve">• </w:t>
            </w:r>
            <w:r>
              <w:rPr>
                <w:rFonts w:eastAsia="SimSun"/>
                <w:lang w:eastAsia="zh-CN"/>
              </w:rPr>
              <w:t>实例对应与共用温度节点正确。</w:t>
            </w:r>
          </w:p>
        </w:tc>
      </w:tr>
      <w:tr w:rsidR="001F7FEE" w14:paraId="31808D8B" w14:textId="77777777">
        <w:trPr>
          <w:cantSplit/>
          <w:jc w:val="center"/>
        </w:trPr>
        <w:tc>
          <w:tcPr>
            <w:tcW w:w="1560" w:type="dxa"/>
            <w:shd w:val="clear" w:color="auto" w:fill="E7E6E6"/>
            <w:tcMar>
              <w:top w:w="90" w:type="dxa"/>
              <w:left w:w="120" w:type="dxa"/>
              <w:bottom w:w="90" w:type="dxa"/>
              <w:right w:w="120" w:type="dxa"/>
            </w:tcMar>
            <w:vAlign w:val="center"/>
          </w:tcPr>
          <w:p w14:paraId="2D9CD81B" w14:textId="77777777" w:rsidR="001F7FEE" w:rsidRDefault="00C6405F">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51B4059" w14:textId="77777777" w:rsidR="001F7FEE" w:rsidRDefault="00C6405F">
            <w:pPr>
              <w:pStyle w:val="EngineeringTableText"/>
            </w:pPr>
            <w:r>
              <w:rPr>
                <w:rFonts w:eastAsia="SimSun"/>
                <w:lang w:eastAsia="zh-CN"/>
              </w:rPr>
              <w:t>面积与质量的相对误差不超过</w:t>
            </w:r>
            <w:r>
              <w:rPr>
                <w:rFonts w:eastAsia="SimSun"/>
                <w:lang w:eastAsia="zh-CN"/>
              </w:rPr>
              <w:t xml:space="preserve"> 0.1%</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步的检查全部通过。</w:t>
            </w:r>
          </w:p>
        </w:tc>
      </w:tr>
      <w:tr w:rsidR="001F7FEE" w14:paraId="50C6484E" w14:textId="77777777">
        <w:trPr>
          <w:cantSplit/>
          <w:jc w:val="center"/>
        </w:trPr>
        <w:tc>
          <w:tcPr>
            <w:tcW w:w="1560" w:type="dxa"/>
            <w:shd w:val="clear" w:color="auto" w:fill="E7E6E6"/>
            <w:tcMar>
              <w:top w:w="90" w:type="dxa"/>
              <w:left w:w="120" w:type="dxa"/>
              <w:bottom w:w="90" w:type="dxa"/>
              <w:right w:w="120" w:type="dxa"/>
            </w:tcMar>
            <w:vAlign w:val="center"/>
          </w:tcPr>
          <w:p w14:paraId="2BC2E709" w14:textId="77777777" w:rsidR="001F7FEE" w:rsidRDefault="00C6405F">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F26206E"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24B705D6" w14:textId="77777777" w:rsidR="001F7FEE" w:rsidRDefault="00C6405F">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C67AF8C" w14:textId="77777777" w:rsidR="001F7FEE" w:rsidRDefault="00C6405F">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1F7FEE" w14:paraId="24A77D3A" w14:textId="77777777">
        <w:trPr>
          <w:cantSplit/>
          <w:jc w:val="center"/>
        </w:trPr>
        <w:tc>
          <w:tcPr>
            <w:tcW w:w="1560" w:type="dxa"/>
            <w:shd w:val="clear" w:color="auto" w:fill="E7E6E6"/>
            <w:tcMar>
              <w:top w:w="90" w:type="dxa"/>
              <w:left w:w="120" w:type="dxa"/>
              <w:bottom w:w="90" w:type="dxa"/>
              <w:right w:w="120" w:type="dxa"/>
            </w:tcMar>
            <w:vAlign w:val="center"/>
          </w:tcPr>
          <w:p w14:paraId="61D0A5E3" w14:textId="77777777" w:rsidR="001F7FEE" w:rsidRDefault="00C6405F">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1C78CF3B" w14:textId="77777777" w:rsidR="001F7FEE" w:rsidRDefault="00C6405F">
            <w:pPr>
              <w:pStyle w:val="EngineeringTableText"/>
            </w:pPr>
            <w:r>
              <w:rPr>
                <w:rFonts w:eastAsia="SimSun"/>
                <w:lang w:eastAsia="zh-CN"/>
              </w:rPr>
              <w:t>检查</w:t>
            </w:r>
            <w:r>
              <w:rPr>
                <w:rFonts w:eastAsia="SimSun"/>
                <w:lang w:eastAsia="zh-CN"/>
              </w:rPr>
              <w:t xml:space="preserve"> SimReady </w:t>
            </w:r>
            <w:r>
              <w:rPr>
                <w:rFonts w:eastAsia="SimSun"/>
                <w:lang w:eastAsia="zh-CN"/>
              </w:rPr>
              <w:t>资产、</w:t>
            </w:r>
            <w:r>
              <w:rPr>
                <w:rFonts w:eastAsia="SimSun"/>
                <w:lang w:eastAsia="zh-CN"/>
              </w:rPr>
              <w:t xml:space="preserve">USD </w:t>
            </w:r>
            <w:r>
              <w:rPr>
                <w:rFonts w:eastAsia="SimSun"/>
                <w:lang w:eastAsia="zh-CN"/>
              </w:rPr>
              <w:t>物理尺寸、显示缩放、材料质量、场景覆盖与模型登记。面积、质量、热容与热阻的最大相对误差分别为</w:t>
            </w:r>
            <w:r>
              <w:rPr>
                <w:rFonts w:eastAsia="SimSun"/>
                <w:lang w:eastAsia="zh-CN"/>
              </w:rPr>
              <w:t xml:space="preserve"> 0</w:t>
            </w:r>
            <w:r>
              <w:rPr>
                <w:rFonts w:eastAsia="SimSun"/>
                <w:lang w:eastAsia="zh-CN"/>
              </w:rPr>
              <w:t>、</w:t>
            </w:r>
            <w:r>
              <w:rPr>
                <w:rFonts w:eastAsia="SimSun"/>
                <w:lang w:eastAsia="zh-CN"/>
              </w:rPr>
              <w:t>1.43×10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1.63×10</w:t>
            </w:r>
            <w:r>
              <w:rPr>
                <w:rFonts w:eastAsia="SimSun"/>
                <w:vertAlign w:val="superscript"/>
                <w:lang w:eastAsia="zh-CN"/>
              </w:rPr>
              <w:t>−</w:t>
            </w:r>
            <w:r>
              <w:rPr>
                <w:rFonts w:eastAsia="SimSun"/>
                <w:vertAlign w:val="superscript"/>
                <w:lang w:eastAsia="zh-CN"/>
              </w:rPr>
              <w:t>16</w:t>
            </w:r>
            <w:r>
              <w:rPr>
                <w:rFonts w:eastAsia="SimSun"/>
                <w:lang w:eastAsia="zh-CN"/>
              </w:rPr>
              <w:t xml:space="preserve"> </w:t>
            </w:r>
            <w:r>
              <w:rPr>
                <w:rFonts w:eastAsia="SimSun"/>
                <w:lang w:eastAsia="zh-CN"/>
              </w:rPr>
              <w:t>与</w:t>
            </w:r>
            <w:r>
              <w:rPr>
                <w:rFonts w:eastAsia="SimSun"/>
                <w:lang w:eastAsia="zh-CN"/>
              </w:rPr>
              <w:t xml:space="preserve"> 0</w:t>
            </w:r>
            <w:r>
              <w:rPr>
                <w:rFonts w:eastAsia="SimSun"/>
                <w:lang w:eastAsia="zh-CN"/>
              </w:rPr>
              <w:t>。其中四个材料部分由尺寸、密度与实心比例计算，其余使用声明质量。两个卫星场景各自运行</w:t>
            </w:r>
            <w:r>
              <w:rPr>
                <w:rFonts w:eastAsia="SimSun"/>
                <w:lang w:eastAsia="zh-CN"/>
              </w:rPr>
              <w:t xml:space="preserve"> 5600 s</w:t>
            </w:r>
            <w:r>
              <w:rPr>
                <w:rFonts w:eastAsia="SimSun"/>
                <w:lang w:eastAsia="zh-CN"/>
              </w:rPr>
              <w:t>，再次运行及独立进程运行的归档相同。运行前显式修正示例电池锂占比，使其与测试电池参数守恒，运行时不自动替换初值。密度覆盖后的有效密度与质量来源保留在参数记录中，</w:t>
            </w:r>
            <w:r>
              <w:rPr>
                <w:rFonts w:eastAsia="SimSun"/>
                <w:lang w:eastAsia="zh-CN"/>
              </w:rPr>
              <w:t xml:space="preserve">USD </w:t>
            </w:r>
            <w:r>
              <w:rPr>
                <w:rFonts w:eastAsia="SimSun"/>
                <w:lang w:eastAsia="zh-CN"/>
              </w:rPr>
              <w:t>内文本不被执行。</w:t>
            </w:r>
          </w:p>
          <w:p w14:paraId="61B2D523" w14:textId="77777777" w:rsidR="001F7FEE" w:rsidRDefault="00C6405F">
            <w:pPr>
              <w:pStyle w:val="EngineeringTableText"/>
            </w:pPr>
            <w:r>
              <w:rPr>
                <w:rFonts w:eastAsia="SimSun"/>
                <w:lang w:eastAsia="zh-CN"/>
              </w:rPr>
              <w:t>测试程序</w:t>
            </w:r>
            <w:r>
              <w:rPr>
                <w:rFonts w:eastAsia="SimSun"/>
                <w:lang w:eastAsia="zh-CN"/>
              </w:rPr>
              <w:t xml:space="preserve"> tests/test_ni_003_scene_assembly.py </w:t>
            </w:r>
            <w:r>
              <w:rPr>
                <w:rFonts w:eastAsia="SimSun"/>
                <w:lang w:eastAsia="zh-CN"/>
              </w:rPr>
              <w:t>共记录</w:t>
            </w:r>
            <w:r>
              <w:rPr>
                <w:rFonts w:eastAsia="SimSun"/>
                <w:lang w:eastAsia="zh-CN"/>
              </w:rPr>
              <w:t xml:space="preserve"> 63 </w:t>
            </w:r>
            <w:r>
              <w:rPr>
                <w:rFonts w:eastAsia="SimSun"/>
                <w:lang w:eastAsia="zh-CN"/>
              </w:rPr>
              <w:t>项检查，</w:t>
            </w:r>
            <w:r>
              <w:rPr>
                <w:rFonts w:eastAsia="SimSun"/>
                <w:lang w:eastAsia="zh-CN"/>
              </w:rPr>
              <w:t xml:space="preserve">63 </w:t>
            </w:r>
            <w:r>
              <w:rPr>
                <w:rFonts w:eastAsia="SimSun"/>
                <w:lang w:eastAsia="zh-CN"/>
              </w:rPr>
              <w:t>项通过。证据文件为</w:t>
            </w:r>
            <w:r>
              <w:rPr>
                <w:rFonts w:eastAsia="SimSun"/>
                <w:lang w:eastAsia="zh-CN"/>
              </w:rPr>
              <w:t xml:space="preserve"> tests/results/NI-003.json</w:t>
            </w:r>
            <w:r>
              <w:rPr>
                <w:rFonts w:eastAsia="SimSun"/>
                <w:lang w:eastAsia="zh-CN"/>
              </w:rPr>
              <w:t>。</w:t>
            </w:r>
          </w:p>
        </w:tc>
      </w:tr>
      <w:tr w:rsidR="001F7FEE" w14:paraId="51C293E1" w14:textId="77777777">
        <w:trPr>
          <w:cantSplit/>
          <w:jc w:val="center"/>
        </w:trPr>
        <w:tc>
          <w:tcPr>
            <w:tcW w:w="1560" w:type="dxa"/>
            <w:shd w:val="clear" w:color="auto" w:fill="E7E6E6"/>
            <w:tcMar>
              <w:top w:w="90" w:type="dxa"/>
              <w:left w:w="120" w:type="dxa"/>
              <w:bottom w:w="90" w:type="dxa"/>
              <w:right w:w="120" w:type="dxa"/>
            </w:tcMar>
            <w:vAlign w:val="center"/>
          </w:tcPr>
          <w:p w14:paraId="487BE7EC" w14:textId="77777777" w:rsidR="001F7FEE" w:rsidRDefault="00C6405F">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547D1802" w14:textId="77777777" w:rsidR="001F7FEE" w:rsidRDefault="001F7FEE">
            <w:pPr>
              <w:pStyle w:val="EngineeringTableText"/>
            </w:pPr>
          </w:p>
        </w:tc>
        <w:tc>
          <w:tcPr>
            <w:tcW w:w="1500" w:type="dxa"/>
            <w:shd w:val="clear" w:color="auto" w:fill="E7E6E6"/>
            <w:tcMar>
              <w:top w:w="90" w:type="dxa"/>
              <w:left w:w="120" w:type="dxa"/>
              <w:bottom w:w="90" w:type="dxa"/>
              <w:right w:w="120" w:type="dxa"/>
            </w:tcMar>
            <w:vAlign w:val="center"/>
          </w:tcPr>
          <w:p w14:paraId="5E0EE54F" w14:textId="77777777" w:rsidR="001F7FEE" w:rsidRDefault="00C6405F">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C7FE6B4" w14:textId="77777777" w:rsidR="001F7FEE" w:rsidRDefault="00C6405F">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1F7FEE" w14:paraId="565A6CB6" w14:textId="77777777">
        <w:trPr>
          <w:cantSplit/>
          <w:jc w:val="center"/>
        </w:trPr>
        <w:tc>
          <w:tcPr>
            <w:tcW w:w="1560" w:type="dxa"/>
            <w:shd w:val="clear" w:color="auto" w:fill="E7E6E6"/>
            <w:tcMar>
              <w:top w:w="90" w:type="dxa"/>
              <w:left w:w="120" w:type="dxa"/>
              <w:bottom w:w="90" w:type="dxa"/>
              <w:right w:w="120" w:type="dxa"/>
            </w:tcMar>
            <w:vAlign w:val="center"/>
          </w:tcPr>
          <w:p w14:paraId="30B00EC2" w14:textId="77777777" w:rsidR="001F7FEE" w:rsidRDefault="00C6405F">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6D32F128" w14:textId="77777777" w:rsidR="001F7FEE" w:rsidRDefault="00C6405F">
            <w:pPr>
              <w:pStyle w:val="EngineeringTableText"/>
            </w:pPr>
            <w:r>
              <w:rPr>
                <w:rFonts w:eastAsia="SimSun"/>
                <w:lang w:eastAsia="zh-CN"/>
              </w:rPr>
              <w:t>无</w:t>
            </w:r>
          </w:p>
        </w:tc>
      </w:tr>
    </w:tbl>
    <w:p w14:paraId="66097295" w14:textId="77777777" w:rsidR="001F7FEE" w:rsidRDefault="00C6405F">
      <w:pPr>
        <w:keepNext/>
      </w:pPr>
      <w:r>
        <w:rPr>
          <w:rFonts w:eastAsia="SimSun"/>
          <w:lang w:eastAsia="zh-CN"/>
        </w:rPr>
        <w:t>下表把代表性输入、独立参照和实际输出并列，便于核对本用例的判定。</w:t>
      </w:r>
    </w:p>
    <w:p w14:paraId="137DB09F" w14:textId="77777777" w:rsidR="001F7FEE" w:rsidRDefault="00C6405F">
      <w:pPr>
        <w:pStyle w:val="EngineeringCaption"/>
        <w:keepNext/>
      </w:pPr>
      <w:r>
        <w:rPr>
          <w:rFonts w:eastAsia="SimSun"/>
          <w:lang w:eastAsia="zh-CN"/>
        </w:rPr>
        <w:t>表</w:t>
      </w:r>
      <w:r>
        <w:rPr>
          <w:rFonts w:eastAsia="SimSun"/>
          <w:lang w:eastAsia="zh-CN"/>
        </w:rPr>
        <w:t xml:space="preserve"> 39 NI-003 </w:t>
      </w:r>
      <w:r>
        <w:rPr>
          <w:rFonts w:eastAsia="SimSun"/>
          <w:lang w:eastAsia="zh-CN"/>
        </w:rPr>
        <w:t>具体输入、参照与实测结果</w:t>
      </w:r>
    </w:p>
    <w:tbl>
      <w:tblPr>
        <w:tblStyle w:val="aff1"/>
        <w:tblW w:w="8309" w:type="dxa"/>
        <w:jc w:val="center"/>
        <w:tblLayout w:type="fixed"/>
        <w:tblLook w:val="04A0" w:firstRow="1" w:lastRow="0" w:firstColumn="1" w:lastColumn="0" w:noHBand="0" w:noVBand="1"/>
      </w:tblPr>
      <w:tblGrid>
        <w:gridCol w:w="2600"/>
        <w:gridCol w:w="2800"/>
        <w:gridCol w:w="2909"/>
      </w:tblGrid>
      <w:tr w:rsidR="001F7FEE" w14:paraId="51B6F091" w14:textId="77777777">
        <w:trPr>
          <w:cantSplit/>
          <w:tblHeader/>
          <w:jc w:val="center"/>
        </w:trPr>
        <w:tc>
          <w:tcPr>
            <w:tcW w:w="2600" w:type="dxa"/>
            <w:shd w:val="clear" w:color="auto" w:fill="E7E6E6"/>
            <w:tcMar>
              <w:top w:w="90" w:type="dxa"/>
              <w:left w:w="120" w:type="dxa"/>
              <w:bottom w:w="90" w:type="dxa"/>
              <w:right w:w="120" w:type="dxa"/>
            </w:tcMar>
            <w:vAlign w:val="center"/>
          </w:tcPr>
          <w:p w14:paraId="57ED8C37" w14:textId="77777777" w:rsidR="001F7FEE" w:rsidRDefault="00C6405F">
            <w:pPr>
              <w:pStyle w:val="EngineeringTableText"/>
              <w:keepNext/>
              <w:jc w:val="center"/>
            </w:pPr>
            <w:r>
              <w:rPr>
                <w:rFonts w:eastAsia="SimSun"/>
                <w:b/>
                <w:lang w:eastAsia="zh-CN"/>
              </w:rPr>
              <w:t>试验场景与输入</w:t>
            </w:r>
          </w:p>
        </w:tc>
        <w:tc>
          <w:tcPr>
            <w:tcW w:w="2800" w:type="dxa"/>
            <w:shd w:val="clear" w:color="auto" w:fill="E7E6E6"/>
            <w:tcMar>
              <w:top w:w="90" w:type="dxa"/>
              <w:left w:w="120" w:type="dxa"/>
              <w:bottom w:w="90" w:type="dxa"/>
              <w:right w:w="120" w:type="dxa"/>
            </w:tcMar>
            <w:vAlign w:val="center"/>
          </w:tcPr>
          <w:p w14:paraId="4F290C9F" w14:textId="77777777" w:rsidR="001F7FEE" w:rsidRDefault="00C6405F">
            <w:pPr>
              <w:pStyle w:val="EngineeringTableText"/>
              <w:keepNext/>
              <w:jc w:val="center"/>
            </w:pPr>
            <w:r>
              <w:rPr>
                <w:rFonts w:eastAsia="SimSun"/>
                <w:b/>
                <w:lang w:eastAsia="zh-CN"/>
              </w:rPr>
              <w:t>参照或预期</w:t>
            </w:r>
          </w:p>
        </w:tc>
        <w:tc>
          <w:tcPr>
            <w:tcW w:w="2909" w:type="dxa"/>
            <w:shd w:val="clear" w:color="auto" w:fill="E7E6E6"/>
            <w:tcMar>
              <w:top w:w="90" w:type="dxa"/>
              <w:left w:w="120" w:type="dxa"/>
              <w:bottom w:w="90" w:type="dxa"/>
              <w:right w:w="120" w:type="dxa"/>
            </w:tcMar>
            <w:vAlign w:val="center"/>
          </w:tcPr>
          <w:p w14:paraId="74D60627" w14:textId="77777777" w:rsidR="001F7FEE" w:rsidRDefault="00C6405F">
            <w:pPr>
              <w:pStyle w:val="EngineeringTableText"/>
              <w:keepNext/>
              <w:jc w:val="center"/>
            </w:pPr>
            <w:r>
              <w:rPr>
                <w:rFonts w:eastAsia="SimSun"/>
                <w:b/>
                <w:lang w:eastAsia="zh-CN"/>
              </w:rPr>
              <w:t>实测结果</w:t>
            </w:r>
          </w:p>
        </w:tc>
      </w:tr>
      <w:tr w:rsidR="001F7FEE" w14:paraId="54E1AA9E" w14:textId="77777777">
        <w:trPr>
          <w:cantSplit/>
          <w:jc w:val="center"/>
        </w:trPr>
        <w:tc>
          <w:tcPr>
            <w:tcW w:w="2600" w:type="dxa"/>
            <w:tcMar>
              <w:top w:w="90" w:type="dxa"/>
              <w:left w:w="120" w:type="dxa"/>
              <w:bottom w:w="90" w:type="dxa"/>
              <w:right w:w="120" w:type="dxa"/>
            </w:tcMar>
            <w:vAlign w:val="center"/>
          </w:tcPr>
          <w:p w14:paraId="7237C1D1" w14:textId="77777777" w:rsidR="001F7FEE" w:rsidRDefault="00C6405F">
            <w:pPr>
              <w:pStyle w:val="EngineeringTableText"/>
              <w:keepNext/>
            </w:pPr>
            <w:r>
              <w:rPr>
                <w:rFonts w:eastAsia="SimSun"/>
                <w:lang w:eastAsia="zh-CN"/>
              </w:rPr>
              <w:t>物理几何到面积与质量</w:t>
            </w:r>
          </w:p>
        </w:tc>
        <w:tc>
          <w:tcPr>
            <w:tcW w:w="2800" w:type="dxa"/>
            <w:tcMar>
              <w:top w:w="90" w:type="dxa"/>
              <w:left w:w="120" w:type="dxa"/>
              <w:bottom w:w="90" w:type="dxa"/>
              <w:right w:w="120" w:type="dxa"/>
            </w:tcMar>
            <w:vAlign w:val="center"/>
          </w:tcPr>
          <w:p w14:paraId="60135247" w14:textId="77777777" w:rsidR="001F7FEE" w:rsidRDefault="00C6405F">
            <w:pPr>
              <w:pStyle w:val="EngineeringTableText"/>
              <w:keepNext/>
            </w:pPr>
            <w:r>
              <w:rPr>
                <w:rFonts w:eastAsia="SimSun"/>
                <w:lang w:eastAsia="zh-CN"/>
              </w:rPr>
              <w:t>相对误差</w:t>
            </w:r>
            <w:r>
              <w:rPr>
                <w:rFonts w:eastAsia="SimSun"/>
                <w:lang w:eastAsia="zh-CN"/>
              </w:rPr>
              <w:t xml:space="preserve"> ≤ 0.1%</w:t>
            </w:r>
          </w:p>
        </w:tc>
        <w:tc>
          <w:tcPr>
            <w:tcW w:w="2909" w:type="dxa"/>
            <w:tcMar>
              <w:top w:w="90" w:type="dxa"/>
              <w:left w:w="120" w:type="dxa"/>
              <w:bottom w:w="90" w:type="dxa"/>
              <w:right w:w="120" w:type="dxa"/>
            </w:tcMar>
            <w:vAlign w:val="center"/>
          </w:tcPr>
          <w:p w14:paraId="60486899" w14:textId="77777777" w:rsidR="001F7FEE" w:rsidRDefault="00C6405F">
            <w:pPr>
              <w:pStyle w:val="EngineeringTableText"/>
              <w:keepNext/>
            </w:pPr>
            <w:r>
              <w:rPr>
                <w:rFonts w:eastAsia="SimSun"/>
                <w:lang w:eastAsia="zh-CN"/>
              </w:rPr>
              <w:t>0 / 1.42776e−16</w:t>
            </w:r>
          </w:p>
        </w:tc>
      </w:tr>
      <w:tr w:rsidR="001F7FEE" w14:paraId="56C03CE4" w14:textId="77777777">
        <w:trPr>
          <w:cantSplit/>
          <w:jc w:val="center"/>
        </w:trPr>
        <w:tc>
          <w:tcPr>
            <w:tcW w:w="2600" w:type="dxa"/>
            <w:tcMar>
              <w:top w:w="90" w:type="dxa"/>
              <w:left w:w="120" w:type="dxa"/>
              <w:bottom w:w="90" w:type="dxa"/>
              <w:right w:w="120" w:type="dxa"/>
            </w:tcMar>
            <w:vAlign w:val="center"/>
          </w:tcPr>
          <w:p w14:paraId="705B64F5" w14:textId="77777777" w:rsidR="001F7FEE" w:rsidRDefault="00C6405F">
            <w:pPr>
              <w:pStyle w:val="EngineeringTableText"/>
              <w:keepNext/>
            </w:pPr>
            <w:r>
              <w:rPr>
                <w:rFonts w:eastAsia="SimSun"/>
                <w:lang w:eastAsia="zh-CN"/>
              </w:rPr>
              <w:t>物理参数到热容与热阻</w:t>
            </w:r>
          </w:p>
        </w:tc>
        <w:tc>
          <w:tcPr>
            <w:tcW w:w="2800" w:type="dxa"/>
            <w:tcMar>
              <w:top w:w="90" w:type="dxa"/>
              <w:left w:w="120" w:type="dxa"/>
              <w:bottom w:w="90" w:type="dxa"/>
              <w:right w:w="120" w:type="dxa"/>
            </w:tcMar>
            <w:vAlign w:val="center"/>
          </w:tcPr>
          <w:p w14:paraId="7D3D0AFA" w14:textId="77777777" w:rsidR="001F7FEE" w:rsidRDefault="00C6405F">
            <w:pPr>
              <w:pStyle w:val="EngineeringTableText"/>
              <w:keepNext/>
            </w:pPr>
            <w:r>
              <w:rPr>
                <w:rFonts w:eastAsia="SimSun"/>
                <w:lang w:eastAsia="zh-CN"/>
              </w:rPr>
              <w:t>与独立手算一致</w:t>
            </w:r>
          </w:p>
        </w:tc>
        <w:tc>
          <w:tcPr>
            <w:tcW w:w="2909" w:type="dxa"/>
            <w:tcMar>
              <w:top w:w="90" w:type="dxa"/>
              <w:left w:w="120" w:type="dxa"/>
              <w:bottom w:w="90" w:type="dxa"/>
              <w:right w:w="120" w:type="dxa"/>
            </w:tcMar>
            <w:vAlign w:val="center"/>
          </w:tcPr>
          <w:p w14:paraId="29DB2251" w14:textId="77777777" w:rsidR="001F7FEE" w:rsidRDefault="00C6405F">
            <w:pPr>
              <w:pStyle w:val="EngineeringTableText"/>
              <w:keepNext/>
            </w:pPr>
            <w:r>
              <w:rPr>
                <w:rFonts w:eastAsia="SimSun"/>
                <w:lang w:eastAsia="zh-CN"/>
              </w:rPr>
              <w:t>相对误差</w:t>
            </w:r>
            <w:r>
              <w:rPr>
                <w:rFonts w:eastAsia="SimSun"/>
                <w:lang w:eastAsia="zh-CN"/>
              </w:rPr>
              <w:t xml:space="preserve"> 1.63172e−16 / 0</w:t>
            </w:r>
          </w:p>
        </w:tc>
      </w:tr>
      <w:tr w:rsidR="001F7FEE" w14:paraId="23CFC754" w14:textId="77777777">
        <w:trPr>
          <w:cantSplit/>
          <w:jc w:val="center"/>
        </w:trPr>
        <w:tc>
          <w:tcPr>
            <w:tcW w:w="2600" w:type="dxa"/>
            <w:tcMar>
              <w:top w:w="90" w:type="dxa"/>
              <w:left w:w="120" w:type="dxa"/>
              <w:bottom w:w="90" w:type="dxa"/>
              <w:right w:w="120" w:type="dxa"/>
            </w:tcMar>
            <w:vAlign w:val="center"/>
          </w:tcPr>
          <w:p w14:paraId="27ECCAE6" w14:textId="77777777" w:rsidR="001F7FEE" w:rsidRDefault="00C6405F">
            <w:pPr>
              <w:pStyle w:val="EngineeringTableText"/>
              <w:keepNext/>
            </w:pPr>
            <w:r>
              <w:rPr>
                <w:rFonts w:eastAsia="SimSun"/>
                <w:lang w:eastAsia="zh-CN"/>
              </w:rPr>
              <w:t>Sat01</w:t>
            </w:r>
            <w:r>
              <w:rPr>
                <w:rFonts w:eastAsia="SimSun"/>
                <w:lang w:eastAsia="zh-CN"/>
              </w:rPr>
              <w:t>：</w:t>
            </w:r>
            <w:r>
              <w:rPr>
                <w:rFonts w:eastAsia="SimSun"/>
                <w:lang w:eastAsia="zh-CN"/>
              </w:rPr>
              <w:t xml:space="preserve">T_B </w:t>
            </w:r>
            <w:r>
              <w:rPr>
                <w:rFonts w:eastAsia="SimSun"/>
                <w:lang w:eastAsia="zh-CN"/>
              </w:rPr>
              <w:t>初值</w:t>
            </w:r>
            <w:r>
              <w:rPr>
                <w:rFonts w:eastAsia="SimSun"/>
                <w:lang w:eastAsia="zh-CN"/>
              </w:rPr>
              <w:t xml:space="preserve"> → 5600 s</w:t>
            </w:r>
          </w:p>
        </w:tc>
        <w:tc>
          <w:tcPr>
            <w:tcW w:w="2800" w:type="dxa"/>
            <w:tcMar>
              <w:top w:w="90" w:type="dxa"/>
              <w:left w:w="120" w:type="dxa"/>
              <w:bottom w:w="90" w:type="dxa"/>
              <w:right w:w="120" w:type="dxa"/>
            </w:tcMar>
            <w:vAlign w:val="center"/>
          </w:tcPr>
          <w:p w14:paraId="4230ABC0" w14:textId="77777777" w:rsidR="001F7FEE" w:rsidRDefault="00C6405F">
            <w:pPr>
              <w:pStyle w:val="EngineeringTableText"/>
              <w:keepNext/>
            </w:pPr>
            <w:r>
              <w:rPr>
                <w:rFonts w:eastAsia="SimSun"/>
                <w:lang w:eastAsia="zh-CN"/>
              </w:rPr>
              <w:t>独立推进状态</w:t>
            </w:r>
          </w:p>
        </w:tc>
        <w:tc>
          <w:tcPr>
            <w:tcW w:w="2909" w:type="dxa"/>
            <w:tcMar>
              <w:top w:w="90" w:type="dxa"/>
              <w:left w:w="120" w:type="dxa"/>
              <w:bottom w:w="90" w:type="dxa"/>
              <w:right w:w="120" w:type="dxa"/>
            </w:tcMar>
            <w:vAlign w:val="center"/>
          </w:tcPr>
          <w:p w14:paraId="6039C88E" w14:textId="77777777" w:rsidR="001F7FEE" w:rsidRDefault="00C6405F">
            <w:pPr>
              <w:pStyle w:val="EngineeringTableText"/>
              <w:keepNext/>
            </w:pPr>
            <w:r>
              <w:rPr>
                <w:rFonts w:eastAsia="SimSun"/>
                <w:lang w:eastAsia="zh-CN"/>
              </w:rPr>
              <w:t>293.15 → 274.795 K</w:t>
            </w:r>
          </w:p>
        </w:tc>
      </w:tr>
      <w:tr w:rsidR="001F7FEE" w14:paraId="598DED39" w14:textId="77777777">
        <w:trPr>
          <w:cantSplit/>
          <w:jc w:val="center"/>
        </w:trPr>
        <w:tc>
          <w:tcPr>
            <w:tcW w:w="2600" w:type="dxa"/>
            <w:tcMar>
              <w:top w:w="90" w:type="dxa"/>
              <w:left w:w="120" w:type="dxa"/>
              <w:bottom w:w="90" w:type="dxa"/>
              <w:right w:w="120" w:type="dxa"/>
            </w:tcMar>
            <w:vAlign w:val="center"/>
          </w:tcPr>
          <w:p w14:paraId="751EAFE3" w14:textId="77777777" w:rsidR="001F7FEE" w:rsidRDefault="00C6405F">
            <w:pPr>
              <w:pStyle w:val="EngineeringTableText"/>
              <w:keepNext/>
            </w:pPr>
            <w:r>
              <w:rPr>
                <w:rFonts w:eastAsia="SimSun"/>
                <w:lang w:eastAsia="zh-CN"/>
              </w:rPr>
              <w:t>Sat02</w:t>
            </w:r>
            <w:r>
              <w:rPr>
                <w:rFonts w:eastAsia="SimSun"/>
                <w:lang w:eastAsia="zh-CN"/>
              </w:rPr>
              <w:t>：</w:t>
            </w:r>
            <w:r>
              <w:rPr>
                <w:rFonts w:eastAsia="SimSun"/>
                <w:lang w:eastAsia="zh-CN"/>
              </w:rPr>
              <w:t xml:space="preserve">T_B </w:t>
            </w:r>
            <w:r>
              <w:rPr>
                <w:rFonts w:eastAsia="SimSun"/>
                <w:lang w:eastAsia="zh-CN"/>
              </w:rPr>
              <w:t>初值</w:t>
            </w:r>
            <w:r>
              <w:rPr>
                <w:rFonts w:eastAsia="SimSun"/>
                <w:lang w:eastAsia="zh-CN"/>
              </w:rPr>
              <w:t xml:space="preserve"> → 5600 s</w:t>
            </w:r>
          </w:p>
        </w:tc>
        <w:tc>
          <w:tcPr>
            <w:tcW w:w="2800" w:type="dxa"/>
            <w:tcMar>
              <w:top w:w="90" w:type="dxa"/>
              <w:left w:w="120" w:type="dxa"/>
              <w:bottom w:w="90" w:type="dxa"/>
              <w:right w:w="120" w:type="dxa"/>
            </w:tcMar>
            <w:vAlign w:val="center"/>
          </w:tcPr>
          <w:p w14:paraId="354E9785" w14:textId="77777777" w:rsidR="001F7FEE" w:rsidRDefault="00C6405F">
            <w:pPr>
              <w:pStyle w:val="EngineeringTableText"/>
              <w:keepNext/>
            </w:pPr>
            <w:r>
              <w:rPr>
                <w:rFonts w:eastAsia="SimSun"/>
                <w:lang w:eastAsia="zh-CN"/>
              </w:rPr>
              <w:t>独立推进状态</w:t>
            </w:r>
          </w:p>
        </w:tc>
        <w:tc>
          <w:tcPr>
            <w:tcW w:w="2909" w:type="dxa"/>
            <w:tcMar>
              <w:top w:w="90" w:type="dxa"/>
              <w:left w:w="120" w:type="dxa"/>
              <w:bottom w:w="90" w:type="dxa"/>
              <w:right w:w="120" w:type="dxa"/>
            </w:tcMar>
            <w:vAlign w:val="center"/>
          </w:tcPr>
          <w:p w14:paraId="23178D21" w14:textId="77777777" w:rsidR="001F7FEE" w:rsidRDefault="00C6405F">
            <w:pPr>
              <w:pStyle w:val="EngineeringTableText"/>
              <w:keepNext/>
            </w:pPr>
            <w:r>
              <w:rPr>
                <w:rFonts w:eastAsia="SimSun"/>
                <w:lang w:eastAsia="zh-CN"/>
              </w:rPr>
              <w:t>288.15 → 274.966 K</w:t>
            </w:r>
          </w:p>
        </w:tc>
      </w:tr>
      <w:tr w:rsidR="001F7FEE" w14:paraId="1DCE8A8B" w14:textId="77777777">
        <w:trPr>
          <w:cantSplit/>
          <w:jc w:val="center"/>
        </w:trPr>
        <w:tc>
          <w:tcPr>
            <w:tcW w:w="2600" w:type="dxa"/>
            <w:tcMar>
              <w:top w:w="90" w:type="dxa"/>
              <w:left w:w="120" w:type="dxa"/>
              <w:bottom w:w="90" w:type="dxa"/>
              <w:right w:w="120" w:type="dxa"/>
            </w:tcMar>
            <w:vAlign w:val="center"/>
          </w:tcPr>
          <w:p w14:paraId="34D2936D" w14:textId="77777777" w:rsidR="001F7FEE" w:rsidRDefault="00C6405F">
            <w:pPr>
              <w:pStyle w:val="EngineeringTableText"/>
            </w:pPr>
            <w:r>
              <w:rPr>
                <w:rFonts w:eastAsia="SimSun"/>
                <w:lang w:eastAsia="zh-CN"/>
              </w:rPr>
              <w:t>覆盖后的有效材料密度</w:t>
            </w:r>
          </w:p>
        </w:tc>
        <w:tc>
          <w:tcPr>
            <w:tcW w:w="2800" w:type="dxa"/>
            <w:tcMar>
              <w:top w:w="90" w:type="dxa"/>
              <w:left w:w="120" w:type="dxa"/>
              <w:bottom w:w="90" w:type="dxa"/>
              <w:right w:w="120" w:type="dxa"/>
            </w:tcMar>
            <w:vAlign w:val="center"/>
          </w:tcPr>
          <w:p w14:paraId="0D6E8FC5" w14:textId="77777777" w:rsidR="001F7FEE" w:rsidRDefault="00C6405F">
            <w:pPr>
              <w:pStyle w:val="EngineeringTableText"/>
            </w:pPr>
            <w:r>
              <w:rPr>
                <w:rFonts w:eastAsia="SimSun"/>
                <w:lang w:eastAsia="zh-CN"/>
              </w:rPr>
              <w:t>2810 kg/m</w:t>
            </w:r>
            <w:r>
              <w:rPr>
                <w:rFonts w:eastAsia="SimSun"/>
                <w:vertAlign w:val="superscript"/>
                <w:lang w:eastAsia="zh-CN"/>
              </w:rPr>
              <w:t>3</w:t>
            </w:r>
          </w:p>
        </w:tc>
        <w:tc>
          <w:tcPr>
            <w:tcW w:w="2909" w:type="dxa"/>
            <w:tcMar>
              <w:top w:w="90" w:type="dxa"/>
              <w:left w:w="120" w:type="dxa"/>
              <w:bottom w:w="90" w:type="dxa"/>
              <w:right w:w="120" w:type="dxa"/>
            </w:tcMar>
            <w:vAlign w:val="center"/>
          </w:tcPr>
          <w:p w14:paraId="658E43DE" w14:textId="77777777" w:rsidR="001F7FEE" w:rsidRDefault="00C6405F">
            <w:pPr>
              <w:pStyle w:val="EngineeringTableText"/>
            </w:pPr>
            <w:r>
              <w:rPr>
                <w:rFonts w:eastAsia="SimSun"/>
                <w:lang w:eastAsia="zh-CN"/>
              </w:rPr>
              <w:t>来源记录保留</w:t>
            </w:r>
            <w:r>
              <w:rPr>
                <w:rFonts w:eastAsia="SimSun"/>
                <w:lang w:eastAsia="zh-CN"/>
              </w:rPr>
              <w:t xml:space="preserve"> 2810 kg/m</w:t>
            </w:r>
            <w:r>
              <w:rPr>
                <w:rFonts w:eastAsia="SimSun"/>
                <w:vertAlign w:val="superscript"/>
                <w:lang w:eastAsia="zh-CN"/>
              </w:rPr>
              <w:t>3</w:t>
            </w:r>
          </w:p>
        </w:tc>
      </w:tr>
    </w:tbl>
    <w:p w14:paraId="17A5C9BF" w14:textId="77777777" w:rsidR="001F7FEE" w:rsidRDefault="00C6405F">
      <w:pPr>
        <w:pStyle w:val="1"/>
      </w:pPr>
      <w:bookmarkStart w:id="28" w:name="_Toc242177793"/>
      <w:r>
        <w:rPr>
          <w:lang w:eastAsia="zh-CN"/>
        </w:rPr>
        <w:t>测试内容充分性分析</w:t>
      </w:r>
      <w:bookmarkEnd w:id="28"/>
    </w:p>
    <w:p w14:paraId="4E39504B" w14:textId="77777777" w:rsidR="001F7FEE" w:rsidRDefault="00C6405F">
      <w:r>
        <w:rPr>
          <w:rFonts w:eastAsia="SimSun"/>
          <w:lang w:eastAsia="zh-CN"/>
        </w:rPr>
        <w:t xml:space="preserve">16 </w:t>
      </w:r>
      <w:r>
        <w:rPr>
          <w:rFonts w:eastAsia="SimSun"/>
          <w:lang w:eastAsia="zh-CN"/>
        </w:rPr>
        <w:t>个用例与设计报告逐章对应，对应关系见表</w:t>
      </w:r>
      <w:r>
        <w:rPr>
          <w:rFonts w:eastAsia="SimSun"/>
          <w:lang w:eastAsia="zh-CN"/>
        </w:rPr>
        <w:t xml:space="preserve"> 40</w:t>
      </w:r>
      <w:r>
        <w:rPr>
          <w:rFonts w:eastAsia="SimSun"/>
          <w:lang w:eastAsia="zh-CN"/>
        </w:rPr>
        <w:t>：式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章的四个数据对象与五个函数、第</w:t>
      </w:r>
      <w:r>
        <w:rPr>
          <w:rFonts w:eastAsia="SimSun"/>
          <w:lang w:eastAsia="zh-CN"/>
        </w:rPr>
        <w:t xml:space="preserve"> 6 </w:t>
      </w:r>
      <w:r>
        <w:rPr>
          <w:rFonts w:eastAsia="SimSun"/>
          <w:lang w:eastAsia="zh-CN"/>
        </w:rPr>
        <w:t>章的接口约定、第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章的资产装配与结果归档都有对应用例，四项需求</w:t>
      </w:r>
      <w:r>
        <w:rPr>
          <w:rFonts w:eastAsia="SimSun"/>
          <w:lang w:eastAsia="zh-CN"/>
        </w:rPr>
        <w:t xml:space="preserve"> TH-01 </w:t>
      </w:r>
      <w:r>
        <w:rPr>
          <w:rFonts w:eastAsia="SimSun"/>
          <w:lang w:eastAsia="zh-CN"/>
        </w:rPr>
        <w:t>至</w:t>
      </w:r>
      <w:r>
        <w:rPr>
          <w:rFonts w:eastAsia="SimSun"/>
          <w:lang w:eastAsia="zh-CN"/>
        </w:rPr>
        <w:t xml:space="preserve"> TH-04 </w:t>
      </w:r>
      <w:r>
        <w:rPr>
          <w:rFonts w:eastAsia="SimSun"/>
          <w:lang w:eastAsia="zh-CN"/>
        </w:rPr>
        <w:t>也都有对应用例，追踪关系见表</w:t>
      </w:r>
      <w:r>
        <w:rPr>
          <w:rFonts w:eastAsia="SimSun"/>
          <w:lang w:eastAsia="zh-CN"/>
        </w:rPr>
        <w:t xml:space="preserve"> 1</w:t>
      </w:r>
      <w:r>
        <w:rPr>
          <w:rFonts w:eastAsia="SimSun"/>
          <w:lang w:eastAsia="zh-CN"/>
        </w:rPr>
        <w:t>。</w:t>
      </w:r>
    </w:p>
    <w:p w14:paraId="07CA3806" w14:textId="77777777" w:rsidR="001F7FEE" w:rsidRDefault="00C6405F">
      <w:pPr>
        <w:pStyle w:val="EngineeringCaption"/>
        <w:keepNext/>
      </w:pPr>
      <w:r>
        <w:rPr>
          <w:rFonts w:eastAsia="SimSun"/>
          <w:lang w:eastAsia="zh-CN"/>
        </w:rPr>
        <w:t>表</w:t>
      </w:r>
      <w:r>
        <w:rPr>
          <w:rFonts w:eastAsia="SimSun"/>
          <w:lang w:eastAsia="zh-CN"/>
        </w:rPr>
        <w:t xml:space="preserve"> 40 </w:t>
      </w:r>
      <w:r>
        <w:rPr>
          <w:rFonts w:eastAsia="SimSun"/>
          <w:lang w:eastAsia="zh-CN"/>
        </w:rPr>
        <w:t>设计报告章节与测试用例对应</w:t>
      </w:r>
    </w:p>
    <w:tbl>
      <w:tblPr>
        <w:tblStyle w:val="aff1"/>
        <w:tblW w:w="8309" w:type="dxa"/>
        <w:jc w:val="center"/>
        <w:tblLayout w:type="fixed"/>
        <w:tblLook w:val="04A0" w:firstRow="1" w:lastRow="0" w:firstColumn="1" w:lastColumn="0" w:noHBand="0" w:noVBand="1"/>
      </w:tblPr>
      <w:tblGrid>
        <w:gridCol w:w="2600"/>
        <w:gridCol w:w="3100"/>
        <w:gridCol w:w="2609"/>
      </w:tblGrid>
      <w:tr w:rsidR="001F7FEE" w14:paraId="29D912ED" w14:textId="77777777">
        <w:trPr>
          <w:cantSplit/>
          <w:tblHeader/>
          <w:jc w:val="center"/>
        </w:trPr>
        <w:tc>
          <w:tcPr>
            <w:tcW w:w="2600" w:type="dxa"/>
            <w:shd w:val="clear" w:color="auto" w:fill="E7E6E6"/>
            <w:tcMar>
              <w:top w:w="90" w:type="dxa"/>
              <w:left w:w="120" w:type="dxa"/>
              <w:bottom w:w="90" w:type="dxa"/>
              <w:right w:w="120" w:type="dxa"/>
            </w:tcMar>
            <w:vAlign w:val="center"/>
          </w:tcPr>
          <w:p w14:paraId="73D3EB6F" w14:textId="77777777" w:rsidR="001F7FEE" w:rsidRDefault="00C6405F">
            <w:pPr>
              <w:pStyle w:val="EngineeringTableText"/>
              <w:keepNext/>
              <w:jc w:val="center"/>
            </w:pPr>
            <w:r>
              <w:rPr>
                <w:rFonts w:eastAsia="SimSun"/>
                <w:b/>
                <w:lang w:eastAsia="zh-CN"/>
              </w:rPr>
              <w:t>设计报告章节</w:t>
            </w:r>
          </w:p>
        </w:tc>
        <w:tc>
          <w:tcPr>
            <w:tcW w:w="3100" w:type="dxa"/>
            <w:shd w:val="clear" w:color="auto" w:fill="E7E6E6"/>
            <w:tcMar>
              <w:top w:w="90" w:type="dxa"/>
              <w:left w:w="120" w:type="dxa"/>
              <w:bottom w:w="90" w:type="dxa"/>
              <w:right w:w="120" w:type="dxa"/>
            </w:tcMar>
            <w:vAlign w:val="center"/>
          </w:tcPr>
          <w:p w14:paraId="23FBF670" w14:textId="77777777" w:rsidR="001F7FEE" w:rsidRDefault="00C6405F">
            <w:pPr>
              <w:pStyle w:val="EngineeringTableText"/>
              <w:keepNext/>
              <w:jc w:val="center"/>
            </w:pPr>
            <w:r>
              <w:rPr>
                <w:rFonts w:eastAsia="SimSun"/>
                <w:b/>
                <w:lang w:eastAsia="zh-CN"/>
              </w:rPr>
              <w:t>验证内容</w:t>
            </w:r>
          </w:p>
        </w:tc>
        <w:tc>
          <w:tcPr>
            <w:tcW w:w="2609" w:type="dxa"/>
            <w:shd w:val="clear" w:color="auto" w:fill="E7E6E6"/>
            <w:tcMar>
              <w:top w:w="90" w:type="dxa"/>
              <w:left w:w="120" w:type="dxa"/>
              <w:bottom w:w="90" w:type="dxa"/>
              <w:right w:w="120" w:type="dxa"/>
            </w:tcMar>
            <w:vAlign w:val="center"/>
          </w:tcPr>
          <w:p w14:paraId="1429FCEF" w14:textId="77777777" w:rsidR="001F7FEE" w:rsidRDefault="00C6405F">
            <w:pPr>
              <w:pStyle w:val="EngineeringTableText"/>
              <w:keepNext/>
              <w:jc w:val="center"/>
            </w:pPr>
            <w:r>
              <w:rPr>
                <w:rFonts w:eastAsia="SimSun"/>
                <w:b/>
                <w:lang w:eastAsia="zh-CN"/>
              </w:rPr>
              <w:t>测试用例</w:t>
            </w:r>
          </w:p>
        </w:tc>
      </w:tr>
      <w:tr w:rsidR="001F7FEE" w14:paraId="70370A79" w14:textId="77777777">
        <w:trPr>
          <w:cantSplit/>
          <w:jc w:val="center"/>
        </w:trPr>
        <w:tc>
          <w:tcPr>
            <w:tcW w:w="2600" w:type="dxa"/>
            <w:tcMar>
              <w:top w:w="90" w:type="dxa"/>
              <w:left w:w="120" w:type="dxa"/>
              <w:bottom w:w="90" w:type="dxa"/>
              <w:right w:w="120" w:type="dxa"/>
            </w:tcMar>
            <w:vAlign w:val="center"/>
          </w:tcPr>
          <w:p w14:paraId="07B7C71F" w14:textId="77777777" w:rsidR="001F7FEE" w:rsidRDefault="00C6405F">
            <w:pPr>
              <w:pStyle w:val="EngineeringTableText"/>
            </w:pPr>
            <w:r>
              <w:rPr>
                <w:rFonts w:eastAsia="SimSun"/>
                <w:lang w:eastAsia="zh-CN"/>
              </w:rPr>
              <w:t xml:space="preserve">2 </w:t>
            </w:r>
            <w:r>
              <w:rPr>
                <w:rFonts w:eastAsia="SimSun"/>
                <w:lang w:eastAsia="zh-CN"/>
              </w:rPr>
              <w:t>需求与设计目标</w:t>
            </w:r>
          </w:p>
        </w:tc>
        <w:tc>
          <w:tcPr>
            <w:tcW w:w="3100" w:type="dxa"/>
            <w:tcMar>
              <w:top w:w="90" w:type="dxa"/>
              <w:left w:w="120" w:type="dxa"/>
              <w:bottom w:w="90" w:type="dxa"/>
              <w:right w:w="120" w:type="dxa"/>
            </w:tcMar>
            <w:vAlign w:val="center"/>
          </w:tcPr>
          <w:p w14:paraId="305EAC81" w14:textId="77777777" w:rsidR="001F7FEE" w:rsidRDefault="00C6405F">
            <w:pPr>
              <w:pStyle w:val="EngineeringTableText"/>
            </w:pPr>
            <w:r>
              <w:rPr>
                <w:rFonts w:eastAsia="SimSun"/>
                <w:lang w:eastAsia="zh-CN"/>
              </w:rPr>
              <w:t>场景仿真模型组装与组件仿真需求</w:t>
            </w:r>
          </w:p>
        </w:tc>
        <w:tc>
          <w:tcPr>
            <w:tcW w:w="2609" w:type="dxa"/>
            <w:tcMar>
              <w:top w:w="90" w:type="dxa"/>
              <w:left w:w="120" w:type="dxa"/>
              <w:bottom w:w="90" w:type="dxa"/>
              <w:right w:w="120" w:type="dxa"/>
            </w:tcMar>
            <w:vAlign w:val="center"/>
          </w:tcPr>
          <w:p w14:paraId="3B0CAC34" w14:textId="77777777" w:rsidR="001F7FEE" w:rsidRDefault="00C6405F">
            <w:pPr>
              <w:pStyle w:val="EngineeringTableText"/>
            </w:pPr>
            <w:r>
              <w:rPr>
                <w:rFonts w:eastAsia="SimSun"/>
                <w:lang w:eastAsia="zh-CN"/>
              </w:rPr>
              <w:t>PA-001</w:t>
            </w:r>
            <w:r>
              <w:rPr>
                <w:rFonts w:eastAsia="SimSun"/>
                <w:lang w:eastAsia="zh-CN"/>
              </w:rPr>
              <w:t>、</w:t>
            </w:r>
            <w:r>
              <w:rPr>
                <w:rFonts w:eastAsia="SimSun"/>
                <w:lang w:eastAsia="zh-CN"/>
              </w:rPr>
              <w:t>NI-003</w:t>
            </w:r>
            <w:r>
              <w:rPr>
                <w:rFonts w:eastAsia="SimSun"/>
                <w:lang w:eastAsia="zh-CN"/>
              </w:rPr>
              <w:t>、</w:t>
            </w:r>
            <w:r>
              <w:rPr>
                <w:rFonts w:eastAsia="SimSun"/>
                <w:lang w:eastAsia="zh-CN"/>
              </w:rPr>
              <w:t>HT-002</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1F7FEE" w14:paraId="260DD1AB" w14:textId="77777777">
        <w:trPr>
          <w:cantSplit/>
          <w:jc w:val="center"/>
        </w:trPr>
        <w:tc>
          <w:tcPr>
            <w:tcW w:w="2600" w:type="dxa"/>
            <w:tcMar>
              <w:top w:w="90" w:type="dxa"/>
              <w:left w:w="120" w:type="dxa"/>
              <w:bottom w:w="90" w:type="dxa"/>
              <w:right w:w="120" w:type="dxa"/>
            </w:tcMar>
            <w:vAlign w:val="center"/>
          </w:tcPr>
          <w:p w14:paraId="0A99BE05" w14:textId="77777777" w:rsidR="001F7FEE" w:rsidRDefault="00C6405F">
            <w:pPr>
              <w:pStyle w:val="EngineeringTableText"/>
            </w:pPr>
            <w:r>
              <w:rPr>
                <w:rFonts w:eastAsia="SimSun"/>
                <w:lang w:eastAsia="zh-CN"/>
              </w:rPr>
              <w:t xml:space="preserve">3.1 </w:t>
            </w:r>
            <w:r>
              <w:rPr>
                <w:rFonts w:eastAsia="SimSun"/>
                <w:lang w:eastAsia="zh-CN"/>
              </w:rPr>
              <w:t>系统架构</w:t>
            </w:r>
          </w:p>
        </w:tc>
        <w:tc>
          <w:tcPr>
            <w:tcW w:w="3100" w:type="dxa"/>
            <w:tcMar>
              <w:top w:w="90" w:type="dxa"/>
              <w:left w:w="120" w:type="dxa"/>
              <w:bottom w:w="90" w:type="dxa"/>
              <w:right w:w="120" w:type="dxa"/>
            </w:tcMar>
            <w:vAlign w:val="center"/>
          </w:tcPr>
          <w:p w14:paraId="471B753F" w14:textId="77777777" w:rsidR="001F7FEE" w:rsidRDefault="00C6405F">
            <w:pPr>
              <w:pStyle w:val="EngineeringTableText"/>
            </w:pPr>
            <w:r>
              <w:rPr>
                <w:rFonts w:eastAsia="SimSun"/>
                <w:lang w:eastAsia="zh-CN"/>
              </w:rPr>
              <w:t>图</w:t>
            </w:r>
            <w:r>
              <w:rPr>
                <w:rFonts w:eastAsia="SimSun"/>
                <w:lang w:eastAsia="zh-CN"/>
              </w:rPr>
              <w:t xml:space="preserve"> 1 </w:t>
            </w:r>
            <w:r>
              <w:rPr>
                <w:rFonts w:eastAsia="SimSun"/>
                <w:lang w:eastAsia="zh-CN"/>
              </w:rPr>
              <w:t>的组件与传热连接</w:t>
            </w:r>
          </w:p>
        </w:tc>
        <w:tc>
          <w:tcPr>
            <w:tcW w:w="2609" w:type="dxa"/>
            <w:tcMar>
              <w:top w:w="90" w:type="dxa"/>
              <w:left w:w="120" w:type="dxa"/>
              <w:bottom w:w="90" w:type="dxa"/>
              <w:right w:w="120" w:type="dxa"/>
            </w:tcMar>
            <w:vAlign w:val="center"/>
          </w:tcPr>
          <w:p w14:paraId="036DCAE8" w14:textId="77777777" w:rsidR="001F7FEE" w:rsidRDefault="00C6405F">
            <w:pPr>
              <w:pStyle w:val="EngineeringTableText"/>
            </w:pPr>
            <w:r>
              <w:rPr>
                <w:rFonts w:eastAsia="SimSun"/>
                <w:lang w:eastAsia="zh-CN"/>
              </w:rPr>
              <w:t>HT-002</w:t>
            </w:r>
            <w:r>
              <w:rPr>
                <w:rFonts w:eastAsia="SimSun"/>
                <w:lang w:eastAsia="zh-CN"/>
              </w:rPr>
              <w:t>、</w:t>
            </w:r>
            <w:r>
              <w:rPr>
                <w:rFonts w:eastAsia="SimSun"/>
                <w:lang w:eastAsia="zh-CN"/>
              </w:rPr>
              <w:t>FE-004</w:t>
            </w:r>
          </w:p>
        </w:tc>
      </w:tr>
      <w:tr w:rsidR="001F7FEE" w14:paraId="41A8281A" w14:textId="77777777">
        <w:trPr>
          <w:cantSplit/>
          <w:jc w:val="center"/>
        </w:trPr>
        <w:tc>
          <w:tcPr>
            <w:tcW w:w="2600" w:type="dxa"/>
            <w:tcMar>
              <w:top w:w="90" w:type="dxa"/>
              <w:left w:w="120" w:type="dxa"/>
              <w:bottom w:w="90" w:type="dxa"/>
              <w:right w:w="120" w:type="dxa"/>
            </w:tcMar>
            <w:vAlign w:val="center"/>
          </w:tcPr>
          <w:p w14:paraId="7B31471D" w14:textId="77777777" w:rsidR="001F7FEE" w:rsidRDefault="00C6405F">
            <w:pPr>
              <w:pStyle w:val="EngineeringTableText"/>
            </w:pPr>
            <w:r>
              <w:rPr>
                <w:rFonts w:eastAsia="SimSun"/>
                <w:lang w:eastAsia="zh-CN"/>
              </w:rPr>
              <w:t xml:space="preserve">3.2 </w:t>
            </w:r>
            <w:r>
              <w:rPr>
                <w:rFonts w:eastAsia="SimSun"/>
                <w:lang w:eastAsia="zh-CN"/>
              </w:rPr>
              <w:t>软件包结构</w:t>
            </w:r>
          </w:p>
        </w:tc>
        <w:tc>
          <w:tcPr>
            <w:tcW w:w="3100" w:type="dxa"/>
            <w:tcMar>
              <w:top w:w="90" w:type="dxa"/>
              <w:left w:w="120" w:type="dxa"/>
              <w:bottom w:w="90" w:type="dxa"/>
              <w:right w:w="120" w:type="dxa"/>
            </w:tcMar>
            <w:vAlign w:val="center"/>
          </w:tcPr>
          <w:p w14:paraId="2C821401" w14:textId="77777777" w:rsidR="001F7FEE" w:rsidRDefault="00C6405F">
            <w:pPr>
              <w:pStyle w:val="EngineeringTableText"/>
            </w:pPr>
            <w:r>
              <w:rPr>
                <w:rFonts w:eastAsia="SimSun"/>
                <w:lang w:eastAsia="zh-CN"/>
              </w:rPr>
              <w:t xml:space="preserve">thermal </w:t>
            </w:r>
            <w:r>
              <w:rPr>
                <w:rFonts w:eastAsia="SimSun"/>
                <w:lang w:eastAsia="zh-CN"/>
              </w:rPr>
              <w:t>包的文件与导出</w:t>
            </w:r>
          </w:p>
        </w:tc>
        <w:tc>
          <w:tcPr>
            <w:tcW w:w="2609" w:type="dxa"/>
            <w:tcMar>
              <w:top w:w="90" w:type="dxa"/>
              <w:left w:w="120" w:type="dxa"/>
              <w:bottom w:w="90" w:type="dxa"/>
              <w:right w:w="120" w:type="dxa"/>
            </w:tcMar>
            <w:vAlign w:val="center"/>
          </w:tcPr>
          <w:p w14:paraId="15463691" w14:textId="77777777" w:rsidR="001F7FEE" w:rsidRDefault="00C6405F">
            <w:pPr>
              <w:pStyle w:val="EngineeringTableText"/>
            </w:pPr>
            <w:r>
              <w:rPr>
                <w:rFonts w:eastAsia="SimSun"/>
                <w:lang w:eastAsia="zh-CN"/>
              </w:rPr>
              <w:t>DM-001</w:t>
            </w:r>
          </w:p>
        </w:tc>
      </w:tr>
      <w:tr w:rsidR="001F7FEE" w14:paraId="402977FD" w14:textId="77777777">
        <w:trPr>
          <w:cantSplit/>
          <w:jc w:val="center"/>
        </w:trPr>
        <w:tc>
          <w:tcPr>
            <w:tcW w:w="2600" w:type="dxa"/>
            <w:tcMar>
              <w:top w:w="90" w:type="dxa"/>
              <w:left w:w="120" w:type="dxa"/>
              <w:bottom w:w="90" w:type="dxa"/>
              <w:right w:w="120" w:type="dxa"/>
            </w:tcMar>
            <w:vAlign w:val="center"/>
          </w:tcPr>
          <w:p w14:paraId="6B173599" w14:textId="77777777" w:rsidR="001F7FEE" w:rsidRDefault="00C6405F">
            <w:pPr>
              <w:pStyle w:val="EngineeringTableText"/>
            </w:pPr>
            <w:r>
              <w:rPr>
                <w:rFonts w:eastAsia="SimSun"/>
                <w:lang w:eastAsia="zh-CN"/>
              </w:rPr>
              <w:t xml:space="preserve">3.3 </w:t>
            </w:r>
            <w:r>
              <w:rPr>
                <w:rFonts w:eastAsia="SimSun"/>
                <w:lang w:eastAsia="zh-CN"/>
              </w:rPr>
              <w:t>仿真流程</w:t>
            </w:r>
          </w:p>
        </w:tc>
        <w:tc>
          <w:tcPr>
            <w:tcW w:w="3100" w:type="dxa"/>
            <w:tcMar>
              <w:top w:w="90" w:type="dxa"/>
              <w:left w:w="120" w:type="dxa"/>
              <w:bottom w:w="90" w:type="dxa"/>
              <w:right w:w="120" w:type="dxa"/>
            </w:tcMar>
            <w:vAlign w:val="center"/>
          </w:tcPr>
          <w:p w14:paraId="74702BB6" w14:textId="77777777" w:rsidR="001F7FEE" w:rsidRDefault="00C6405F">
            <w:pPr>
              <w:pStyle w:val="EngineeringTableText"/>
            </w:pPr>
            <w:r>
              <w:rPr>
                <w:rFonts w:eastAsia="SimSun"/>
                <w:lang w:eastAsia="zh-CN"/>
              </w:rPr>
              <w:t>图</w:t>
            </w:r>
            <w:r>
              <w:rPr>
                <w:rFonts w:eastAsia="SimSun"/>
                <w:lang w:eastAsia="zh-CN"/>
              </w:rPr>
              <w:t xml:space="preserve"> 2 </w:t>
            </w:r>
            <w:r>
              <w:rPr>
                <w:rFonts w:eastAsia="SimSun"/>
                <w:lang w:eastAsia="zh-CN"/>
              </w:rPr>
              <w:t>的计算顺序与温度端口</w:t>
            </w:r>
          </w:p>
        </w:tc>
        <w:tc>
          <w:tcPr>
            <w:tcW w:w="2609" w:type="dxa"/>
            <w:tcMar>
              <w:top w:w="90" w:type="dxa"/>
              <w:left w:w="120" w:type="dxa"/>
              <w:bottom w:w="90" w:type="dxa"/>
              <w:right w:w="120" w:type="dxa"/>
            </w:tcMar>
            <w:vAlign w:val="center"/>
          </w:tcPr>
          <w:p w14:paraId="0E49CC26" w14:textId="77777777" w:rsidR="001F7FEE" w:rsidRDefault="00C6405F">
            <w:pPr>
              <w:pStyle w:val="EngineeringTableText"/>
            </w:pPr>
            <w:r>
              <w:rPr>
                <w:rFonts w:eastAsia="SimSun"/>
                <w:lang w:eastAsia="zh-CN"/>
              </w:rPr>
              <w:t>NI-002</w:t>
            </w:r>
          </w:p>
        </w:tc>
      </w:tr>
      <w:tr w:rsidR="001F7FEE" w14:paraId="0C5280BA" w14:textId="77777777">
        <w:trPr>
          <w:cantSplit/>
          <w:jc w:val="center"/>
        </w:trPr>
        <w:tc>
          <w:tcPr>
            <w:tcW w:w="2600" w:type="dxa"/>
            <w:tcMar>
              <w:top w:w="90" w:type="dxa"/>
              <w:left w:w="120" w:type="dxa"/>
              <w:bottom w:w="90" w:type="dxa"/>
              <w:right w:w="120" w:type="dxa"/>
            </w:tcMar>
            <w:vAlign w:val="center"/>
          </w:tcPr>
          <w:p w14:paraId="11ED08DE" w14:textId="77777777" w:rsidR="001F7FEE" w:rsidRDefault="00C6405F">
            <w:pPr>
              <w:pStyle w:val="EngineeringTableText"/>
            </w:pPr>
            <w:r>
              <w:rPr>
                <w:rFonts w:eastAsia="SimSun"/>
                <w:lang w:eastAsia="zh-CN"/>
              </w:rPr>
              <w:t xml:space="preserve">4.1 </w:t>
            </w:r>
            <w:r>
              <w:rPr>
                <w:rFonts w:eastAsia="SimSun"/>
                <w:lang w:eastAsia="zh-CN"/>
              </w:rPr>
              <w:t>整体热平衡</w:t>
            </w:r>
          </w:p>
        </w:tc>
        <w:tc>
          <w:tcPr>
            <w:tcW w:w="3100" w:type="dxa"/>
            <w:tcMar>
              <w:top w:w="90" w:type="dxa"/>
              <w:left w:w="120" w:type="dxa"/>
              <w:bottom w:w="90" w:type="dxa"/>
              <w:right w:w="120" w:type="dxa"/>
            </w:tcMar>
            <w:vAlign w:val="center"/>
          </w:tcPr>
          <w:p w14:paraId="4D79EBF6" w14:textId="77777777" w:rsidR="001F7FEE" w:rsidRDefault="00C6405F">
            <w:pPr>
              <w:pStyle w:val="EngineeringTableText"/>
            </w:pPr>
            <w:r>
              <w:rPr>
                <w:rFonts w:eastAsia="SimSun"/>
                <w:lang w:eastAsia="zh-CN"/>
              </w:rPr>
              <w:t>式</w:t>
            </w:r>
            <w:r>
              <w:rPr>
                <w:rFonts w:eastAsia="SimSun"/>
                <w:lang w:eastAsia="zh-CN"/>
              </w:rPr>
              <w:t xml:space="preserve"> T1</w:t>
            </w:r>
          </w:p>
        </w:tc>
        <w:tc>
          <w:tcPr>
            <w:tcW w:w="2609" w:type="dxa"/>
            <w:tcMar>
              <w:top w:w="90" w:type="dxa"/>
              <w:left w:w="120" w:type="dxa"/>
              <w:bottom w:w="90" w:type="dxa"/>
              <w:right w:w="120" w:type="dxa"/>
            </w:tcMar>
            <w:vAlign w:val="center"/>
          </w:tcPr>
          <w:p w14:paraId="595E28DD" w14:textId="77777777" w:rsidR="001F7FEE" w:rsidRDefault="00C6405F">
            <w:pPr>
              <w:pStyle w:val="EngineeringTableText"/>
            </w:pPr>
            <w:r>
              <w:rPr>
                <w:rFonts w:eastAsia="SimSun"/>
                <w:lang w:eastAsia="zh-CN"/>
              </w:rPr>
              <w:t>HT-002</w:t>
            </w:r>
          </w:p>
        </w:tc>
      </w:tr>
      <w:tr w:rsidR="001F7FEE" w14:paraId="2A4283C7" w14:textId="77777777">
        <w:trPr>
          <w:cantSplit/>
          <w:jc w:val="center"/>
        </w:trPr>
        <w:tc>
          <w:tcPr>
            <w:tcW w:w="2600" w:type="dxa"/>
            <w:tcMar>
              <w:top w:w="90" w:type="dxa"/>
              <w:left w:w="120" w:type="dxa"/>
              <w:bottom w:w="90" w:type="dxa"/>
              <w:right w:w="120" w:type="dxa"/>
            </w:tcMar>
            <w:vAlign w:val="center"/>
          </w:tcPr>
          <w:p w14:paraId="54211C43" w14:textId="77777777" w:rsidR="001F7FEE" w:rsidRDefault="00C6405F">
            <w:pPr>
              <w:pStyle w:val="EngineeringTableText"/>
            </w:pPr>
            <w:r>
              <w:rPr>
                <w:rFonts w:eastAsia="SimSun"/>
                <w:lang w:eastAsia="zh-CN"/>
              </w:rPr>
              <w:lastRenderedPageBreak/>
              <w:t xml:space="preserve">4.2 </w:t>
            </w:r>
            <w:r>
              <w:rPr>
                <w:rFonts w:eastAsia="SimSun"/>
                <w:lang w:eastAsia="zh-CN"/>
              </w:rPr>
              <w:t>组件间传热</w:t>
            </w:r>
          </w:p>
        </w:tc>
        <w:tc>
          <w:tcPr>
            <w:tcW w:w="3100" w:type="dxa"/>
            <w:tcMar>
              <w:top w:w="90" w:type="dxa"/>
              <w:left w:w="120" w:type="dxa"/>
              <w:bottom w:w="90" w:type="dxa"/>
              <w:right w:w="120" w:type="dxa"/>
            </w:tcMar>
            <w:vAlign w:val="center"/>
          </w:tcPr>
          <w:p w14:paraId="15461521" w14:textId="77777777" w:rsidR="001F7FEE" w:rsidRDefault="00C6405F">
            <w:pPr>
              <w:pStyle w:val="EngineeringTableText"/>
            </w:pPr>
            <w:r>
              <w:rPr>
                <w:rFonts w:eastAsia="SimSun"/>
                <w:lang w:eastAsia="zh-CN"/>
              </w:rPr>
              <w:t>式</w:t>
            </w:r>
            <w:r>
              <w:rPr>
                <w:rFonts w:eastAsia="SimSun"/>
                <w:lang w:eastAsia="zh-CN"/>
              </w:rPr>
              <w:t xml:space="preserve"> T2</w:t>
            </w:r>
          </w:p>
        </w:tc>
        <w:tc>
          <w:tcPr>
            <w:tcW w:w="2609" w:type="dxa"/>
            <w:tcMar>
              <w:top w:w="90" w:type="dxa"/>
              <w:left w:w="120" w:type="dxa"/>
              <w:bottom w:w="90" w:type="dxa"/>
              <w:right w:w="120" w:type="dxa"/>
            </w:tcMar>
            <w:vAlign w:val="center"/>
          </w:tcPr>
          <w:p w14:paraId="3CA53DD9" w14:textId="77777777" w:rsidR="001F7FEE" w:rsidRDefault="00C6405F">
            <w:pPr>
              <w:pStyle w:val="EngineeringTableText"/>
            </w:pPr>
            <w:r>
              <w:rPr>
                <w:rFonts w:eastAsia="SimSun"/>
                <w:lang w:eastAsia="zh-CN"/>
              </w:rPr>
              <w:t>HT-001</w:t>
            </w:r>
          </w:p>
        </w:tc>
      </w:tr>
      <w:tr w:rsidR="001F7FEE" w14:paraId="780F86EE" w14:textId="77777777">
        <w:trPr>
          <w:cantSplit/>
          <w:jc w:val="center"/>
        </w:trPr>
        <w:tc>
          <w:tcPr>
            <w:tcW w:w="2600" w:type="dxa"/>
            <w:tcMar>
              <w:top w:w="90" w:type="dxa"/>
              <w:left w:w="120" w:type="dxa"/>
              <w:bottom w:w="90" w:type="dxa"/>
              <w:right w:w="120" w:type="dxa"/>
            </w:tcMar>
            <w:vAlign w:val="center"/>
          </w:tcPr>
          <w:p w14:paraId="54C629E1" w14:textId="77777777" w:rsidR="001F7FEE" w:rsidRDefault="00C6405F">
            <w:pPr>
              <w:pStyle w:val="EngineeringTableText"/>
            </w:pPr>
            <w:r>
              <w:rPr>
                <w:rFonts w:eastAsia="SimSun"/>
                <w:lang w:eastAsia="zh-CN"/>
              </w:rPr>
              <w:t xml:space="preserve">4.3 </w:t>
            </w:r>
            <w:r>
              <w:rPr>
                <w:rFonts w:eastAsia="SimSun"/>
                <w:lang w:eastAsia="zh-CN"/>
              </w:rPr>
              <w:t>组件温度变化</w:t>
            </w:r>
          </w:p>
        </w:tc>
        <w:tc>
          <w:tcPr>
            <w:tcW w:w="3100" w:type="dxa"/>
            <w:tcMar>
              <w:top w:w="90" w:type="dxa"/>
              <w:left w:w="120" w:type="dxa"/>
              <w:bottom w:w="90" w:type="dxa"/>
              <w:right w:w="120" w:type="dxa"/>
            </w:tcMar>
            <w:vAlign w:val="center"/>
          </w:tcPr>
          <w:p w14:paraId="51418C9B" w14:textId="77777777" w:rsidR="001F7FEE" w:rsidRDefault="00C6405F">
            <w:pPr>
              <w:pStyle w:val="EngineeringTableText"/>
            </w:pPr>
            <w:r>
              <w:rPr>
                <w:rFonts w:eastAsia="SimSun"/>
                <w:lang w:eastAsia="zh-CN"/>
              </w:rPr>
              <w:t>式</w:t>
            </w:r>
            <w:r>
              <w:rPr>
                <w:rFonts w:eastAsia="SimSun"/>
                <w:lang w:eastAsia="zh-CN"/>
              </w:rPr>
              <w:t xml:space="preserve"> T3 </w:t>
            </w:r>
            <w:r>
              <w:rPr>
                <w:rFonts w:eastAsia="SimSun"/>
                <w:lang w:eastAsia="zh-CN"/>
              </w:rPr>
              <w:t>与电池算例</w:t>
            </w:r>
          </w:p>
        </w:tc>
        <w:tc>
          <w:tcPr>
            <w:tcW w:w="2609" w:type="dxa"/>
            <w:tcMar>
              <w:top w:w="90" w:type="dxa"/>
              <w:left w:w="120" w:type="dxa"/>
              <w:bottom w:w="90" w:type="dxa"/>
              <w:right w:w="120" w:type="dxa"/>
            </w:tcMar>
            <w:vAlign w:val="center"/>
          </w:tcPr>
          <w:p w14:paraId="5ABBF76A" w14:textId="77777777" w:rsidR="001F7FEE" w:rsidRDefault="00C6405F">
            <w:pPr>
              <w:pStyle w:val="EngineeringTableText"/>
            </w:pPr>
            <w:r>
              <w:rPr>
                <w:rFonts w:eastAsia="SimSun"/>
                <w:lang w:eastAsia="zh-CN"/>
              </w:rPr>
              <w:t>HT-002</w:t>
            </w:r>
            <w:r>
              <w:rPr>
                <w:rFonts w:eastAsia="SimSun"/>
                <w:lang w:eastAsia="zh-CN"/>
              </w:rPr>
              <w:t>、</w:t>
            </w:r>
            <w:r>
              <w:rPr>
                <w:rFonts w:eastAsia="SimSun"/>
                <w:lang w:eastAsia="zh-CN"/>
              </w:rPr>
              <w:t>HT-003</w:t>
            </w:r>
            <w:r>
              <w:rPr>
                <w:rFonts w:eastAsia="SimSun"/>
                <w:lang w:eastAsia="zh-CN"/>
              </w:rPr>
              <w:t>、</w:t>
            </w:r>
            <w:r>
              <w:rPr>
                <w:rFonts w:eastAsia="SimSun"/>
                <w:lang w:eastAsia="zh-CN"/>
              </w:rPr>
              <w:t>EC-001</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1F7FEE" w14:paraId="0CD55DE5" w14:textId="77777777">
        <w:trPr>
          <w:cantSplit/>
          <w:jc w:val="center"/>
        </w:trPr>
        <w:tc>
          <w:tcPr>
            <w:tcW w:w="2600" w:type="dxa"/>
            <w:tcMar>
              <w:top w:w="90" w:type="dxa"/>
              <w:left w:w="120" w:type="dxa"/>
              <w:bottom w:w="90" w:type="dxa"/>
              <w:right w:w="120" w:type="dxa"/>
            </w:tcMar>
            <w:vAlign w:val="center"/>
          </w:tcPr>
          <w:p w14:paraId="06B8481C" w14:textId="77777777" w:rsidR="001F7FEE" w:rsidRDefault="00C6405F">
            <w:pPr>
              <w:pStyle w:val="EngineeringTableText"/>
            </w:pPr>
            <w:r>
              <w:rPr>
                <w:rFonts w:eastAsia="SimSun"/>
                <w:lang w:eastAsia="zh-CN"/>
              </w:rPr>
              <w:t xml:space="preserve">4.4 </w:t>
            </w:r>
            <w:r>
              <w:rPr>
                <w:rFonts w:eastAsia="SimSun"/>
                <w:lang w:eastAsia="zh-CN"/>
              </w:rPr>
              <w:t>环境吸热与表面辐射</w:t>
            </w:r>
          </w:p>
        </w:tc>
        <w:tc>
          <w:tcPr>
            <w:tcW w:w="3100" w:type="dxa"/>
            <w:tcMar>
              <w:top w:w="90" w:type="dxa"/>
              <w:left w:w="120" w:type="dxa"/>
              <w:bottom w:w="90" w:type="dxa"/>
              <w:right w:w="120" w:type="dxa"/>
            </w:tcMar>
            <w:vAlign w:val="center"/>
          </w:tcPr>
          <w:p w14:paraId="66B30029" w14:textId="77777777" w:rsidR="001F7FEE" w:rsidRDefault="00C6405F">
            <w:pPr>
              <w:pStyle w:val="EngineeringTableText"/>
            </w:pPr>
            <w:r>
              <w:rPr>
                <w:rFonts w:eastAsia="SimSun"/>
                <w:lang w:eastAsia="zh-CN"/>
              </w:rPr>
              <w:t>式</w:t>
            </w:r>
            <w:r>
              <w:rPr>
                <w:rFonts w:eastAsia="SimSun"/>
                <w:lang w:eastAsia="zh-CN"/>
              </w:rPr>
              <w:t xml:space="preserve"> T4 </w:t>
            </w:r>
            <w:r>
              <w:rPr>
                <w:rFonts w:eastAsia="SimSun"/>
                <w:lang w:eastAsia="zh-CN"/>
              </w:rPr>
              <w:t>与表</w:t>
            </w:r>
            <w:r>
              <w:rPr>
                <w:rFonts w:eastAsia="SimSun"/>
                <w:lang w:eastAsia="zh-CN"/>
              </w:rPr>
              <w:t xml:space="preserve"> 5</w:t>
            </w:r>
          </w:p>
        </w:tc>
        <w:tc>
          <w:tcPr>
            <w:tcW w:w="2609" w:type="dxa"/>
            <w:tcMar>
              <w:top w:w="90" w:type="dxa"/>
              <w:left w:w="120" w:type="dxa"/>
              <w:bottom w:w="90" w:type="dxa"/>
              <w:right w:w="120" w:type="dxa"/>
            </w:tcMar>
            <w:vAlign w:val="center"/>
          </w:tcPr>
          <w:p w14:paraId="7C1A0240" w14:textId="77777777" w:rsidR="001F7FEE" w:rsidRDefault="00C6405F">
            <w:pPr>
              <w:pStyle w:val="EngineeringTableText"/>
            </w:pPr>
            <w:r>
              <w:rPr>
                <w:rFonts w:eastAsia="SimSun"/>
                <w:lang w:eastAsia="zh-CN"/>
              </w:rPr>
              <w:t>EN-002</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FE-002</w:t>
            </w:r>
          </w:p>
        </w:tc>
      </w:tr>
      <w:tr w:rsidR="001F7FEE" w14:paraId="065971F0" w14:textId="77777777">
        <w:trPr>
          <w:cantSplit/>
          <w:jc w:val="center"/>
        </w:trPr>
        <w:tc>
          <w:tcPr>
            <w:tcW w:w="2600" w:type="dxa"/>
            <w:tcMar>
              <w:top w:w="90" w:type="dxa"/>
              <w:left w:w="120" w:type="dxa"/>
              <w:bottom w:w="90" w:type="dxa"/>
              <w:right w:w="120" w:type="dxa"/>
            </w:tcMar>
            <w:vAlign w:val="center"/>
          </w:tcPr>
          <w:p w14:paraId="707FCB6B" w14:textId="77777777" w:rsidR="001F7FEE" w:rsidRDefault="00C6405F">
            <w:pPr>
              <w:pStyle w:val="EngineeringTableText"/>
            </w:pPr>
            <w:r>
              <w:rPr>
                <w:rFonts w:eastAsia="SimSun"/>
                <w:lang w:eastAsia="zh-CN"/>
              </w:rPr>
              <w:t xml:space="preserve">4.5 </w:t>
            </w:r>
            <w:r>
              <w:rPr>
                <w:rFonts w:eastAsia="SimSun"/>
                <w:lang w:eastAsia="zh-CN"/>
              </w:rPr>
              <w:t>热容与热阻</w:t>
            </w:r>
          </w:p>
        </w:tc>
        <w:tc>
          <w:tcPr>
            <w:tcW w:w="3100" w:type="dxa"/>
            <w:tcMar>
              <w:top w:w="90" w:type="dxa"/>
              <w:left w:w="120" w:type="dxa"/>
              <w:bottom w:w="90" w:type="dxa"/>
              <w:right w:w="120" w:type="dxa"/>
            </w:tcMar>
            <w:vAlign w:val="center"/>
          </w:tcPr>
          <w:p w14:paraId="71ABAEAC" w14:textId="77777777" w:rsidR="001F7FEE" w:rsidRDefault="00C6405F">
            <w:pPr>
              <w:pStyle w:val="EngineeringTableText"/>
            </w:pPr>
            <w:r>
              <w:rPr>
                <w:rFonts w:eastAsia="SimSun"/>
                <w:lang w:eastAsia="zh-CN"/>
              </w:rPr>
              <w:t>式</w:t>
            </w:r>
            <w:r>
              <w:rPr>
                <w:rFonts w:eastAsia="SimSun"/>
                <w:lang w:eastAsia="zh-CN"/>
              </w:rPr>
              <w:t xml:space="preserve"> T5 </w:t>
            </w:r>
            <w:r>
              <w:rPr>
                <w:rFonts w:eastAsia="SimSun"/>
                <w:lang w:eastAsia="zh-CN"/>
              </w:rPr>
              <w:t>与算例</w:t>
            </w:r>
          </w:p>
        </w:tc>
        <w:tc>
          <w:tcPr>
            <w:tcW w:w="2609" w:type="dxa"/>
            <w:tcMar>
              <w:top w:w="90" w:type="dxa"/>
              <w:left w:w="120" w:type="dxa"/>
              <w:bottom w:w="90" w:type="dxa"/>
              <w:right w:w="120" w:type="dxa"/>
            </w:tcMar>
            <w:vAlign w:val="center"/>
          </w:tcPr>
          <w:p w14:paraId="6258DE6A" w14:textId="77777777" w:rsidR="001F7FEE" w:rsidRDefault="00C6405F">
            <w:pPr>
              <w:pStyle w:val="EngineeringTableText"/>
            </w:pPr>
            <w:r>
              <w:rPr>
                <w:rFonts w:eastAsia="SimSun"/>
                <w:lang w:eastAsia="zh-CN"/>
              </w:rPr>
              <w:t>PA-001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p>
        </w:tc>
      </w:tr>
      <w:tr w:rsidR="001F7FEE" w14:paraId="782E651B" w14:textId="77777777">
        <w:trPr>
          <w:cantSplit/>
          <w:jc w:val="center"/>
        </w:trPr>
        <w:tc>
          <w:tcPr>
            <w:tcW w:w="2600" w:type="dxa"/>
            <w:tcMar>
              <w:top w:w="90" w:type="dxa"/>
              <w:left w:w="120" w:type="dxa"/>
              <w:bottom w:w="90" w:type="dxa"/>
              <w:right w:w="120" w:type="dxa"/>
            </w:tcMar>
            <w:vAlign w:val="center"/>
          </w:tcPr>
          <w:p w14:paraId="3074A71B" w14:textId="77777777" w:rsidR="001F7FEE" w:rsidRDefault="00C6405F">
            <w:pPr>
              <w:pStyle w:val="EngineeringTableText"/>
            </w:pPr>
            <w:r>
              <w:rPr>
                <w:rFonts w:eastAsia="SimSun"/>
                <w:lang w:eastAsia="zh-CN"/>
              </w:rPr>
              <w:t xml:space="preserve">5.1 </w:t>
            </w:r>
            <w:r>
              <w:rPr>
                <w:rFonts w:eastAsia="SimSun"/>
                <w:lang w:eastAsia="zh-CN"/>
              </w:rPr>
              <w:t>公共数据模型</w:t>
            </w:r>
          </w:p>
        </w:tc>
        <w:tc>
          <w:tcPr>
            <w:tcW w:w="3100" w:type="dxa"/>
            <w:tcMar>
              <w:top w:w="90" w:type="dxa"/>
              <w:left w:w="120" w:type="dxa"/>
              <w:bottom w:w="90" w:type="dxa"/>
              <w:right w:w="120" w:type="dxa"/>
            </w:tcMar>
            <w:vAlign w:val="center"/>
          </w:tcPr>
          <w:p w14:paraId="063B8304" w14:textId="77777777" w:rsidR="001F7FEE" w:rsidRDefault="00C6405F">
            <w:pPr>
              <w:pStyle w:val="EngineeringTableText"/>
            </w:pPr>
            <w:r>
              <w:rPr>
                <w:rFonts w:eastAsia="SimSun"/>
                <w:lang w:eastAsia="zh-CN"/>
              </w:rPr>
              <w:t>表</w:t>
            </w:r>
            <w:r>
              <w:rPr>
                <w:rFonts w:eastAsia="SimSun"/>
                <w:lang w:eastAsia="zh-CN"/>
              </w:rPr>
              <w:t xml:space="preserve"> 6 </w:t>
            </w:r>
            <w:r>
              <w:rPr>
                <w:rFonts w:eastAsia="SimSun"/>
                <w:lang w:eastAsia="zh-CN"/>
              </w:rPr>
              <w:t>的四个数据对象</w:t>
            </w:r>
          </w:p>
        </w:tc>
        <w:tc>
          <w:tcPr>
            <w:tcW w:w="2609" w:type="dxa"/>
            <w:tcMar>
              <w:top w:w="90" w:type="dxa"/>
              <w:left w:w="120" w:type="dxa"/>
              <w:bottom w:w="90" w:type="dxa"/>
              <w:right w:w="120" w:type="dxa"/>
            </w:tcMar>
            <w:vAlign w:val="center"/>
          </w:tcPr>
          <w:p w14:paraId="341DD984" w14:textId="77777777" w:rsidR="001F7FEE" w:rsidRDefault="00C6405F">
            <w:pPr>
              <w:pStyle w:val="EngineeringTableText"/>
            </w:pPr>
            <w:r>
              <w:rPr>
                <w:rFonts w:eastAsia="SimSun"/>
                <w:lang w:eastAsia="zh-CN"/>
              </w:rPr>
              <w:t>DM-001</w:t>
            </w:r>
          </w:p>
        </w:tc>
      </w:tr>
      <w:tr w:rsidR="001F7FEE" w14:paraId="77354046" w14:textId="77777777">
        <w:trPr>
          <w:cantSplit/>
          <w:jc w:val="center"/>
        </w:trPr>
        <w:tc>
          <w:tcPr>
            <w:tcW w:w="2600" w:type="dxa"/>
            <w:tcMar>
              <w:top w:w="90" w:type="dxa"/>
              <w:left w:w="120" w:type="dxa"/>
              <w:bottom w:w="90" w:type="dxa"/>
              <w:right w:w="120" w:type="dxa"/>
            </w:tcMar>
            <w:vAlign w:val="center"/>
          </w:tcPr>
          <w:p w14:paraId="26E9B9F1" w14:textId="77777777" w:rsidR="001F7FEE" w:rsidRDefault="00C6405F">
            <w:pPr>
              <w:pStyle w:val="EngineeringTableText"/>
            </w:pPr>
            <w:r>
              <w:rPr>
                <w:rFonts w:eastAsia="SimSun"/>
                <w:lang w:eastAsia="zh-CN"/>
              </w:rPr>
              <w:t xml:space="preserve">5.2 </w:t>
            </w:r>
            <w:r>
              <w:rPr>
                <w:rFonts w:eastAsia="SimSun"/>
                <w:lang w:eastAsia="zh-CN"/>
              </w:rPr>
              <w:t>热参数装配</w:t>
            </w:r>
          </w:p>
        </w:tc>
        <w:tc>
          <w:tcPr>
            <w:tcW w:w="3100" w:type="dxa"/>
            <w:tcMar>
              <w:top w:w="90" w:type="dxa"/>
              <w:left w:w="120" w:type="dxa"/>
              <w:bottom w:w="90" w:type="dxa"/>
              <w:right w:w="120" w:type="dxa"/>
            </w:tcMar>
            <w:vAlign w:val="center"/>
          </w:tcPr>
          <w:p w14:paraId="6F8F1336" w14:textId="77777777" w:rsidR="001F7FEE" w:rsidRDefault="00C6405F">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5EE0F574" w14:textId="77777777" w:rsidR="001F7FEE" w:rsidRDefault="00C6405F">
            <w:pPr>
              <w:pStyle w:val="EngineeringTableText"/>
            </w:pPr>
            <w:r>
              <w:rPr>
                <w:rFonts w:eastAsia="SimSun"/>
                <w:lang w:eastAsia="zh-CN"/>
              </w:rPr>
              <w:t>PA-001</w:t>
            </w:r>
          </w:p>
        </w:tc>
      </w:tr>
      <w:tr w:rsidR="001F7FEE" w14:paraId="0365ECA3" w14:textId="77777777">
        <w:trPr>
          <w:cantSplit/>
          <w:jc w:val="center"/>
        </w:trPr>
        <w:tc>
          <w:tcPr>
            <w:tcW w:w="2600" w:type="dxa"/>
            <w:tcMar>
              <w:top w:w="90" w:type="dxa"/>
              <w:left w:w="120" w:type="dxa"/>
              <w:bottom w:w="90" w:type="dxa"/>
              <w:right w:w="120" w:type="dxa"/>
            </w:tcMar>
            <w:vAlign w:val="center"/>
          </w:tcPr>
          <w:p w14:paraId="50EFB52A" w14:textId="77777777" w:rsidR="001F7FEE" w:rsidRDefault="00C6405F">
            <w:pPr>
              <w:pStyle w:val="EngineeringTableText"/>
            </w:pPr>
            <w:r>
              <w:rPr>
                <w:rFonts w:eastAsia="SimSun"/>
                <w:lang w:eastAsia="zh-CN"/>
              </w:rPr>
              <w:t xml:space="preserve">5.3 </w:t>
            </w:r>
            <w:r>
              <w:rPr>
                <w:rFonts w:eastAsia="SimSun"/>
                <w:lang w:eastAsia="zh-CN"/>
              </w:rPr>
              <w:t>表面环境准备</w:t>
            </w:r>
          </w:p>
        </w:tc>
        <w:tc>
          <w:tcPr>
            <w:tcW w:w="3100" w:type="dxa"/>
            <w:tcMar>
              <w:top w:w="90" w:type="dxa"/>
              <w:left w:w="120" w:type="dxa"/>
              <w:bottom w:w="90" w:type="dxa"/>
              <w:right w:w="120" w:type="dxa"/>
            </w:tcMar>
            <w:vAlign w:val="center"/>
          </w:tcPr>
          <w:p w14:paraId="1705F04A" w14:textId="77777777" w:rsidR="001F7FEE" w:rsidRDefault="00C6405F">
            <w:pPr>
              <w:pStyle w:val="EngineeringTableText"/>
            </w:pPr>
            <w:r>
              <w:rPr>
                <w:rFonts w:eastAsia="SimSun"/>
                <w:lang w:eastAsia="zh-CN"/>
              </w:rPr>
              <w:t xml:space="preserve">prepare_surface_environment </w:t>
            </w:r>
            <w:r>
              <w:rPr>
                <w:rFonts w:eastAsia="SimSun"/>
                <w:lang w:eastAsia="zh-CN"/>
              </w:rPr>
              <w:t>与</w:t>
            </w:r>
            <w:r>
              <w:rPr>
                <w:rFonts w:eastAsia="SimSun"/>
                <w:lang w:eastAsia="zh-CN"/>
              </w:rPr>
              <w:t xml:space="preserve"> earth_flux</w:t>
            </w:r>
          </w:p>
        </w:tc>
        <w:tc>
          <w:tcPr>
            <w:tcW w:w="2609" w:type="dxa"/>
            <w:tcMar>
              <w:top w:w="90" w:type="dxa"/>
              <w:left w:w="120" w:type="dxa"/>
              <w:bottom w:w="90" w:type="dxa"/>
              <w:right w:w="120" w:type="dxa"/>
            </w:tcMar>
            <w:vAlign w:val="center"/>
          </w:tcPr>
          <w:p w14:paraId="59E00D2A" w14:textId="77777777" w:rsidR="001F7FEE" w:rsidRDefault="00C6405F">
            <w:pPr>
              <w:pStyle w:val="EngineeringTableText"/>
            </w:pPr>
            <w:r>
              <w:rPr>
                <w:rFonts w:eastAsia="SimSun"/>
                <w:lang w:eastAsia="zh-CN"/>
              </w:rPr>
              <w:t>EN-001</w:t>
            </w:r>
            <w:r>
              <w:rPr>
                <w:rFonts w:eastAsia="SimSun"/>
                <w:lang w:eastAsia="zh-CN"/>
              </w:rPr>
              <w:t>、</w:t>
            </w:r>
            <w:r>
              <w:rPr>
                <w:rFonts w:eastAsia="SimSun"/>
                <w:lang w:eastAsia="zh-CN"/>
              </w:rPr>
              <w:t>EN-003</w:t>
            </w:r>
          </w:p>
        </w:tc>
      </w:tr>
      <w:tr w:rsidR="001F7FEE" w14:paraId="1060C5A4" w14:textId="77777777">
        <w:trPr>
          <w:cantSplit/>
          <w:jc w:val="center"/>
        </w:trPr>
        <w:tc>
          <w:tcPr>
            <w:tcW w:w="2600" w:type="dxa"/>
            <w:tcMar>
              <w:top w:w="90" w:type="dxa"/>
              <w:left w:w="120" w:type="dxa"/>
              <w:bottom w:w="90" w:type="dxa"/>
              <w:right w:w="120" w:type="dxa"/>
            </w:tcMar>
            <w:vAlign w:val="center"/>
          </w:tcPr>
          <w:p w14:paraId="7833DDA9" w14:textId="77777777" w:rsidR="001F7FEE" w:rsidRDefault="00C6405F">
            <w:pPr>
              <w:pStyle w:val="EngineeringTableText"/>
            </w:pPr>
            <w:r>
              <w:rPr>
                <w:rFonts w:eastAsia="SimSun"/>
                <w:lang w:eastAsia="zh-CN"/>
              </w:rPr>
              <w:t xml:space="preserve">5.4 </w:t>
            </w:r>
            <w:r>
              <w:rPr>
                <w:rFonts w:eastAsia="SimSun"/>
                <w:lang w:eastAsia="zh-CN"/>
              </w:rPr>
              <w:t>表面吸热与辐射</w:t>
            </w:r>
          </w:p>
        </w:tc>
        <w:tc>
          <w:tcPr>
            <w:tcW w:w="3100" w:type="dxa"/>
            <w:tcMar>
              <w:top w:w="90" w:type="dxa"/>
              <w:left w:w="120" w:type="dxa"/>
              <w:bottom w:w="90" w:type="dxa"/>
              <w:right w:w="120" w:type="dxa"/>
            </w:tcMar>
            <w:vAlign w:val="center"/>
          </w:tcPr>
          <w:p w14:paraId="78CBA24A" w14:textId="77777777" w:rsidR="001F7FEE" w:rsidRDefault="00C6405F">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371DE180" w14:textId="77777777" w:rsidR="001F7FEE" w:rsidRDefault="00C6405F">
            <w:pPr>
              <w:pStyle w:val="EngineeringTableText"/>
            </w:pPr>
            <w:r>
              <w:rPr>
                <w:rFonts w:eastAsia="SimSun"/>
                <w:lang w:eastAsia="zh-CN"/>
              </w:rPr>
              <w:t>EN-002</w:t>
            </w:r>
          </w:p>
        </w:tc>
      </w:tr>
      <w:tr w:rsidR="001F7FEE" w14:paraId="07A1A913" w14:textId="77777777">
        <w:trPr>
          <w:cantSplit/>
          <w:jc w:val="center"/>
        </w:trPr>
        <w:tc>
          <w:tcPr>
            <w:tcW w:w="2600" w:type="dxa"/>
            <w:tcMar>
              <w:top w:w="90" w:type="dxa"/>
              <w:left w:w="120" w:type="dxa"/>
              <w:bottom w:w="90" w:type="dxa"/>
              <w:right w:w="120" w:type="dxa"/>
            </w:tcMar>
            <w:vAlign w:val="center"/>
          </w:tcPr>
          <w:p w14:paraId="6B8AEBC2" w14:textId="77777777" w:rsidR="001F7FEE" w:rsidRDefault="00C6405F">
            <w:pPr>
              <w:pStyle w:val="EngineeringTableText"/>
            </w:pPr>
            <w:r>
              <w:rPr>
                <w:rFonts w:eastAsia="SimSun"/>
                <w:lang w:eastAsia="zh-CN"/>
              </w:rPr>
              <w:t xml:space="preserve">5.5 </w:t>
            </w:r>
            <w:r>
              <w:rPr>
                <w:rFonts w:eastAsia="SimSun"/>
                <w:lang w:eastAsia="zh-CN"/>
              </w:rPr>
              <w:t>组件传热计算</w:t>
            </w:r>
          </w:p>
        </w:tc>
        <w:tc>
          <w:tcPr>
            <w:tcW w:w="3100" w:type="dxa"/>
            <w:tcMar>
              <w:top w:w="90" w:type="dxa"/>
              <w:left w:w="120" w:type="dxa"/>
              <w:bottom w:w="90" w:type="dxa"/>
              <w:right w:w="120" w:type="dxa"/>
            </w:tcMar>
            <w:vAlign w:val="center"/>
          </w:tcPr>
          <w:p w14:paraId="4B8360BF" w14:textId="77777777" w:rsidR="001F7FEE" w:rsidRDefault="00C6405F">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0A234F30" w14:textId="77777777" w:rsidR="001F7FEE" w:rsidRDefault="00C6405F">
            <w:pPr>
              <w:pStyle w:val="EngineeringTableText"/>
            </w:pPr>
            <w:r>
              <w:rPr>
                <w:rFonts w:eastAsia="SimSun"/>
                <w:lang w:eastAsia="zh-CN"/>
              </w:rPr>
              <w:t>HT-001</w:t>
            </w:r>
          </w:p>
        </w:tc>
      </w:tr>
      <w:tr w:rsidR="001F7FEE" w14:paraId="2F81223D" w14:textId="77777777">
        <w:trPr>
          <w:cantSplit/>
          <w:jc w:val="center"/>
        </w:trPr>
        <w:tc>
          <w:tcPr>
            <w:tcW w:w="2600" w:type="dxa"/>
            <w:tcMar>
              <w:top w:w="90" w:type="dxa"/>
              <w:left w:w="120" w:type="dxa"/>
              <w:bottom w:w="90" w:type="dxa"/>
              <w:right w:w="120" w:type="dxa"/>
            </w:tcMar>
            <w:vAlign w:val="center"/>
          </w:tcPr>
          <w:p w14:paraId="5FE00010" w14:textId="77777777" w:rsidR="001F7FEE" w:rsidRDefault="00C6405F">
            <w:pPr>
              <w:pStyle w:val="EngineeringTableText"/>
            </w:pPr>
            <w:r>
              <w:rPr>
                <w:rFonts w:eastAsia="SimSun"/>
                <w:lang w:eastAsia="zh-CN"/>
              </w:rPr>
              <w:t xml:space="preserve">5.6 </w:t>
            </w:r>
            <w:r>
              <w:rPr>
                <w:rFonts w:eastAsia="SimSun"/>
                <w:lang w:eastAsia="zh-CN"/>
              </w:rPr>
              <w:t>温度导数计算</w:t>
            </w:r>
          </w:p>
        </w:tc>
        <w:tc>
          <w:tcPr>
            <w:tcW w:w="3100" w:type="dxa"/>
            <w:tcMar>
              <w:top w:w="90" w:type="dxa"/>
              <w:left w:w="120" w:type="dxa"/>
              <w:bottom w:w="90" w:type="dxa"/>
              <w:right w:w="120" w:type="dxa"/>
            </w:tcMar>
            <w:vAlign w:val="center"/>
          </w:tcPr>
          <w:p w14:paraId="2F6F4E90" w14:textId="77777777" w:rsidR="001F7FEE" w:rsidRDefault="00C6405F">
            <w:pPr>
              <w:pStyle w:val="EngineeringTableText"/>
            </w:pPr>
            <w:r>
              <w:rPr>
                <w:rFonts w:eastAsia="SimSun"/>
                <w:lang w:eastAsia="zh-CN"/>
              </w:rPr>
              <w:t xml:space="preserve">thermal_derivative </w:t>
            </w:r>
            <w:r>
              <w:rPr>
                <w:rFonts w:eastAsia="SimSun"/>
                <w:lang w:eastAsia="zh-CN"/>
              </w:rPr>
              <w:t>与</w:t>
            </w:r>
            <w:r>
              <w:rPr>
                <w:rFonts w:eastAsia="SimSun"/>
                <w:lang w:eastAsia="zh-CN"/>
              </w:rPr>
              <w:t xml:space="preserve"> Power </w:t>
            </w:r>
            <w:r>
              <w:rPr>
                <w:rFonts w:eastAsia="SimSun"/>
                <w:lang w:eastAsia="zh-CN"/>
              </w:rPr>
              <w:t>连接</w:t>
            </w:r>
          </w:p>
        </w:tc>
        <w:tc>
          <w:tcPr>
            <w:tcW w:w="2609" w:type="dxa"/>
            <w:tcMar>
              <w:top w:w="90" w:type="dxa"/>
              <w:left w:w="120" w:type="dxa"/>
              <w:bottom w:w="90" w:type="dxa"/>
              <w:right w:w="120" w:type="dxa"/>
            </w:tcMar>
            <w:vAlign w:val="center"/>
          </w:tcPr>
          <w:p w14:paraId="5C25C19A" w14:textId="77777777" w:rsidR="001F7FEE" w:rsidRDefault="00C6405F">
            <w:pPr>
              <w:pStyle w:val="EngineeringTableText"/>
            </w:pPr>
            <w:r>
              <w:rPr>
                <w:rFonts w:eastAsia="SimSun"/>
                <w:lang w:eastAsia="zh-CN"/>
              </w:rPr>
              <w:t>HT-002</w:t>
            </w:r>
            <w:r>
              <w:rPr>
                <w:rFonts w:eastAsia="SimSun"/>
                <w:lang w:eastAsia="zh-CN"/>
              </w:rPr>
              <w:t>、</w:t>
            </w:r>
            <w:r>
              <w:rPr>
                <w:rFonts w:eastAsia="SimSun"/>
                <w:lang w:eastAsia="zh-CN"/>
              </w:rPr>
              <w:t>EC-001</w:t>
            </w:r>
          </w:p>
        </w:tc>
      </w:tr>
      <w:tr w:rsidR="001F7FEE" w14:paraId="044C4E4C" w14:textId="77777777">
        <w:trPr>
          <w:cantSplit/>
          <w:jc w:val="center"/>
        </w:trPr>
        <w:tc>
          <w:tcPr>
            <w:tcW w:w="2600" w:type="dxa"/>
            <w:tcMar>
              <w:top w:w="90" w:type="dxa"/>
              <w:left w:w="120" w:type="dxa"/>
              <w:bottom w:w="90" w:type="dxa"/>
              <w:right w:w="120" w:type="dxa"/>
            </w:tcMar>
            <w:vAlign w:val="center"/>
          </w:tcPr>
          <w:p w14:paraId="080B4A37" w14:textId="77777777" w:rsidR="001F7FEE" w:rsidRDefault="00C6405F">
            <w:pPr>
              <w:pStyle w:val="EngineeringTableText"/>
            </w:pPr>
            <w:r>
              <w:rPr>
                <w:rFonts w:eastAsia="SimSun"/>
                <w:lang w:eastAsia="zh-CN"/>
              </w:rPr>
              <w:t xml:space="preserve">6.1 </w:t>
            </w:r>
            <w:r>
              <w:rPr>
                <w:rFonts w:eastAsia="SimSun"/>
                <w:lang w:eastAsia="zh-CN"/>
              </w:rPr>
              <w:t>通用约定</w:t>
            </w:r>
          </w:p>
        </w:tc>
        <w:tc>
          <w:tcPr>
            <w:tcW w:w="3100" w:type="dxa"/>
            <w:tcMar>
              <w:top w:w="90" w:type="dxa"/>
              <w:left w:w="120" w:type="dxa"/>
              <w:bottom w:w="90" w:type="dxa"/>
              <w:right w:w="120" w:type="dxa"/>
            </w:tcMar>
            <w:vAlign w:val="center"/>
          </w:tcPr>
          <w:p w14:paraId="342AE178" w14:textId="77777777" w:rsidR="001F7FEE" w:rsidRDefault="00C6405F">
            <w:pPr>
              <w:pStyle w:val="EngineeringTableText"/>
            </w:pPr>
            <w:r>
              <w:rPr>
                <w:rFonts w:eastAsia="SimSun"/>
                <w:lang w:eastAsia="zh-CN"/>
              </w:rPr>
              <w:t>时间、数组顺序、功率与温度字段、</w:t>
            </w:r>
            <w:r>
              <w:rPr>
                <w:rFonts w:eastAsia="SimSun"/>
                <w:lang w:eastAsia="zh-CN"/>
              </w:rPr>
              <w:t xml:space="preserve">Orbit </w:t>
            </w:r>
            <w:r>
              <w:rPr>
                <w:rFonts w:eastAsia="SimSun"/>
                <w:lang w:eastAsia="zh-CN"/>
              </w:rPr>
              <w:t>输出</w:t>
            </w:r>
          </w:p>
        </w:tc>
        <w:tc>
          <w:tcPr>
            <w:tcW w:w="2609" w:type="dxa"/>
            <w:tcMar>
              <w:top w:w="90" w:type="dxa"/>
              <w:left w:w="120" w:type="dxa"/>
              <w:bottom w:w="90" w:type="dxa"/>
              <w:right w:w="120" w:type="dxa"/>
            </w:tcMar>
            <w:vAlign w:val="center"/>
          </w:tcPr>
          <w:p w14:paraId="6C1888FD" w14:textId="77777777" w:rsidR="001F7FEE" w:rsidRDefault="00C6405F">
            <w:pPr>
              <w:pStyle w:val="EngineeringTableText"/>
            </w:pPr>
            <w:r>
              <w:rPr>
                <w:rFonts w:eastAsia="SimSun"/>
                <w:lang w:eastAsia="zh-CN"/>
              </w:rPr>
              <w:t>DM-001</w:t>
            </w:r>
            <w:r>
              <w:rPr>
                <w:rFonts w:eastAsia="SimSun"/>
                <w:lang w:eastAsia="zh-CN"/>
              </w:rPr>
              <w:t>、</w:t>
            </w:r>
            <w:r>
              <w:rPr>
                <w:rFonts w:eastAsia="SimSun"/>
                <w:lang w:eastAsia="zh-CN"/>
              </w:rPr>
              <w:t>EN-001</w:t>
            </w:r>
            <w:r>
              <w:rPr>
                <w:rFonts w:eastAsia="SimSun"/>
                <w:lang w:eastAsia="zh-CN"/>
              </w:rPr>
              <w:t>、</w:t>
            </w:r>
            <w:r>
              <w:rPr>
                <w:rFonts w:eastAsia="SimSun"/>
                <w:lang w:eastAsia="zh-CN"/>
              </w:rPr>
              <w:t>EC-001</w:t>
            </w:r>
          </w:p>
        </w:tc>
      </w:tr>
      <w:tr w:rsidR="001F7FEE" w14:paraId="0FC7DB60" w14:textId="77777777">
        <w:trPr>
          <w:cantSplit/>
          <w:jc w:val="center"/>
        </w:trPr>
        <w:tc>
          <w:tcPr>
            <w:tcW w:w="2600" w:type="dxa"/>
            <w:tcMar>
              <w:top w:w="90" w:type="dxa"/>
              <w:left w:w="120" w:type="dxa"/>
              <w:bottom w:w="90" w:type="dxa"/>
              <w:right w:w="120" w:type="dxa"/>
            </w:tcMar>
            <w:vAlign w:val="center"/>
          </w:tcPr>
          <w:p w14:paraId="7E645ACD" w14:textId="77777777" w:rsidR="001F7FEE" w:rsidRDefault="00C6405F">
            <w:pPr>
              <w:pStyle w:val="EngineeringTableText"/>
            </w:pPr>
            <w:r>
              <w:rPr>
                <w:rFonts w:eastAsia="SimSun"/>
                <w:lang w:eastAsia="zh-CN"/>
              </w:rPr>
              <w:t xml:space="preserve">6.2 </w:t>
            </w:r>
            <w:r>
              <w:rPr>
                <w:rFonts w:eastAsia="SimSun"/>
                <w:lang w:eastAsia="zh-CN"/>
              </w:rPr>
              <w:t>主要调用接口</w:t>
            </w:r>
          </w:p>
        </w:tc>
        <w:tc>
          <w:tcPr>
            <w:tcW w:w="3100" w:type="dxa"/>
            <w:tcMar>
              <w:top w:w="90" w:type="dxa"/>
              <w:left w:w="120" w:type="dxa"/>
              <w:bottom w:w="90" w:type="dxa"/>
              <w:right w:w="120" w:type="dxa"/>
            </w:tcMar>
            <w:vAlign w:val="center"/>
          </w:tcPr>
          <w:p w14:paraId="6AFC5638" w14:textId="77777777" w:rsidR="001F7FEE" w:rsidRDefault="00C6405F">
            <w:pPr>
              <w:pStyle w:val="EngineeringTableText"/>
            </w:pPr>
            <w:r>
              <w:rPr>
                <w:rFonts w:eastAsia="SimSun"/>
                <w:lang w:eastAsia="zh-CN"/>
              </w:rPr>
              <w:t>表</w:t>
            </w:r>
            <w:r>
              <w:rPr>
                <w:rFonts w:eastAsia="SimSun"/>
                <w:lang w:eastAsia="zh-CN"/>
              </w:rPr>
              <w:t xml:space="preserve"> 7 </w:t>
            </w:r>
            <w:r>
              <w:rPr>
                <w:rFonts w:eastAsia="SimSun"/>
                <w:lang w:eastAsia="zh-CN"/>
              </w:rPr>
              <w:t>的五个调用</w:t>
            </w:r>
          </w:p>
        </w:tc>
        <w:tc>
          <w:tcPr>
            <w:tcW w:w="2609" w:type="dxa"/>
            <w:tcMar>
              <w:top w:w="90" w:type="dxa"/>
              <w:left w:w="120" w:type="dxa"/>
              <w:bottom w:w="90" w:type="dxa"/>
              <w:right w:w="120" w:type="dxa"/>
            </w:tcMar>
            <w:vAlign w:val="center"/>
          </w:tcPr>
          <w:p w14:paraId="6D8483F9" w14:textId="77777777" w:rsidR="001F7FEE" w:rsidRDefault="00C6405F">
            <w:pPr>
              <w:pStyle w:val="EngineeringTableText"/>
            </w:pPr>
            <w:r>
              <w:rPr>
                <w:rFonts w:eastAsia="SimSun"/>
                <w:lang w:eastAsia="zh-CN"/>
              </w:rPr>
              <w:t>PA-001</w:t>
            </w:r>
            <w:r>
              <w:rPr>
                <w:rFonts w:eastAsia="SimSun"/>
                <w:lang w:eastAsia="zh-CN"/>
              </w:rPr>
              <w:t>、</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HT-001</w:t>
            </w:r>
            <w:r>
              <w:rPr>
                <w:rFonts w:eastAsia="SimSun"/>
                <w:lang w:eastAsia="zh-CN"/>
              </w:rPr>
              <w:t>、</w:t>
            </w:r>
            <w:r>
              <w:rPr>
                <w:rFonts w:eastAsia="SimSun"/>
                <w:lang w:eastAsia="zh-CN"/>
              </w:rPr>
              <w:t>HT-002</w:t>
            </w:r>
          </w:p>
        </w:tc>
      </w:tr>
      <w:tr w:rsidR="001F7FEE" w14:paraId="569FD1D2" w14:textId="77777777">
        <w:trPr>
          <w:cantSplit/>
          <w:jc w:val="center"/>
        </w:trPr>
        <w:tc>
          <w:tcPr>
            <w:tcW w:w="2600" w:type="dxa"/>
            <w:tcMar>
              <w:top w:w="90" w:type="dxa"/>
              <w:left w:w="120" w:type="dxa"/>
              <w:bottom w:w="90" w:type="dxa"/>
              <w:right w:w="120" w:type="dxa"/>
            </w:tcMar>
            <w:vAlign w:val="center"/>
          </w:tcPr>
          <w:p w14:paraId="0137A55B" w14:textId="77777777" w:rsidR="001F7FEE" w:rsidRDefault="00C6405F">
            <w:pPr>
              <w:pStyle w:val="EngineeringTableText"/>
            </w:pPr>
            <w:r>
              <w:rPr>
                <w:rFonts w:eastAsia="SimSun"/>
                <w:lang w:eastAsia="zh-CN"/>
              </w:rPr>
              <w:t xml:space="preserve">6.3 </w:t>
            </w:r>
            <w:r>
              <w:rPr>
                <w:rFonts w:eastAsia="SimSun"/>
                <w:lang w:eastAsia="zh-CN"/>
              </w:rPr>
              <w:t>最小端到端调用示例</w:t>
            </w:r>
          </w:p>
        </w:tc>
        <w:tc>
          <w:tcPr>
            <w:tcW w:w="3100" w:type="dxa"/>
            <w:tcMar>
              <w:top w:w="90" w:type="dxa"/>
              <w:left w:w="120" w:type="dxa"/>
              <w:bottom w:w="90" w:type="dxa"/>
              <w:right w:w="120" w:type="dxa"/>
            </w:tcMar>
            <w:vAlign w:val="center"/>
          </w:tcPr>
          <w:p w14:paraId="4ECF3F5E" w14:textId="77777777" w:rsidR="001F7FEE" w:rsidRDefault="00C6405F">
            <w:pPr>
              <w:pStyle w:val="EngineeringTableText"/>
            </w:pPr>
            <w:r>
              <w:rPr>
                <w:rFonts w:eastAsia="SimSun"/>
                <w:lang w:eastAsia="zh-CN"/>
              </w:rPr>
              <w:t>调用顺序与积分步接受</w:t>
            </w:r>
          </w:p>
        </w:tc>
        <w:tc>
          <w:tcPr>
            <w:tcW w:w="2609" w:type="dxa"/>
            <w:tcMar>
              <w:top w:w="90" w:type="dxa"/>
              <w:left w:w="120" w:type="dxa"/>
              <w:bottom w:w="90" w:type="dxa"/>
              <w:right w:w="120" w:type="dxa"/>
            </w:tcMar>
            <w:vAlign w:val="center"/>
          </w:tcPr>
          <w:p w14:paraId="7FBED289" w14:textId="77777777" w:rsidR="001F7FEE" w:rsidRDefault="00C6405F">
            <w:pPr>
              <w:pStyle w:val="EngineeringTableText"/>
            </w:pPr>
            <w:r>
              <w:rPr>
                <w:rFonts w:eastAsia="SimSun"/>
                <w:lang w:eastAsia="zh-CN"/>
              </w:rPr>
              <w:t>NI-002</w:t>
            </w:r>
          </w:p>
        </w:tc>
      </w:tr>
      <w:tr w:rsidR="001F7FEE" w14:paraId="2FF48B73" w14:textId="77777777">
        <w:trPr>
          <w:cantSplit/>
          <w:jc w:val="center"/>
        </w:trPr>
        <w:tc>
          <w:tcPr>
            <w:tcW w:w="2600" w:type="dxa"/>
            <w:tcMar>
              <w:top w:w="90" w:type="dxa"/>
              <w:left w:w="120" w:type="dxa"/>
              <w:bottom w:w="90" w:type="dxa"/>
              <w:right w:w="120" w:type="dxa"/>
            </w:tcMar>
            <w:vAlign w:val="center"/>
          </w:tcPr>
          <w:p w14:paraId="4C414F76" w14:textId="77777777" w:rsidR="001F7FEE" w:rsidRDefault="00C6405F">
            <w:pPr>
              <w:pStyle w:val="EngineeringTableText"/>
            </w:pPr>
            <w:r>
              <w:rPr>
                <w:rFonts w:eastAsia="SimSun"/>
                <w:lang w:eastAsia="zh-CN"/>
              </w:rPr>
              <w:t xml:space="preserve">7 </w:t>
            </w:r>
            <w:r>
              <w:rPr>
                <w:rFonts w:eastAsia="SimSun"/>
                <w:lang w:eastAsia="zh-CN"/>
              </w:rPr>
              <w:t>端到端运行流程</w:t>
            </w:r>
          </w:p>
        </w:tc>
        <w:tc>
          <w:tcPr>
            <w:tcW w:w="3100" w:type="dxa"/>
            <w:tcMar>
              <w:top w:w="90" w:type="dxa"/>
              <w:left w:w="120" w:type="dxa"/>
              <w:bottom w:w="90" w:type="dxa"/>
              <w:right w:w="120" w:type="dxa"/>
            </w:tcMar>
            <w:vAlign w:val="center"/>
          </w:tcPr>
          <w:p w14:paraId="00924A79" w14:textId="77777777" w:rsidR="001F7FEE" w:rsidRDefault="00C6405F">
            <w:pPr>
              <w:pStyle w:val="EngineeringTableText"/>
            </w:pPr>
            <w:r>
              <w:rPr>
                <w:rFonts w:eastAsia="SimSun"/>
                <w:lang w:eastAsia="zh-CN"/>
              </w:rPr>
              <w:t>联合试算、约束事件与温度端口</w:t>
            </w:r>
          </w:p>
        </w:tc>
        <w:tc>
          <w:tcPr>
            <w:tcW w:w="2609" w:type="dxa"/>
            <w:tcMar>
              <w:top w:w="90" w:type="dxa"/>
              <w:left w:w="120" w:type="dxa"/>
              <w:bottom w:w="90" w:type="dxa"/>
              <w:right w:w="120" w:type="dxa"/>
            </w:tcMar>
            <w:vAlign w:val="center"/>
          </w:tcPr>
          <w:p w14:paraId="073FA6F4" w14:textId="77777777" w:rsidR="001F7FEE" w:rsidRDefault="00C6405F">
            <w:pPr>
              <w:pStyle w:val="EngineeringTableText"/>
            </w:pPr>
            <w:r>
              <w:rPr>
                <w:rFonts w:eastAsia="SimSun"/>
                <w:lang w:eastAsia="zh-CN"/>
              </w:rPr>
              <w:t>NI-002</w:t>
            </w:r>
          </w:p>
        </w:tc>
      </w:tr>
      <w:tr w:rsidR="001F7FEE" w14:paraId="3CDF728A" w14:textId="77777777">
        <w:trPr>
          <w:cantSplit/>
          <w:jc w:val="center"/>
        </w:trPr>
        <w:tc>
          <w:tcPr>
            <w:tcW w:w="2600" w:type="dxa"/>
            <w:tcMar>
              <w:top w:w="90" w:type="dxa"/>
              <w:left w:w="120" w:type="dxa"/>
              <w:bottom w:w="90" w:type="dxa"/>
              <w:right w:w="120" w:type="dxa"/>
            </w:tcMar>
            <w:vAlign w:val="center"/>
          </w:tcPr>
          <w:p w14:paraId="53969195" w14:textId="77777777" w:rsidR="001F7FEE" w:rsidRDefault="00C6405F">
            <w:pPr>
              <w:pStyle w:val="EngineeringTableText"/>
            </w:pPr>
            <w:r>
              <w:rPr>
                <w:rFonts w:eastAsia="SimSun"/>
                <w:lang w:eastAsia="zh-CN"/>
              </w:rPr>
              <w:t xml:space="preserve">8 </w:t>
            </w:r>
            <w:r>
              <w:rPr>
                <w:rFonts w:eastAsia="SimSun"/>
                <w:lang w:eastAsia="zh-CN"/>
              </w:rPr>
              <w:t>数值设计与性能</w:t>
            </w:r>
          </w:p>
        </w:tc>
        <w:tc>
          <w:tcPr>
            <w:tcW w:w="3100" w:type="dxa"/>
            <w:tcMar>
              <w:top w:w="90" w:type="dxa"/>
              <w:left w:w="120" w:type="dxa"/>
              <w:bottom w:w="90" w:type="dxa"/>
              <w:right w:w="120" w:type="dxa"/>
            </w:tcMar>
            <w:vAlign w:val="center"/>
          </w:tcPr>
          <w:p w14:paraId="525BD84F" w14:textId="77777777" w:rsidR="001F7FEE" w:rsidRDefault="00C6405F">
            <w:pPr>
              <w:pStyle w:val="EngineeringTableText"/>
            </w:pPr>
            <w:r>
              <w:rPr>
                <w:rFonts w:eastAsia="SimSun"/>
                <w:lang w:eastAsia="zh-CN"/>
              </w:rPr>
              <w:t>表</w:t>
            </w:r>
            <w:r>
              <w:rPr>
                <w:rFonts w:eastAsia="SimSun"/>
                <w:lang w:eastAsia="zh-CN"/>
              </w:rPr>
              <w:t xml:space="preserve"> 8 </w:t>
            </w:r>
            <w:r>
              <w:rPr>
                <w:rFonts w:eastAsia="SimSun"/>
                <w:lang w:eastAsia="zh-CN"/>
              </w:rPr>
              <w:t>的数值方法与控制参数</w:t>
            </w:r>
          </w:p>
        </w:tc>
        <w:tc>
          <w:tcPr>
            <w:tcW w:w="2609" w:type="dxa"/>
            <w:tcMar>
              <w:top w:w="90" w:type="dxa"/>
              <w:left w:w="120" w:type="dxa"/>
              <w:bottom w:w="90" w:type="dxa"/>
              <w:right w:w="120" w:type="dxa"/>
            </w:tcMar>
            <w:vAlign w:val="center"/>
          </w:tcPr>
          <w:p w14:paraId="28862252" w14:textId="77777777" w:rsidR="001F7FEE" w:rsidRDefault="00C6405F">
            <w:pPr>
              <w:pStyle w:val="EngineeringTableText"/>
            </w:pPr>
            <w:r>
              <w:rPr>
                <w:rFonts w:eastAsia="SimSun"/>
                <w:lang w:eastAsia="zh-CN"/>
              </w:rPr>
              <w:t>HT-003</w:t>
            </w:r>
            <w:r>
              <w:rPr>
                <w:rFonts w:eastAsia="SimSun"/>
                <w:lang w:eastAsia="zh-CN"/>
              </w:rPr>
              <w:t>、</w:t>
            </w:r>
            <w:r>
              <w:rPr>
                <w:rFonts w:eastAsia="SimSun"/>
                <w:lang w:eastAsia="zh-CN"/>
              </w:rPr>
              <w:t>NI-001</w:t>
            </w:r>
          </w:p>
        </w:tc>
      </w:tr>
      <w:tr w:rsidR="001F7FEE" w14:paraId="05F92388" w14:textId="77777777">
        <w:trPr>
          <w:cantSplit/>
          <w:jc w:val="center"/>
        </w:trPr>
        <w:tc>
          <w:tcPr>
            <w:tcW w:w="2600" w:type="dxa"/>
            <w:tcMar>
              <w:top w:w="90" w:type="dxa"/>
              <w:left w:w="120" w:type="dxa"/>
              <w:bottom w:w="90" w:type="dxa"/>
              <w:right w:w="120" w:type="dxa"/>
            </w:tcMar>
            <w:vAlign w:val="center"/>
          </w:tcPr>
          <w:p w14:paraId="6339EE4C" w14:textId="77777777" w:rsidR="001F7FEE" w:rsidRDefault="00C6405F">
            <w:pPr>
              <w:pStyle w:val="EngineeringTableText"/>
            </w:pPr>
            <w:r>
              <w:rPr>
                <w:rFonts w:eastAsia="SimSun"/>
                <w:lang w:eastAsia="zh-CN"/>
              </w:rPr>
              <w:t xml:space="preserve">9.1 </w:t>
            </w:r>
            <w:r>
              <w:rPr>
                <w:rFonts w:eastAsia="SimSun"/>
                <w:lang w:eastAsia="zh-CN"/>
              </w:rPr>
              <w:t>运行环境、</w:t>
            </w:r>
            <w:r>
              <w:rPr>
                <w:rFonts w:eastAsia="SimSun"/>
                <w:lang w:eastAsia="zh-CN"/>
              </w:rPr>
              <w:t xml:space="preserve">9.2 </w:t>
            </w:r>
            <w:r>
              <w:rPr>
                <w:rFonts w:eastAsia="SimSun"/>
                <w:lang w:eastAsia="zh-CN"/>
              </w:rPr>
              <w:t>安装与解释器配置</w:t>
            </w:r>
          </w:p>
        </w:tc>
        <w:tc>
          <w:tcPr>
            <w:tcW w:w="3100" w:type="dxa"/>
            <w:tcMar>
              <w:top w:w="90" w:type="dxa"/>
              <w:left w:w="120" w:type="dxa"/>
              <w:bottom w:w="90" w:type="dxa"/>
              <w:right w:w="120" w:type="dxa"/>
            </w:tcMar>
            <w:vAlign w:val="center"/>
          </w:tcPr>
          <w:p w14:paraId="4077D577" w14:textId="77777777" w:rsidR="001F7FEE" w:rsidRDefault="00C6405F">
            <w:pPr>
              <w:pStyle w:val="EngineeringTableText"/>
            </w:pPr>
            <w:r>
              <w:rPr>
                <w:rFonts w:eastAsia="SimSun"/>
                <w:lang w:eastAsia="zh-CN"/>
              </w:rPr>
              <w:t>解释器、依赖与源代码版本</w:t>
            </w:r>
          </w:p>
        </w:tc>
        <w:tc>
          <w:tcPr>
            <w:tcW w:w="2609" w:type="dxa"/>
            <w:tcMar>
              <w:top w:w="90" w:type="dxa"/>
              <w:left w:w="120" w:type="dxa"/>
              <w:bottom w:w="90" w:type="dxa"/>
              <w:right w:w="120" w:type="dxa"/>
            </w:tcMar>
            <w:vAlign w:val="center"/>
          </w:tcPr>
          <w:p w14:paraId="504519BC" w14:textId="77777777" w:rsidR="001F7FEE" w:rsidRDefault="00C6405F">
            <w:pPr>
              <w:pStyle w:val="EngineeringTableText"/>
            </w:pPr>
            <w:r>
              <w:rPr>
                <w:rFonts w:eastAsia="SimSun"/>
                <w:lang w:eastAsia="zh-CN"/>
              </w:rPr>
              <w:t>第</w:t>
            </w:r>
            <w:r>
              <w:rPr>
                <w:rFonts w:eastAsia="SimSun"/>
                <w:lang w:eastAsia="zh-CN"/>
              </w:rPr>
              <w:t xml:space="preserve"> 5 </w:t>
            </w:r>
            <w:r>
              <w:rPr>
                <w:rFonts w:eastAsia="SimSun"/>
                <w:lang w:eastAsia="zh-CN"/>
              </w:rPr>
              <w:t>章测试条件</w:t>
            </w:r>
          </w:p>
        </w:tc>
      </w:tr>
      <w:tr w:rsidR="001F7FEE" w14:paraId="5EDCC499" w14:textId="77777777">
        <w:trPr>
          <w:cantSplit/>
          <w:jc w:val="center"/>
        </w:trPr>
        <w:tc>
          <w:tcPr>
            <w:tcW w:w="2600" w:type="dxa"/>
            <w:tcMar>
              <w:top w:w="90" w:type="dxa"/>
              <w:left w:w="120" w:type="dxa"/>
              <w:bottom w:w="90" w:type="dxa"/>
              <w:right w:w="120" w:type="dxa"/>
            </w:tcMar>
            <w:vAlign w:val="center"/>
          </w:tcPr>
          <w:p w14:paraId="41D4D0E7" w14:textId="77777777" w:rsidR="001F7FEE" w:rsidRDefault="00C6405F">
            <w:pPr>
              <w:pStyle w:val="EngineeringTableText"/>
            </w:pPr>
            <w:r>
              <w:rPr>
                <w:rFonts w:eastAsia="SimSun"/>
                <w:lang w:eastAsia="zh-CN"/>
              </w:rPr>
              <w:t xml:space="preserve">9.3 SimReady </w:t>
            </w:r>
            <w:r>
              <w:rPr>
                <w:rFonts w:eastAsia="SimSun"/>
                <w:lang w:eastAsia="zh-CN"/>
              </w:rPr>
              <w:t>资产与场景组装</w:t>
            </w:r>
          </w:p>
        </w:tc>
        <w:tc>
          <w:tcPr>
            <w:tcW w:w="3100" w:type="dxa"/>
            <w:tcMar>
              <w:top w:w="90" w:type="dxa"/>
              <w:left w:w="120" w:type="dxa"/>
              <w:bottom w:w="90" w:type="dxa"/>
              <w:right w:w="120" w:type="dxa"/>
            </w:tcMar>
            <w:vAlign w:val="center"/>
          </w:tcPr>
          <w:p w14:paraId="1C5F061C" w14:textId="77777777" w:rsidR="001F7FEE" w:rsidRDefault="00C6405F">
            <w:pPr>
              <w:pStyle w:val="EngineeringTableText"/>
            </w:pPr>
            <w:r>
              <w:rPr>
                <w:rFonts w:eastAsia="SimSun"/>
                <w:lang w:eastAsia="zh-CN"/>
              </w:rPr>
              <w:t>表</w:t>
            </w:r>
            <w:r>
              <w:rPr>
                <w:rFonts w:eastAsia="SimSun"/>
                <w:lang w:eastAsia="zh-CN"/>
              </w:rPr>
              <w:t xml:space="preserve"> 9 </w:t>
            </w:r>
            <w:r>
              <w:rPr>
                <w:rFonts w:eastAsia="SimSun"/>
                <w:lang w:eastAsia="zh-CN"/>
              </w:rPr>
              <w:t>的记录与实例</w:t>
            </w:r>
          </w:p>
        </w:tc>
        <w:tc>
          <w:tcPr>
            <w:tcW w:w="2609" w:type="dxa"/>
            <w:tcMar>
              <w:top w:w="90" w:type="dxa"/>
              <w:left w:w="120" w:type="dxa"/>
              <w:bottom w:w="90" w:type="dxa"/>
              <w:right w:w="120" w:type="dxa"/>
            </w:tcMar>
            <w:vAlign w:val="center"/>
          </w:tcPr>
          <w:p w14:paraId="047A31FF" w14:textId="77777777" w:rsidR="001F7FEE" w:rsidRDefault="00C6405F">
            <w:pPr>
              <w:pStyle w:val="EngineeringTableText"/>
            </w:pPr>
            <w:r>
              <w:rPr>
                <w:rFonts w:eastAsia="SimSun"/>
                <w:lang w:eastAsia="zh-CN"/>
              </w:rPr>
              <w:t>NI-003</w:t>
            </w:r>
          </w:p>
        </w:tc>
      </w:tr>
      <w:tr w:rsidR="001F7FEE" w14:paraId="3369E6CB" w14:textId="77777777">
        <w:trPr>
          <w:cantSplit/>
          <w:jc w:val="center"/>
        </w:trPr>
        <w:tc>
          <w:tcPr>
            <w:tcW w:w="2600" w:type="dxa"/>
            <w:tcMar>
              <w:top w:w="90" w:type="dxa"/>
              <w:left w:w="120" w:type="dxa"/>
              <w:bottom w:w="90" w:type="dxa"/>
              <w:right w:w="120" w:type="dxa"/>
            </w:tcMar>
            <w:vAlign w:val="center"/>
          </w:tcPr>
          <w:p w14:paraId="566F0DED" w14:textId="77777777" w:rsidR="001F7FEE" w:rsidRDefault="00C6405F">
            <w:pPr>
              <w:pStyle w:val="EngineeringTableText"/>
            </w:pPr>
            <w:r>
              <w:rPr>
                <w:rFonts w:eastAsia="SimSun"/>
                <w:lang w:eastAsia="zh-CN"/>
              </w:rPr>
              <w:t xml:space="preserve">9.4 </w:t>
            </w:r>
            <w:r>
              <w:rPr>
                <w:rFonts w:eastAsia="SimSun"/>
                <w:lang w:eastAsia="zh-CN"/>
              </w:rPr>
              <w:t>参数设置与结果归档</w:t>
            </w:r>
          </w:p>
        </w:tc>
        <w:tc>
          <w:tcPr>
            <w:tcW w:w="3100" w:type="dxa"/>
            <w:tcMar>
              <w:top w:w="90" w:type="dxa"/>
              <w:left w:w="120" w:type="dxa"/>
              <w:bottom w:w="90" w:type="dxa"/>
              <w:right w:w="120" w:type="dxa"/>
            </w:tcMar>
            <w:vAlign w:val="center"/>
          </w:tcPr>
          <w:p w14:paraId="7D762FF6" w14:textId="77777777" w:rsidR="001F7FEE" w:rsidRDefault="00C6405F">
            <w:pPr>
              <w:pStyle w:val="EngineeringTableText"/>
            </w:pPr>
            <w:r>
              <w:rPr>
                <w:rFonts w:eastAsia="SimSun"/>
                <w:lang w:eastAsia="zh-CN"/>
              </w:rPr>
              <w:t>来源、初值、简化条件与归档</w:t>
            </w:r>
          </w:p>
        </w:tc>
        <w:tc>
          <w:tcPr>
            <w:tcW w:w="2609" w:type="dxa"/>
            <w:tcMar>
              <w:top w:w="90" w:type="dxa"/>
              <w:left w:w="120" w:type="dxa"/>
              <w:bottom w:w="90" w:type="dxa"/>
              <w:right w:w="120" w:type="dxa"/>
            </w:tcMar>
            <w:vAlign w:val="center"/>
          </w:tcPr>
          <w:p w14:paraId="3A1ADBAA" w14:textId="77777777" w:rsidR="001F7FEE" w:rsidRDefault="00C6405F">
            <w:pPr>
              <w:pStyle w:val="EngineeringTableText"/>
            </w:pPr>
            <w:r>
              <w:rPr>
                <w:rFonts w:eastAsia="SimSun"/>
                <w:lang w:eastAsia="zh-CN"/>
              </w:rPr>
              <w:t>PA-001</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NI-002</w:t>
            </w:r>
          </w:p>
        </w:tc>
      </w:tr>
      <w:tr w:rsidR="001F7FEE" w14:paraId="1EC104C7" w14:textId="77777777">
        <w:trPr>
          <w:cantSplit/>
          <w:jc w:val="center"/>
        </w:trPr>
        <w:tc>
          <w:tcPr>
            <w:tcW w:w="2600" w:type="dxa"/>
            <w:tcMar>
              <w:top w:w="90" w:type="dxa"/>
              <w:left w:w="120" w:type="dxa"/>
              <w:bottom w:w="90" w:type="dxa"/>
              <w:right w:w="120" w:type="dxa"/>
            </w:tcMar>
            <w:vAlign w:val="center"/>
          </w:tcPr>
          <w:p w14:paraId="00C7D204" w14:textId="77777777" w:rsidR="001F7FEE" w:rsidRDefault="00C6405F">
            <w:pPr>
              <w:pStyle w:val="EngineeringTableText"/>
            </w:pPr>
            <w:r>
              <w:rPr>
                <w:rFonts w:eastAsia="SimSun"/>
                <w:lang w:eastAsia="zh-CN"/>
              </w:rPr>
              <w:t xml:space="preserve">10 </w:t>
            </w:r>
            <w:r>
              <w:rPr>
                <w:rFonts w:eastAsia="SimSun"/>
                <w:lang w:eastAsia="zh-CN"/>
              </w:rPr>
              <w:t>限制与后续扩展</w:t>
            </w:r>
          </w:p>
        </w:tc>
        <w:tc>
          <w:tcPr>
            <w:tcW w:w="3100" w:type="dxa"/>
            <w:tcMar>
              <w:top w:w="90" w:type="dxa"/>
              <w:left w:w="120" w:type="dxa"/>
              <w:bottom w:w="90" w:type="dxa"/>
              <w:right w:w="120" w:type="dxa"/>
            </w:tcMar>
            <w:vAlign w:val="center"/>
          </w:tcPr>
          <w:p w14:paraId="0CD095E2" w14:textId="77777777" w:rsidR="001F7FEE" w:rsidRDefault="00C6405F">
            <w:pPr>
              <w:pStyle w:val="EngineeringTableText"/>
            </w:pPr>
            <w:r>
              <w:rPr>
                <w:rFonts w:eastAsia="SimSun"/>
                <w:lang w:eastAsia="zh-CN"/>
              </w:rPr>
              <w:t>集总温度、组件间辐射、等效热阻</w:t>
            </w:r>
          </w:p>
        </w:tc>
        <w:tc>
          <w:tcPr>
            <w:tcW w:w="2609" w:type="dxa"/>
            <w:tcMar>
              <w:top w:w="90" w:type="dxa"/>
              <w:left w:w="120" w:type="dxa"/>
              <w:bottom w:w="90" w:type="dxa"/>
              <w:right w:w="120" w:type="dxa"/>
            </w:tcMar>
            <w:vAlign w:val="center"/>
          </w:tcPr>
          <w:p w14:paraId="3912BBF2" w14:textId="77777777" w:rsidR="001F7FEE" w:rsidRDefault="00C6405F">
            <w:pPr>
              <w:pStyle w:val="EngineeringTableText"/>
            </w:pPr>
            <w:r>
              <w:rPr>
                <w:rFonts w:eastAsia="SimSun"/>
                <w:lang w:eastAsia="zh-CN"/>
              </w:rPr>
              <w:t xml:space="preserve">FE-002 </w:t>
            </w:r>
            <w:r>
              <w:rPr>
                <w:rFonts w:eastAsia="SimSun"/>
                <w:lang w:eastAsia="zh-CN"/>
              </w:rPr>
              <w:t>至</w:t>
            </w:r>
            <w:r>
              <w:rPr>
                <w:rFonts w:eastAsia="SimSun"/>
                <w:lang w:eastAsia="zh-CN"/>
              </w:rPr>
              <w:t xml:space="preserve"> FE-004 </w:t>
            </w:r>
            <w:r>
              <w:rPr>
                <w:rFonts w:eastAsia="SimSun"/>
                <w:lang w:eastAsia="zh-CN"/>
              </w:rPr>
              <w:t>记录限制的量级</w:t>
            </w:r>
          </w:p>
        </w:tc>
      </w:tr>
      <w:tr w:rsidR="001F7FEE" w14:paraId="7870CE6F" w14:textId="77777777">
        <w:trPr>
          <w:cantSplit/>
          <w:jc w:val="center"/>
        </w:trPr>
        <w:tc>
          <w:tcPr>
            <w:tcW w:w="2600" w:type="dxa"/>
            <w:tcMar>
              <w:top w:w="90" w:type="dxa"/>
              <w:left w:w="120" w:type="dxa"/>
              <w:bottom w:w="90" w:type="dxa"/>
              <w:right w:w="120" w:type="dxa"/>
            </w:tcMar>
            <w:vAlign w:val="center"/>
          </w:tcPr>
          <w:p w14:paraId="6DE0F798" w14:textId="77777777" w:rsidR="001F7FEE" w:rsidRDefault="00C6405F">
            <w:pPr>
              <w:pStyle w:val="EngineeringTableText"/>
            </w:pPr>
            <w:r>
              <w:rPr>
                <w:rFonts w:eastAsia="SimSun"/>
                <w:lang w:eastAsia="zh-CN"/>
              </w:rPr>
              <w:t xml:space="preserve">11 </w:t>
            </w:r>
            <w:r>
              <w:rPr>
                <w:rFonts w:eastAsia="SimSun"/>
                <w:lang w:eastAsia="zh-CN"/>
              </w:rPr>
              <w:t>需求追踪矩阵</w:t>
            </w:r>
          </w:p>
        </w:tc>
        <w:tc>
          <w:tcPr>
            <w:tcW w:w="3100" w:type="dxa"/>
            <w:tcMar>
              <w:top w:w="90" w:type="dxa"/>
              <w:left w:w="120" w:type="dxa"/>
              <w:bottom w:w="90" w:type="dxa"/>
              <w:right w:w="120" w:type="dxa"/>
            </w:tcMar>
            <w:vAlign w:val="center"/>
          </w:tcPr>
          <w:p w14:paraId="6A876FFD" w14:textId="77777777" w:rsidR="001F7FEE" w:rsidRDefault="00C6405F">
            <w:pPr>
              <w:pStyle w:val="EngineeringTableText"/>
            </w:pPr>
            <w:r>
              <w:rPr>
                <w:rFonts w:eastAsia="SimSun"/>
                <w:lang w:eastAsia="zh-CN"/>
              </w:rPr>
              <w:t xml:space="preserve">TH-01 </w:t>
            </w:r>
            <w:r>
              <w:rPr>
                <w:rFonts w:eastAsia="SimSun"/>
                <w:lang w:eastAsia="zh-CN"/>
              </w:rPr>
              <w:t>至</w:t>
            </w:r>
            <w:r>
              <w:rPr>
                <w:rFonts w:eastAsia="SimSun"/>
                <w:lang w:eastAsia="zh-CN"/>
              </w:rPr>
              <w:t xml:space="preserve"> TH-04</w:t>
            </w:r>
          </w:p>
        </w:tc>
        <w:tc>
          <w:tcPr>
            <w:tcW w:w="2609" w:type="dxa"/>
            <w:tcMar>
              <w:top w:w="90" w:type="dxa"/>
              <w:left w:w="120" w:type="dxa"/>
              <w:bottom w:w="90" w:type="dxa"/>
              <w:right w:w="120" w:type="dxa"/>
            </w:tcMar>
            <w:vAlign w:val="center"/>
          </w:tcPr>
          <w:p w14:paraId="68E01ACB" w14:textId="77777777" w:rsidR="001F7FEE" w:rsidRDefault="00C6405F">
            <w:pPr>
              <w:pStyle w:val="EngineeringTableText"/>
            </w:pPr>
            <w:r>
              <w:rPr>
                <w:rFonts w:eastAsia="SimSun"/>
                <w:lang w:eastAsia="zh-CN"/>
              </w:rPr>
              <w:t>表</w:t>
            </w:r>
            <w:r>
              <w:rPr>
                <w:rFonts w:eastAsia="SimSun"/>
                <w:lang w:eastAsia="zh-CN"/>
              </w:rPr>
              <w:t xml:space="preserve"> 1 </w:t>
            </w:r>
            <w:r>
              <w:rPr>
                <w:rFonts w:eastAsia="SimSun"/>
                <w:lang w:eastAsia="zh-CN"/>
              </w:rPr>
              <w:t>的全部用例</w:t>
            </w:r>
          </w:p>
        </w:tc>
      </w:tr>
      <w:tr w:rsidR="001F7FEE" w14:paraId="6FDE8B97" w14:textId="77777777">
        <w:trPr>
          <w:cantSplit/>
          <w:jc w:val="center"/>
        </w:trPr>
        <w:tc>
          <w:tcPr>
            <w:tcW w:w="2600" w:type="dxa"/>
            <w:tcMar>
              <w:top w:w="90" w:type="dxa"/>
              <w:left w:w="120" w:type="dxa"/>
              <w:bottom w:w="90" w:type="dxa"/>
              <w:right w:w="120" w:type="dxa"/>
            </w:tcMar>
            <w:vAlign w:val="center"/>
          </w:tcPr>
          <w:p w14:paraId="1AAC7FB9" w14:textId="77777777" w:rsidR="001F7FEE" w:rsidRDefault="00C6405F">
            <w:pPr>
              <w:pStyle w:val="EngineeringTableText"/>
            </w:pPr>
            <w:r>
              <w:rPr>
                <w:rFonts w:eastAsia="SimSun"/>
                <w:lang w:eastAsia="zh-CN"/>
              </w:rPr>
              <w:t>附录</w:t>
            </w:r>
            <w:r>
              <w:rPr>
                <w:rFonts w:eastAsia="SimSun"/>
                <w:lang w:eastAsia="zh-CN"/>
              </w:rPr>
              <w:t xml:space="preserve"> A </w:t>
            </w:r>
            <w:r>
              <w:rPr>
                <w:rFonts w:eastAsia="SimSun"/>
                <w:lang w:eastAsia="zh-CN"/>
              </w:rPr>
              <w:t>公共</w:t>
            </w:r>
            <w:r>
              <w:rPr>
                <w:rFonts w:eastAsia="SimSun"/>
                <w:lang w:eastAsia="zh-CN"/>
              </w:rPr>
              <w:t xml:space="preserve"> API </w:t>
            </w:r>
            <w:r>
              <w:rPr>
                <w:rFonts w:eastAsia="SimSun"/>
                <w:lang w:eastAsia="zh-CN"/>
              </w:rPr>
              <w:t>清单</w:t>
            </w:r>
          </w:p>
        </w:tc>
        <w:tc>
          <w:tcPr>
            <w:tcW w:w="3100" w:type="dxa"/>
            <w:tcMar>
              <w:top w:w="90" w:type="dxa"/>
              <w:left w:w="120" w:type="dxa"/>
              <w:bottom w:w="90" w:type="dxa"/>
              <w:right w:w="120" w:type="dxa"/>
            </w:tcMar>
            <w:vAlign w:val="center"/>
          </w:tcPr>
          <w:p w14:paraId="66AC985F" w14:textId="77777777" w:rsidR="001F7FEE" w:rsidRDefault="00C6405F">
            <w:pPr>
              <w:pStyle w:val="EngineeringTableText"/>
            </w:pPr>
            <w:r>
              <w:rPr>
                <w:rFonts w:eastAsia="SimSun"/>
                <w:lang w:eastAsia="zh-CN"/>
              </w:rPr>
              <w:t>拟议公开名称</w:t>
            </w:r>
          </w:p>
        </w:tc>
        <w:tc>
          <w:tcPr>
            <w:tcW w:w="2609" w:type="dxa"/>
            <w:tcMar>
              <w:top w:w="90" w:type="dxa"/>
              <w:left w:w="120" w:type="dxa"/>
              <w:bottom w:w="90" w:type="dxa"/>
              <w:right w:w="120" w:type="dxa"/>
            </w:tcMar>
            <w:vAlign w:val="center"/>
          </w:tcPr>
          <w:p w14:paraId="065E6F40" w14:textId="77777777" w:rsidR="001F7FEE" w:rsidRDefault="00C6405F">
            <w:pPr>
              <w:pStyle w:val="EngineeringTableText"/>
            </w:pPr>
            <w:r>
              <w:rPr>
                <w:rFonts w:eastAsia="SimSun"/>
                <w:lang w:eastAsia="zh-CN"/>
              </w:rPr>
              <w:t>DM-001</w:t>
            </w:r>
          </w:p>
        </w:tc>
      </w:tr>
      <w:tr w:rsidR="001F7FEE" w14:paraId="46BD5241" w14:textId="77777777">
        <w:trPr>
          <w:cantSplit/>
          <w:jc w:val="center"/>
        </w:trPr>
        <w:tc>
          <w:tcPr>
            <w:tcW w:w="2600" w:type="dxa"/>
            <w:tcMar>
              <w:top w:w="90" w:type="dxa"/>
              <w:left w:w="120" w:type="dxa"/>
              <w:bottom w:w="90" w:type="dxa"/>
              <w:right w:w="120" w:type="dxa"/>
            </w:tcMar>
            <w:vAlign w:val="center"/>
          </w:tcPr>
          <w:p w14:paraId="479E198A" w14:textId="77777777" w:rsidR="001F7FEE" w:rsidRDefault="00C6405F">
            <w:pPr>
              <w:pStyle w:val="EngineeringTableText"/>
            </w:pPr>
            <w:r>
              <w:rPr>
                <w:rFonts w:eastAsia="SimSun"/>
                <w:lang w:eastAsia="zh-CN"/>
              </w:rPr>
              <w:t>附录</w:t>
            </w:r>
            <w:r>
              <w:rPr>
                <w:rFonts w:eastAsia="SimSun"/>
                <w:lang w:eastAsia="zh-CN"/>
              </w:rPr>
              <w:t xml:space="preserve"> B </w:t>
            </w:r>
            <w:r>
              <w:rPr>
                <w:rFonts w:eastAsia="SimSun"/>
                <w:lang w:eastAsia="zh-CN"/>
              </w:rPr>
              <w:t>模型选择建议</w:t>
            </w:r>
          </w:p>
        </w:tc>
        <w:tc>
          <w:tcPr>
            <w:tcW w:w="3100" w:type="dxa"/>
            <w:tcMar>
              <w:top w:w="90" w:type="dxa"/>
              <w:left w:w="120" w:type="dxa"/>
              <w:bottom w:w="90" w:type="dxa"/>
              <w:right w:w="120" w:type="dxa"/>
            </w:tcMar>
            <w:vAlign w:val="center"/>
          </w:tcPr>
          <w:p w14:paraId="17469C60" w14:textId="77777777" w:rsidR="001F7FEE" w:rsidRDefault="00C6405F">
            <w:pPr>
              <w:pStyle w:val="EngineeringTableText"/>
            </w:pPr>
            <w:r>
              <w:rPr>
                <w:rFonts w:eastAsia="SimSun"/>
                <w:lang w:eastAsia="zh-CN"/>
              </w:rPr>
              <w:t>有限元识别等效参数与局部热点</w:t>
            </w:r>
          </w:p>
        </w:tc>
        <w:tc>
          <w:tcPr>
            <w:tcW w:w="2609" w:type="dxa"/>
            <w:tcMar>
              <w:top w:w="90" w:type="dxa"/>
              <w:left w:w="120" w:type="dxa"/>
              <w:bottom w:w="90" w:type="dxa"/>
              <w:right w:w="120" w:type="dxa"/>
            </w:tcMar>
            <w:vAlign w:val="center"/>
          </w:tcPr>
          <w:p w14:paraId="0AE9CF2B" w14:textId="77777777" w:rsidR="001F7FEE" w:rsidRDefault="00C6405F">
            <w:pPr>
              <w:pStyle w:val="EngineeringTableText"/>
            </w:pPr>
            <w:r>
              <w:rPr>
                <w:rFonts w:eastAsia="SimSun"/>
                <w:lang w:eastAsia="zh-CN"/>
              </w:rPr>
              <w:t>FE-003</w:t>
            </w:r>
            <w:r>
              <w:rPr>
                <w:rFonts w:eastAsia="SimSun"/>
                <w:lang w:eastAsia="zh-CN"/>
              </w:rPr>
              <w:t>、</w:t>
            </w:r>
            <w:r>
              <w:rPr>
                <w:rFonts w:eastAsia="SimSun"/>
                <w:lang w:eastAsia="zh-CN"/>
              </w:rPr>
              <w:t>FE-004</w:t>
            </w:r>
          </w:p>
        </w:tc>
      </w:tr>
    </w:tbl>
    <w:p w14:paraId="680952D7" w14:textId="77777777" w:rsidR="001F7FEE" w:rsidRDefault="00C6405F">
      <w:r>
        <w:rPr>
          <w:rFonts w:eastAsia="SimSun"/>
          <w:lang w:eastAsia="zh-CN"/>
        </w:rPr>
        <w:lastRenderedPageBreak/>
        <w:t>表</w:t>
      </w:r>
      <w:r>
        <w:rPr>
          <w:rFonts w:eastAsia="SimSun"/>
          <w:lang w:eastAsia="zh-CN"/>
        </w:rPr>
        <w:t xml:space="preserve"> 41 </w:t>
      </w:r>
      <w:r>
        <w:rPr>
          <w:rFonts w:eastAsia="SimSun"/>
          <w:lang w:eastAsia="zh-CN"/>
        </w:rPr>
        <w:t>列出各项对比使用的参照与执行状态。参照分为设计报告算例、手算、解析解、独立数值计算和有限元结果五类，参照计算不使用热模块代码。</w:t>
      </w:r>
    </w:p>
    <w:p w14:paraId="48BBEA08" w14:textId="77777777" w:rsidR="001F7FEE" w:rsidRDefault="00C6405F">
      <w:pPr>
        <w:pStyle w:val="EngineeringCaption"/>
        <w:keepNext/>
      </w:pPr>
      <w:r>
        <w:rPr>
          <w:rFonts w:eastAsia="SimSun"/>
          <w:lang w:eastAsia="zh-CN"/>
        </w:rPr>
        <w:t>表</w:t>
      </w:r>
      <w:r>
        <w:rPr>
          <w:rFonts w:eastAsia="SimSun"/>
          <w:lang w:eastAsia="zh-CN"/>
        </w:rPr>
        <w:t xml:space="preserve"> 41 </w:t>
      </w:r>
      <w:r>
        <w:rPr>
          <w:rFonts w:eastAsia="SimSun"/>
          <w:lang w:eastAsia="zh-CN"/>
        </w:rPr>
        <w:t>对比项、参照与执行状态</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1F7FEE" w14:paraId="5A69FA02" w14:textId="77777777">
        <w:trPr>
          <w:cantSplit/>
          <w:tblHeader/>
          <w:jc w:val="center"/>
        </w:trPr>
        <w:tc>
          <w:tcPr>
            <w:tcW w:w="620" w:type="dxa"/>
            <w:shd w:val="clear" w:color="auto" w:fill="E7E6E6"/>
            <w:tcMar>
              <w:top w:w="90" w:type="dxa"/>
              <w:left w:w="120" w:type="dxa"/>
              <w:bottom w:w="90" w:type="dxa"/>
              <w:right w:w="120" w:type="dxa"/>
            </w:tcMar>
            <w:vAlign w:val="center"/>
          </w:tcPr>
          <w:p w14:paraId="6C0E0C45" w14:textId="77777777" w:rsidR="001F7FEE" w:rsidRDefault="00C6405F">
            <w:pPr>
              <w:pStyle w:val="EngineeringTableText"/>
              <w:keepNext/>
              <w:jc w:val="center"/>
            </w:pPr>
            <w:r>
              <w:rPr>
                <w:rFonts w:eastAsia="SimSun"/>
                <w:b/>
                <w:lang w:eastAsia="zh-CN"/>
              </w:rPr>
              <w:t>序号</w:t>
            </w:r>
          </w:p>
        </w:tc>
        <w:tc>
          <w:tcPr>
            <w:tcW w:w="1900" w:type="dxa"/>
            <w:shd w:val="clear" w:color="auto" w:fill="E7E6E6"/>
            <w:tcMar>
              <w:top w:w="90" w:type="dxa"/>
              <w:left w:w="120" w:type="dxa"/>
              <w:bottom w:w="90" w:type="dxa"/>
              <w:right w:w="120" w:type="dxa"/>
            </w:tcMar>
            <w:vAlign w:val="center"/>
          </w:tcPr>
          <w:p w14:paraId="71F9AB53" w14:textId="77777777" w:rsidR="001F7FEE" w:rsidRDefault="00C6405F">
            <w:pPr>
              <w:pStyle w:val="EngineeringTableText"/>
              <w:keepNext/>
              <w:jc w:val="center"/>
            </w:pPr>
            <w:r>
              <w:rPr>
                <w:rFonts w:eastAsia="SimSun"/>
                <w:b/>
                <w:lang w:eastAsia="zh-CN"/>
              </w:rPr>
              <w:t>对比项</w:t>
            </w:r>
          </w:p>
        </w:tc>
        <w:tc>
          <w:tcPr>
            <w:tcW w:w="2250" w:type="dxa"/>
            <w:shd w:val="clear" w:color="auto" w:fill="E7E6E6"/>
            <w:tcMar>
              <w:top w:w="90" w:type="dxa"/>
              <w:left w:w="120" w:type="dxa"/>
              <w:bottom w:w="90" w:type="dxa"/>
              <w:right w:w="120" w:type="dxa"/>
            </w:tcMar>
            <w:vAlign w:val="center"/>
          </w:tcPr>
          <w:p w14:paraId="122E7D86" w14:textId="77777777" w:rsidR="001F7FEE" w:rsidRDefault="00C6405F">
            <w:pPr>
              <w:pStyle w:val="EngineeringTableText"/>
              <w:keepNext/>
              <w:jc w:val="center"/>
            </w:pPr>
            <w:r>
              <w:rPr>
                <w:rFonts w:eastAsia="SimSun"/>
                <w:b/>
                <w:lang w:eastAsia="zh-CN"/>
              </w:rPr>
              <w:t>参照</w:t>
            </w:r>
          </w:p>
        </w:tc>
        <w:tc>
          <w:tcPr>
            <w:tcW w:w="2200" w:type="dxa"/>
            <w:shd w:val="clear" w:color="auto" w:fill="E7E6E6"/>
            <w:tcMar>
              <w:top w:w="90" w:type="dxa"/>
              <w:left w:w="120" w:type="dxa"/>
              <w:bottom w:w="90" w:type="dxa"/>
              <w:right w:w="120" w:type="dxa"/>
            </w:tcMar>
            <w:vAlign w:val="center"/>
          </w:tcPr>
          <w:p w14:paraId="1C924696" w14:textId="77777777" w:rsidR="001F7FEE" w:rsidRDefault="00C6405F">
            <w:pPr>
              <w:pStyle w:val="EngineeringTableText"/>
              <w:keepNext/>
              <w:jc w:val="center"/>
            </w:pPr>
            <w:r>
              <w:rPr>
                <w:rFonts w:eastAsia="SimSun"/>
                <w:b/>
                <w:lang w:eastAsia="zh-CN"/>
              </w:rPr>
              <w:t>已有数据</w:t>
            </w:r>
          </w:p>
        </w:tc>
        <w:tc>
          <w:tcPr>
            <w:tcW w:w="1339" w:type="dxa"/>
            <w:shd w:val="clear" w:color="auto" w:fill="E7E6E6"/>
            <w:tcMar>
              <w:top w:w="90" w:type="dxa"/>
              <w:left w:w="120" w:type="dxa"/>
              <w:bottom w:w="90" w:type="dxa"/>
              <w:right w:w="120" w:type="dxa"/>
            </w:tcMar>
            <w:vAlign w:val="center"/>
          </w:tcPr>
          <w:p w14:paraId="32AAB838" w14:textId="77777777" w:rsidR="001F7FEE" w:rsidRDefault="00C6405F">
            <w:pPr>
              <w:pStyle w:val="EngineeringTableText"/>
              <w:keepNext/>
              <w:jc w:val="center"/>
            </w:pPr>
            <w:r>
              <w:rPr>
                <w:rFonts w:eastAsia="SimSun"/>
                <w:b/>
                <w:lang w:eastAsia="zh-CN"/>
              </w:rPr>
              <w:t>执行状态</w:t>
            </w:r>
          </w:p>
        </w:tc>
      </w:tr>
      <w:tr w:rsidR="001F7FEE" w14:paraId="662628C2" w14:textId="77777777">
        <w:trPr>
          <w:cantSplit/>
          <w:jc w:val="center"/>
        </w:trPr>
        <w:tc>
          <w:tcPr>
            <w:tcW w:w="620" w:type="dxa"/>
            <w:tcMar>
              <w:top w:w="90" w:type="dxa"/>
              <w:left w:w="120" w:type="dxa"/>
              <w:bottom w:w="90" w:type="dxa"/>
              <w:right w:w="120" w:type="dxa"/>
            </w:tcMar>
            <w:vAlign w:val="center"/>
          </w:tcPr>
          <w:p w14:paraId="2EA90B60" w14:textId="77777777" w:rsidR="001F7FEE" w:rsidRDefault="00C6405F">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262623E4" w14:textId="77777777" w:rsidR="001F7FEE" w:rsidRDefault="00C6405F">
            <w:pPr>
              <w:pStyle w:val="EngineeringTableText"/>
            </w:pPr>
            <w:r>
              <w:rPr>
                <w:rFonts w:eastAsia="SimSun"/>
                <w:lang w:eastAsia="zh-CN"/>
              </w:rPr>
              <w:t>数据对象的字段、维数与顺序</w:t>
            </w:r>
          </w:p>
        </w:tc>
        <w:tc>
          <w:tcPr>
            <w:tcW w:w="2250" w:type="dxa"/>
            <w:tcMar>
              <w:top w:w="90" w:type="dxa"/>
              <w:left w:w="120" w:type="dxa"/>
              <w:bottom w:w="90" w:type="dxa"/>
              <w:right w:w="120" w:type="dxa"/>
            </w:tcMar>
            <w:vAlign w:val="center"/>
          </w:tcPr>
          <w:p w14:paraId="203B9648" w14:textId="77777777" w:rsidR="001F7FEE" w:rsidRDefault="00C6405F">
            <w:pPr>
              <w:pStyle w:val="EngineeringTableText"/>
            </w:pPr>
            <w:r>
              <w:rPr>
                <w:rFonts w:eastAsia="SimSun"/>
                <w:lang w:eastAsia="zh-CN"/>
              </w:rPr>
              <w:t>设计报告表</w:t>
            </w:r>
            <w:r>
              <w:rPr>
                <w:rFonts w:eastAsia="SimSun"/>
                <w:lang w:eastAsia="zh-CN"/>
              </w:rPr>
              <w:t xml:space="preserve"> 6</w:t>
            </w:r>
          </w:p>
        </w:tc>
        <w:tc>
          <w:tcPr>
            <w:tcW w:w="2200" w:type="dxa"/>
            <w:tcMar>
              <w:top w:w="90" w:type="dxa"/>
              <w:left w:w="120" w:type="dxa"/>
              <w:bottom w:w="90" w:type="dxa"/>
              <w:right w:w="120" w:type="dxa"/>
            </w:tcMar>
            <w:vAlign w:val="center"/>
          </w:tcPr>
          <w:p w14:paraId="29010154"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269CBDB2" w14:textId="77777777" w:rsidR="001F7FEE" w:rsidRDefault="00C6405F">
            <w:pPr>
              <w:pStyle w:val="EngineeringTableText"/>
            </w:pPr>
            <w:r>
              <w:rPr>
                <w:rFonts w:eastAsia="SimSun"/>
                <w:lang w:eastAsia="zh-CN"/>
              </w:rPr>
              <w:t>通过，</w:t>
            </w:r>
            <w:r>
              <w:rPr>
                <w:rFonts w:eastAsia="SimSun"/>
                <w:lang w:eastAsia="zh-CN"/>
              </w:rPr>
              <w:t>DM-001</w:t>
            </w:r>
          </w:p>
        </w:tc>
      </w:tr>
      <w:tr w:rsidR="001F7FEE" w14:paraId="3D6CC1B9" w14:textId="77777777">
        <w:trPr>
          <w:cantSplit/>
          <w:jc w:val="center"/>
        </w:trPr>
        <w:tc>
          <w:tcPr>
            <w:tcW w:w="620" w:type="dxa"/>
            <w:tcMar>
              <w:top w:w="90" w:type="dxa"/>
              <w:left w:w="120" w:type="dxa"/>
              <w:bottom w:w="90" w:type="dxa"/>
              <w:right w:w="120" w:type="dxa"/>
            </w:tcMar>
            <w:vAlign w:val="center"/>
          </w:tcPr>
          <w:p w14:paraId="60F6852C" w14:textId="77777777" w:rsidR="001F7FEE" w:rsidRDefault="00C6405F">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6C5FDBFF" w14:textId="77777777" w:rsidR="001F7FEE" w:rsidRDefault="00C6405F">
            <w:pPr>
              <w:pStyle w:val="EngineeringTableText"/>
            </w:pPr>
            <w:r>
              <w:rPr>
                <w:rFonts w:eastAsia="SimSun"/>
                <w:lang w:eastAsia="zh-CN"/>
              </w:rPr>
              <w:t>热容与热阻</w:t>
            </w:r>
          </w:p>
        </w:tc>
        <w:tc>
          <w:tcPr>
            <w:tcW w:w="2250" w:type="dxa"/>
            <w:tcMar>
              <w:top w:w="90" w:type="dxa"/>
              <w:left w:w="120" w:type="dxa"/>
              <w:bottom w:w="90" w:type="dxa"/>
              <w:right w:w="120" w:type="dxa"/>
            </w:tcMar>
            <w:vAlign w:val="center"/>
          </w:tcPr>
          <w:p w14:paraId="3487BEDF" w14:textId="77777777" w:rsidR="001F7FEE" w:rsidRDefault="00C6405F">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56B246F4" w14:textId="77777777" w:rsidR="001F7FEE" w:rsidRDefault="00C6405F">
            <w:pPr>
              <w:pStyle w:val="EngineeringTableText"/>
            </w:pPr>
            <w:r>
              <w:rPr>
                <w:rFonts w:eastAsia="SimSun"/>
                <w:lang w:eastAsia="zh-CN"/>
              </w:rPr>
              <w:t>设计报告第</w:t>
            </w:r>
            <w:r>
              <w:rPr>
                <w:rFonts w:eastAsia="SimSun"/>
                <w:lang w:eastAsia="zh-CN"/>
              </w:rPr>
              <w:t xml:space="preserve"> 4.5 </w:t>
            </w:r>
            <w:r>
              <w:rPr>
                <w:rFonts w:eastAsia="SimSun"/>
                <w:lang w:eastAsia="zh-CN"/>
              </w:rPr>
              <w:t>节算例；国际空间站模型参数表</w:t>
            </w:r>
          </w:p>
        </w:tc>
        <w:tc>
          <w:tcPr>
            <w:tcW w:w="1339" w:type="dxa"/>
            <w:tcMar>
              <w:top w:w="90" w:type="dxa"/>
              <w:left w:w="120" w:type="dxa"/>
              <w:bottom w:w="90" w:type="dxa"/>
              <w:right w:w="120" w:type="dxa"/>
            </w:tcMar>
            <w:vAlign w:val="center"/>
          </w:tcPr>
          <w:p w14:paraId="1058E598" w14:textId="77777777" w:rsidR="001F7FEE" w:rsidRDefault="00C6405F">
            <w:pPr>
              <w:pStyle w:val="EngineeringTableText"/>
            </w:pPr>
            <w:r>
              <w:rPr>
                <w:rFonts w:eastAsia="SimSun"/>
                <w:lang w:eastAsia="zh-CN"/>
              </w:rPr>
              <w:t>通过，</w:t>
            </w:r>
            <w:r>
              <w:rPr>
                <w:rFonts w:eastAsia="SimSun"/>
                <w:lang w:eastAsia="zh-CN"/>
              </w:rPr>
              <w:t>PA-001</w:t>
            </w:r>
          </w:p>
        </w:tc>
      </w:tr>
      <w:tr w:rsidR="001F7FEE" w14:paraId="5C3F1A0A" w14:textId="77777777">
        <w:trPr>
          <w:cantSplit/>
          <w:jc w:val="center"/>
        </w:trPr>
        <w:tc>
          <w:tcPr>
            <w:tcW w:w="620" w:type="dxa"/>
            <w:tcMar>
              <w:top w:w="90" w:type="dxa"/>
              <w:left w:w="120" w:type="dxa"/>
              <w:bottom w:w="90" w:type="dxa"/>
              <w:right w:w="120" w:type="dxa"/>
            </w:tcMar>
            <w:vAlign w:val="center"/>
          </w:tcPr>
          <w:p w14:paraId="1050B751" w14:textId="77777777" w:rsidR="001F7FEE" w:rsidRDefault="00C6405F">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0395617E" w14:textId="77777777" w:rsidR="001F7FEE" w:rsidRDefault="00C6405F">
            <w:pPr>
              <w:pStyle w:val="EngineeringTableText"/>
            </w:pPr>
            <w:r>
              <w:rPr>
                <w:rFonts w:eastAsia="SimSun"/>
                <w:lang w:eastAsia="zh-CN"/>
              </w:rPr>
              <w:t>入射余弦与日食</w:t>
            </w:r>
          </w:p>
        </w:tc>
        <w:tc>
          <w:tcPr>
            <w:tcW w:w="2250" w:type="dxa"/>
            <w:tcMar>
              <w:top w:w="90" w:type="dxa"/>
              <w:left w:w="120" w:type="dxa"/>
              <w:bottom w:w="90" w:type="dxa"/>
              <w:right w:w="120" w:type="dxa"/>
            </w:tcMar>
            <w:vAlign w:val="center"/>
          </w:tcPr>
          <w:p w14:paraId="14C9C1B1" w14:textId="77777777" w:rsidR="001F7FEE" w:rsidRDefault="00C6405F">
            <w:pPr>
              <w:pStyle w:val="EngineeringTableText"/>
            </w:pPr>
            <w:r>
              <w:rPr>
                <w:rFonts w:eastAsia="SimSun"/>
                <w:lang w:eastAsia="zh-CN"/>
              </w:rPr>
              <w:t>独立向量计算；</w:t>
            </w:r>
            <w:r>
              <w:rPr>
                <w:rFonts w:eastAsia="SimSun"/>
                <w:lang w:eastAsia="zh-CN"/>
              </w:rPr>
              <w:t xml:space="preserve">Orbit </w:t>
            </w:r>
            <w:r>
              <w:rPr>
                <w:rFonts w:eastAsia="SimSun"/>
                <w:lang w:eastAsia="zh-CN"/>
              </w:rPr>
              <w:t>输出</w:t>
            </w:r>
          </w:p>
        </w:tc>
        <w:tc>
          <w:tcPr>
            <w:tcW w:w="2200" w:type="dxa"/>
            <w:tcMar>
              <w:top w:w="90" w:type="dxa"/>
              <w:left w:w="120" w:type="dxa"/>
              <w:bottom w:w="90" w:type="dxa"/>
              <w:right w:w="120" w:type="dxa"/>
            </w:tcMar>
            <w:vAlign w:val="center"/>
          </w:tcPr>
          <w:p w14:paraId="1B186F81"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137A774A" w14:textId="77777777" w:rsidR="001F7FEE" w:rsidRDefault="00C6405F">
            <w:pPr>
              <w:pStyle w:val="EngineeringTableText"/>
            </w:pPr>
            <w:r>
              <w:rPr>
                <w:rFonts w:eastAsia="SimSun"/>
                <w:lang w:eastAsia="zh-CN"/>
              </w:rPr>
              <w:t>通过，</w:t>
            </w:r>
            <w:r>
              <w:rPr>
                <w:rFonts w:eastAsia="SimSun"/>
                <w:lang w:eastAsia="zh-CN"/>
              </w:rPr>
              <w:t>EN-001</w:t>
            </w:r>
          </w:p>
        </w:tc>
      </w:tr>
      <w:tr w:rsidR="001F7FEE" w14:paraId="1F1332F5" w14:textId="77777777">
        <w:trPr>
          <w:cantSplit/>
          <w:jc w:val="center"/>
        </w:trPr>
        <w:tc>
          <w:tcPr>
            <w:tcW w:w="620" w:type="dxa"/>
            <w:tcMar>
              <w:top w:w="90" w:type="dxa"/>
              <w:left w:w="120" w:type="dxa"/>
              <w:bottom w:w="90" w:type="dxa"/>
              <w:right w:w="120" w:type="dxa"/>
            </w:tcMar>
            <w:vAlign w:val="center"/>
          </w:tcPr>
          <w:p w14:paraId="7BD6C865" w14:textId="77777777" w:rsidR="001F7FEE" w:rsidRDefault="00C6405F">
            <w:pPr>
              <w:pStyle w:val="EngineeringTableText"/>
              <w:jc w:val="center"/>
            </w:pPr>
            <w:r>
              <w:rPr>
                <w:rFonts w:eastAsia="SimSun"/>
                <w:lang w:eastAsia="zh-CN"/>
              </w:rPr>
              <w:t>4</w:t>
            </w:r>
          </w:p>
        </w:tc>
        <w:tc>
          <w:tcPr>
            <w:tcW w:w="1900" w:type="dxa"/>
            <w:tcMar>
              <w:top w:w="90" w:type="dxa"/>
              <w:left w:w="120" w:type="dxa"/>
              <w:bottom w:w="90" w:type="dxa"/>
              <w:right w:w="120" w:type="dxa"/>
            </w:tcMar>
            <w:vAlign w:val="center"/>
          </w:tcPr>
          <w:p w14:paraId="79D2D7EE" w14:textId="77777777" w:rsidR="001F7FEE" w:rsidRDefault="00C6405F">
            <w:pPr>
              <w:pStyle w:val="EngineeringTableText"/>
            </w:pPr>
            <w:r>
              <w:rPr>
                <w:rFonts w:eastAsia="SimSun"/>
                <w:lang w:eastAsia="zh-CN"/>
              </w:rPr>
              <w:t>吸热与辐射功率</w:t>
            </w:r>
          </w:p>
        </w:tc>
        <w:tc>
          <w:tcPr>
            <w:tcW w:w="2250" w:type="dxa"/>
            <w:tcMar>
              <w:top w:w="90" w:type="dxa"/>
              <w:left w:w="120" w:type="dxa"/>
              <w:bottom w:w="90" w:type="dxa"/>
              <w:right w:w="120" w:type="dxa"/>
            </w:tcMar>
            <w:vAlign w:val="center"/>
          </w:tcPr>
          <w:p w14:paraId="28B2AE70" w14:textId="77777777" w:rsidR="001F7FEE" w:rsidRDefault="00C6405F">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69DAC498" w14:textId="77777777" w:rsidR="001F7FEE" w:rsidRDefault="00C6405F">
            <w:pPr>
              <w:pStyle w:val="EngineeringTableText"/>
            </w:pPr>
            <w:r>
              <w:rPr>
                <w:rFonts w:eastAsia="SimSun"/>
                <w:lang w:eastAsia="zh-CN"/>
              </w:rPr>
              <w:t>设计报告第</w:t>
            </w:r>
            <w:r>
              <w:rPr>
                <w:rFonts w:eastAsia="SimSun"/>
                <w:lang w:eastAsia="zh-CN"/>
              </w:rPr>
              <w:t xml:space="preserve"> 4.4 </w:t>
            </w:r>
            <w:r>
              <w:rPr>
                <w:rFonts w:eastAsia="SimSun"/>
                <w:lang w:eastAsia="zh-CN"/>
              </w:rPr>
              <w:t>节算例</w:t>
            </w:r>
          </w:p>
        </w:tc>
        <w:tc>
          <w:tcPr>
            <w:tcW w:w="1339" w:type="dxa"/>
            <w:tcMar>
              <w:top w:w="90" w:type="dxa"/>
              <w:left w:w="120" w:type="dxa"/>
              <w:bottom w:w="90" w:type="dxa"/>
              <w:right w:w="120" w:type="dxa"/>
            </w:tcMar>
            <w:vAlign w:val="center"/>
          </w:tcPr>
          <w:p w14:paraId="08B4E71F" w14:textId="77777777" w:rsidR="001F7FEE" w:rsidRDefault="00C6405F">
            <w:pPr>
              <w:pStyle w:val="EngineeringTableText"/>
            </w:pPr>
            <w:r>
              <w:rPr>
                <w:rFonts w:eastAsia="SimSun"/>
                <w:lang w:eastAsia="zh-CN"/>
              </w:rPr>
              <w:t>通过，</w:t>
            </w:r>
            <w:r>
              <w:rPr>
                <w:rFonts w:eastAsia="SimSun"/>
                <w:lang w:eastAsia="zh-CN"/>
              </w:rPr>
              <w:t>EN-002</w:t>
            </w:r>
          </w:p>
        </w:tc>
      </w:tr>
      <w:tr w:rsidR="001F7FEE" w14:paraId="76C7131A" w14:textId="77777777">
        <w:trPr>
          <w:cantSplit/>
          <w:jc w:val="center"/>
        </w:trPr>
        <w:tc>
          <w:tcPr>
            <w:tcW w:w="620" w:type="dxa"/>
            <w:tcMar>
              <w:top w:w="90" w:type="dxa"/>
              <w:left w:w="120" w:type="dxa"/>
              <w:bottom w:w="90" w:type="dxa"/>
              <w:right w:w="120" w:type="dxa"/>
            </w:tcMar>
            <w:vAlign w:val="center"/>
          </w:tcPr>
          <w:p w14:paraId="3E96984D" w14:textId="77777777" w:rsidR="001F7FEE" w:rsidRDefault="00C6405F">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325D9DC3" w14:textId="77777777" w:rsidR="001F7FEE" w:rsidRDefault="00C6405F">
            <w:pPr>
              <w:pStyle w:val="EngineeringTableText"/>
            </w:pPr>
            <w:r>
              <w:rPr>
                <w:rFonts w:eastAsia="SimSun"/>
                <w:lang w:eastAsia="zh-CN"/>
              </w:rPr>
              <w:t>地球反照与红外辐照</w:t>
            </w:r>
          </w:p>
        </w:tc>
        <w:tc>
          <w:tcPr>
            <w:tcW w:w="2250" w:type="dxa"/>
            <w:tcMar>
              <w:top w:w="90" w:type="dxa"/>
              <w:left w:w="120" w:type="dxa"/>
              <w:bottom w:w="90" w:type="dxa"/>
              <w:right w:w="120" w:type="dxa"/>
            </w:tcMar>
            <w:vAlign w:val="center"/>
          </w:tcPr>
          <w:p w14:paraId="4C7A08DF" w14:textId="77777777" w:rsidR="001F7FEE" w:rsidRDefault="00C6405F">
            <w:pPr>
              <w:pStyle w:val="EngineeringTableText"/>
            </w:pPr>
            <w:r>
              <w:rPr>
                <w:rFonts w:eastAsia="SimSun"/>
                <w:lang w:eastAsia="zh-CN"/>
              </w:rPr>
              <w:t>视角系数解析值；数值积分；有限元轨道热载荷</w:t>
            </w:r>
          </w:p>
        </w:tc>
        <w:tc>
          <w:tcPr>
            <w:tcW w:w="2200" w:type="dxa"/>
            <w:tcMar>
              <w:top w:w="90" w:type="dxa"/>
              <w:left w:w="120" w:type="dxa"/>
              <w:bottom w:w="90" w:type="dxa"/>
              <w:right w:w="120" w:type="dxa"/>
            </w:tcMar>
            <w:vAlign w:val="center"/>
          </w:tcPr>
          <w:p w14:paraId="00B33459" w14:textId="77777777" w:rsidR="001F7FEE" w:rsidRDefault="00C6405F">
            <w:pPr>
              <w:pStyle w:val="EngineeringTableText"/>
            </w:pPr>
            <w:r>
              <w:rPr>
                <w:rFonts w:eastAsia="SimSun"/>
                <w:lang w:eastAsia="zh-CN"/>
              </w:rPr>
              <w:t>已求解的国际空间站有限元模型</w:t>
            </w:r>
          </w:p>
        </w:tc>
        <w:tc>
          <w:tcPr>
            <w:tcW w:w="1339" w:type="dxa"/>
            <w:tcMar>
              <w:top w:w="90" w:type="dxa"/>
              <w:left w:w="120" w:type="dxa"/>
              <w:bottom w:w="90" w:type="dxa"/>
              <w:right w:w="120" w:type="dxa"/>
            </w:tcMar>
            <w:vAlign w:val="center"/>
          </w:tcPr>
          <w:p w14:paraId="75EBEBEE" w14:textId="77777777" w:rsidR="001F7FEE" w:rsidRDefault="00C6405F">
            <w:pPr>
              <w:pStyle w:val="EngineeringTableText"/>
            </w:pPr>
            <w:r>
              <w:rPr>
                <w:rFonts w:eastAsia="SimSun"/>
                <w:lang w:eastAsia="zh-CN"/>
              </w:rPr>
              <w:t>不通过，</w:t>
            </w:r>
            <w:r>
              <w:rPr>
                <w:rFonts w:eastAsia="SimSun"/>
                <w:lang w:eastAsia="zh-CN"/>
              </w:rPr>
              <w:t>EN-003</w:t>
            </w:r>
          </w:p>
        </w:tc>
      </w:tr>
      <w:tr w:rsidR="001F7FEE" w14:paraId="6B33E70B" w14:textId="77777777">
        <w:trPr>
          <w:cantSplit/>
          <w:jc w:val="center"/>
        </w:trPr>
        <w:tc>
          <w:tcPr>
            <w:tcW w:w="620" w:type="dxa"/>
            <w:tcMar>
              <w:top w:w="90" w:type="dxa"/>
              <w:left w:w="120" w:type="dxa"/>
              <w:bottom w:w="90" w:type="dxa"/>
              <w:right w:w="120" w:type="dxa"/>
            </w:tcMar>
            <w:vAlign w:val="center"/>
          </w:tcPr>
          <w:p w14:paraId="4E34CBBF" w14:textId="77777777" w:rsidR="001F7FEE" w:rsidRDefault="00C6405F">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5A794F9A" w14:textId="77777777" w:rsidR="001F7FEE" w:rsidRDefault="00C6405F">
            <w:pPr>
              <w:pStyle w:val="EngineeringTableText"/>
            </w:pPr>
            <w:r>
              <w:rPr>
                <w:rFonts w:eastAsia="SimSun"/>
                <w:lang w:eastAsia="zh-CN"/>
              </w:rPr>
              <w:t>连接热流与温度导数</w:t>
            </w:r>
          </w:p>
        </w:tc>
        <w:tc>
          <w:tcPr>
            <w:tcW w:w="2250" w:type="dxa"/>
            <w:tcMar>
              <w:top w:w="90" w:type="dxa"/>
              <w:left w:w="120" w:type="dxa"/>
              <w:bottom w:w="90" w:type="dxa"/>
              <w:right w:w="120" w:type="dxa"/>
            </w:tcMar>
            <w:vAlign w:val="center"/>
          </w:tcPr>
          <w:p w14:paraId="7AEFB264" w14:textId="77777777" w:rsidR="001F7FEE" w:rsidRDefault="00C6405F">
            <w:pPr>
              <w:pStyle w:val="EngineeringTableText"/>
            </w:pPr>
            <w:r>
              <w:rPr>
                <w:rFonts w:eastAsia="SimSun"/>
                <w:lang w:eastAsia="zh-CN"/>
              </w:rPr>
              <w:t>手算；整体热平衡</w:t>
            </w:r>
            <w:r>
              <w:rPr>
                <w:rFonts w:eastAsia="SimSun"/>
                <w:lang w:eastAsia="zh-CN"/>
              </w:rPr>
              <w:t xml:space="preserve"> T1</w:t>
            </w:r>
          </w:p>
        </w:tc>
        <w:tc>
          <w:tcPr>
            <w:tcW w:w="2200" w:type="dxa"/>
            <w:tcMar>
              <w:top w:w="90" w:type="dxa"/>
              <w:left w:w="120" w:type="dxa"/>
              <w:bottom w:w="90" w:type="dxa"/>
              <w:right w:w="120" w:type="dxa"/>
            </w:tcMar>
            <w:vAlign w:val="center"/>
          </w:tcPr>
          <w:p w14:paraId="589B924C" w14:textId="77777777" w:rsidR="001F7FEE" w:rsidRDefault="00C6405F">
            <w:pPr>
              <w:pStyle w:val="EngineeringTableText"/>
            </w:pPr>
            <w:r>
              <w:rPr>
                <w:rFonts w:eastAsia="SimSun"/>
                <w:lang w:eastAsia="zh-CN"/>
              </w:rPr>
              <w:t>设计报告第</w:t>
            </w:r>
            <w:r>
              <w:rPr>
                <w:rFonts w:eastAsia="SimSun"/>
                <w:lang w:eastAsia="zh-CN"/>
              </w:rPr>
              <w:t xml:space="preserve"> 4.3 </w:t>
            </w:r>
            <w:r>
              <w:rPr>
                <w:rFonts w:eastAsia="SimSun"/>
                <w:lang w:eastAsia="zh-CN"/>
              </w:rPr>
              <w:t>节电池算例</w:t>
            </w:r>
          </w:p>
        </w:tc>
        <w:tc>
          <w:tcPr>
            <w:tcW w:w="1339" w:type="dxa"/>
            <w:tcMar>
              <w:top w:w="90" w:type="dxa"/>
              <w:left w:w="120" w:type="dxa"/>
              <w:bottom w:w="90" w:type="dxa"/>
              <w:right w:w="120" w:type="dxa"/>
            </w:tcMar>
            <w:vAlign w:val="center"/>
          </w:tcPr>
          <w:p w14:paraId="63486412" w14:textId="77777777" w:rsidR="001F7FEE" w:rsidRDefault="00C6405F">
            <w:pPr>
              <w:pStyle w:val="EngineeringTableText"/>
            </w:pPr>
            <w:r>
              <w:rPr>
                <w:rFonts w:eastAsia="SimSun"/>
                <w:lang w:eastAsia="zh-CN"/>
              </w:rPr>
              <w:t>通过，</w:t>
            </w:r>
            <w:r>
              <w:rPr>
                <w:rFonts w:eastAsia="SimSun"/>
                <w:lang w:eastAsia="zh-CN"/>
              </w:rPr>
              <w:t>HT-001</w:t>
            </w:r>
            <w:r>
              <w:rPr>
                <w:rFonts w:eastAsia="SimSun"/>
                <w:lang w:eastAsia="zh-CN"/>
              </w:rPr>
              <w:t>、</w:t>
            </w:r>
            <w:r>
              <w:rPr>
                <w:rFonts w:eastAsia="SimSun"/>
                <w:lang w:eastAsia="zh-CN"/>
              </w:rPr>
              <w:t>HT-002</w:t>
            </w:r>
          </w:p>
        </w:tc>
      </w:tr>
      <w:tr w:rsidR="001F7FEE" w14:paraId="55FC3A9D" w14:textId="77777777">
        <w:trPr>
          <w:cantSplit/>
          <w:jc w:val="center"/>
        </w:trPr>
        <w:tc>
          <w:tcPr>
            <w:tcW w:w="620" w:type="dxa"/>
            <w:tcMar>
              <w:top w:w="90" w:type="dxa"/>
              <w:left w:w="120" w:type="dxa"/>
              <w:bottom w:w="90" w:type="dxa"/>
              <w:right w:w="120" w:type="dxa"/>
            </w:tcMar>
            <w:vAlign w:val="center"/>
          </w:tcPr>
          <w:p w14:paraId="41338F66" w14:textId="77777777" w:rsidR="001F7FEE" w:rsidRDefault="00C6405F">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72112660" w14:textId="77777777" w:rsidR="001F7FEE" w:rsidRDefault="00C6405F">
            <w:pPr>
              <w:pStyle w:val="EngineeringTableText"/>
            </w:pPr>
            <w:r>
              <w:rPr>
                <w:rFonts w:eastAsia="SimSun"/>
                <w:lang w:eastAsia="zh-CN"/>
              </w:rPr>
              <w:t>温度积分</w:t>
            </w:r>
          </w:p>
        </w:tc>
        <w:tc>
          <w:tcPr>
            <w:tcW w:w="2250" w:type="dxa"/>
            <w:tcMar>
              <w:top w:w="90" w:type="dxa"/>
              <w:left w:w="120" w:type="dxa"/>
              <w:bottom w:w="90" w:type="dxa"/>
              <w:right w:w="120" w:type="dxa"/>
            </w:tcMar>
            <w:vAlign w:val="center"/>
          </w:tcPr>
          <w:p w14:paraId="16FA276A" w14:textId="77777777" w:rsidR="001F7FEE" w:rsidRDefault="00C6405F">
            <w:pPr>
              <w:pStyle w:val="EngineeringTableText"/>
            </w:pPr>
            <w:r>
              <w:rPr>
                <w:rFonts w:eastAsia="SimSun"/>
                <w:lang w:eastAsia="zh-CN"/>
              </w:rPr>
              <w:t>解析解</w:t>
            </w:r>
          </w:p>
        </w:tc>
        <w:tc>
          <w:tcPr>
            <w:tcW w:w="2200" w:type="dxa"/>
            <w:tcMar>
              <w:top w:w="90" w:type="dxa"/>
              <w:left w:w="120" w:type="dxa"/>
              <w:bottom w:w="90" w:type="dxa"/>
              <w:right w:w="120" w:type="dxa"/>
            </w:tcMar>
            <w:vAlign w:val="center"/>
          </w:tcPr>
          <w:p w14:paraId="15C6CEC6"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06F73D6D" w14:textId="77777777" w:rsidR="001F7FEE" w:rsidRDefault="00C6405F">
            <w:pPr>
              <w:pStyle w:val="EngineeringTableText"/>
            </w:pPr>
            <w:r>
              <w:rPr>
                <w:rFonts w:eastAsia="SimSun"/>
                <w:lang w:eastAsia="zh-CN"/>
              </w:rPr>
              <w:t>通过，</w:t>
            </w:r>
            <w:r>
              <w:rPr>
                <w:rFonts w:eastAsia="SimSun"/>
                <w:lang w:eastAsia="zh-CN"/>
              </w:rPr>
              <w:t>HT-003</w:t>
            </w:r>
          </w:p>
        </w:tc>
      </w:tr>
      <w:tr w:rsidR="001F7FEE" w14:paraId="713FEDB5" w14:textId="77777777">
        <w:trPr>
          <w:cantSplit/>
          <w:jc w:val="center"/>
        </w:trPr>
        <w:tc>
          <w:tcPr>
            <w:tcW w:w="620" w:type="dxa"/>
            <w:tcMar>
              <w:top w:w="90" w:type="dxa"/>
              <w:left w:w="120" w:type="dxa"/>
              <w:bottom w:w="90" w:type="dxa"/>
              <w:right w:w="120" w:type="dxa"/>
            </w:tcMar>
            <w:vAlign w:val="center"/>
          </w:tcPr>
          <w:p w14:paraId="486185D5" w14:textId="77777777" w:rsidR="001F7FEE" w:rsidRDefault="00C6405F">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60580C53" w14:textId="77777777" w:rsidR="001F7FEE" w:rsidRDefault="00C6405F">
            <w:pPr>
              <w:pStyle w:val="EngineeringTableText"/>
            </w:pPr>
            <w:r>
              <w:rPr>
                <w:rFonts w:eastAsia="SimSun"/>
                <w:lang w:eastAsia="zh-CN"/>
              </w:rPr>
              <w:t>电热耦合</w:t>
            </w:r>
          </w:p>
        </w:tc>
        <w:tc>
          <w:tcPr>
            <w:tcW w:w="2250" w:type="dxa"/>
            <w:tcMar>
              <w:top w:w="90" w:type="dxa"/>
              <w:left w:w="120" w:type="dxa"/>
              <w:bottom w:w="90" w:type="dxa"/>
              <w:right w:w="120" w:type="dxa"/>
            </w:tcMar>
            <w:vAlign w:val="center"/>
          </w:tcPr>
          <w:p w14:paraId="2CDDC517" w14:textId="77777777" w:rsidR="001F7FEE" w:rsidRDefault="00C6405F">
            <w:pPr>
              <w:pStyle w:val="EngineeringTableText"/>
            </w:pPr>
            <w:r>
              <w:rPr>
                <w:rFonts w:eastAsia="SimSun"/>
                <w:lang w:eastAsia="zh-CN"/>
              </w:rPr>
              <w:t>构造算例；测试用供电程序</w:t>
            </w:r>
          </w:p>
        </w:tc>
        <w:tc>
          <w:tcPr>
            <w:tcW w:w="2200" w:type="dxa"/>
            <w:tcMar>
              <w:top w:w="90" w:type="dxa"/>
              <w:left w:w="120" w:type="dxa"/>
              <w:bottom w:w="90" w:type="dxa"/>
              <w:right w:w="120" w:type="dxa"/>
            </w:tcMar>
            <w:vAlign w:val="center"/>
          </w:tcPr>
          <w:p w14:paraId="52DEBD46"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46100FEE" w14:textId="77777777" w:rsidR="001F7FEE" w:rsidRDefault="00C6405F">
            <w:pPr>
              <w:pStyle w:val="EngineeringTableText"/>
            </w:pPr>
            <w:r>
              <w:rPr>
                <w:rFonts w:eastAsia="SimSun"/>
                <w:lang w:eastAsia="zh-CN"/>
              </w:rPr>
              <w:t>通过，</w:t>
            </w:r>
            <w:r>
              <w:rPr>
                <w:rFonts w:eastAsia="SimSun"/>
                <w:lang w:eastAsia="zh-CN"/>
              </w:rPr>
              <w:t>EC-001</w:t>
            </w:r>
          </w:p>
        </w:tc>
      </w:tr>
      <w:tr w:rsidR="001F7FEE" w14:paraId="0DE359BC" w14:textId="77777777">
        <w:trPr>
          <w:cantSplit/>
          <w:jc w:val="center"/>
        </w:trPr>
        <w:tc>
          <w:tcPr>
            <w:tcW w:w="620" w:type="dxa"/>
            <w:tcMar>
              <w:top w:w="90" w:type="dxa"/>
              <w:left w:w="120" w:type="dxa"/>
              <w:bottom w:w="90" w:type="dxa"/>
              <w:right w:w="120" w:type="dxa"/>
            </w:tcMar>
            <w:vAlign w:val="center"/>
          </w:tcPr>
          <w:p w14:paraId="3C8F2733" w14:textId="77777777" w:rsidR="001F7FEE" w:rsidRDefault="00C6405F">
            <w:pPr>
              <w:pStyle w:val="EngineeringTableText"/>
              <w:jc w:val="center"/>
            </w:pPr>
            <w:r>
              <w:rPr>
                <w:rFonts w:eastAsia="SimSun"/>
                <w:lang w:eastAsia="zh-CN"/>
              </w:rPr>
              <w:t>9</w:t>
            </w:r>
          </w:p>
        </w:tc>
        <w:tc>
          <w:tcPr>
            <w:tcW w:w="1900" w:type="dxa"/>
            <w:tcMar>
              <w:top w:w="90" w:type="dxa"/>
              <w:left w:w="120" w:type="dxa"/>
              <w:bottom w:w="90" w:type="dxa"/>
              <w:right w:w="120" w:type="dxa"/>
            </w:tcMar>
            <w:vAlign w:val="center"/>
          </w:tcPr>
          <w:p w14:paraId="5ADF9F79" w14:textId="77777777" w:rsidR="001F7FEE" w:rsidRDefault="00C6405F">
            <w:pPr>
              <w:pStyle w:val="EngineeringTableText"/>
            </w:pPr>
            <w:r>
              <w:rPr>
                <w:rFonts w:eastAsia="SimSun"/>
                <w:lang w:eastAsia="zh-CN"/>
              </w:rPr>
              <w:t>太阳能板温度</w:t>
            </w:r>
          </w:p>
        </w:tc>
        <w:tc>
          <w:tcPr>
            <w:tcW w:w="2250" w:type="dxa"/>
            <w:tcMar>
              <w:top w:w="90" w:type="dxa"/>
              <w:left w:w="120" w:type="dxa"/>
              <w:bottom w:w="90" w:type="dxa"/>
              <w:right w:w="120" w:type="dxa"/>
            </w:tcMar>
            <w:vAlign w:val="center"/>
          </w:tcPr>
          <w:p w14:paraId="4FF5DDE4" w14:textId="77777777" w:rsidR="001F7FEE" w:rsidRDefault="00C6405F">
            <w:pPr>
              <w:pStyle w:val="EngineeringTableText"/>
            </w:pPr>
            <w:r>
              <w:rPr>
                <w:rFonts w:eastAsia="SimSun"/>
                <w:lang w:eastAsia="zh-CN"/>
              </w:rPr>
              <w:t>国际空间站有限元，美国太阳翼</w:t>
            </w:r>
          </w:p>
        </w:tc>
        <w:tc>
          <w:tcPr>
            <w:tcW w:w="2200" w:type="dxa"/>
            <w:tcMar>
              <w:top w:w="90" w:type="dxa"/>
              <w:left w:w="120" w:type="dxa"/>
              <w:bottom w:w="90" w:type="dxa"/>
              <w:right w:w="120" w:type="dxa"/>
            </w:tcMar>
            <w:vAlign w:val="center"/>
          </w:tcPr>
          <w:p w14:paraId="264E541D" w14:textId="77777777" w:rsidR="001F7FEE" w:rsidRDefault="00C6405F">
            <w:pPr>
              <w:pStyle w:val="EngineeringTableText"/>
            </w:pPr>
            <w:r>
              <w:rPr>
                <w:rFonts w:eastAsia="SimSun"/>
                <w:lang w:eastAsia="zh-CN"/>
              </w:rPr>
              <w:t>三个工况第三圈结果</w:t>
            </w:r>
          </w:p>
        </w:tc>
        <w:tc>
          <w:tcPr>
            <w:tcW w:w="1339" w:type="dxa"/>
            <w:tcMar>
              <w:top w:w="90" w:type="dxa"/>
              <w:left w:w="120" w:type="dxa"/>
              <w:bottom w:w="90" w:type="dxa"/>
              <w:right w:w="120" w:type="dxa"/>
            </w:tcMar>
            <w:vAlign w:val="center"/>
          </w:tcPr>
          <w:p w14:paraId="25FD9FAC" w14:textId="77777777" w:rsidR="001F7FEE" w:rsidRDefault="00C6405F">
            <w:pPr>
              <w:pStyle w:val="EngineeringTableText"/>
            </w:pPr>
            <w:r>
              <w:rPr>
                <w:rFonts w:eastAsia="SimSun"/>
                <w:lang w:eastAsia="zh-CN"/>
              </w:rPr>
              <w:t>不通过，</w:t>
            </w:r>
            <w:r>
              <w:rPr>
                <w:rFonts w:eastAsia="SimSun"/>
                <w:lang w:eastAsia="zh-CN"/>
              </w:rPr>
              <w:t>FE-001</w:t>
            </w:r>
          </w:p>
        </w:tc>
      </w:tr>
      <w:tr w:rsidR="001F7FEE" w14:paraId="7B7A17BA" w14:textId="77777777">
        <w:trPr>
          <w:cantSplit/>
          <w:jc w:val="center"/>
        </w:trPr>
        <w:tc>
          <w:tcPr>
            <w:tcW w:w="620" w:type="dxa"/>
            <w:tcMar>
              <w:top w:w="90" w:type="dxa"/>
              <w:left w:w="120" w:type="dxa"/>
              <w:bottom w:w="90" w:type="dxa"/>
              <w:right w:w="120" w:type="dxa"/>
            </w:tcMar>
            <w:vAlign w:val="center"/>
          </w:tcPr>
          <w:p w14:paraId="65F64960" w14:textId="77777777" w:rsidR="001F7FEE" w:rsidRDefault="00C6405F">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3469DE0A" w14:textId="77777777" w:rsidR="001F7FEE" w:rsidRDefault="00C6405F">
            <w:pPr>
              <w:pStyle w:val="EngineeringTableText"/>
            </w:pPr>
            <w:r>
              <w:rPr>
                <w:rFonts w:eastAsia="SimSun"/>
                <w:lang w:eastAsia="zh-CN"/>
              </w:rPr>
              <w:t>散热板温度</w:t>
            </w:r>
          </w:p>
        </w:tc>
        <w:tc>
          <w:tcPr>
            <w:tcW w:w="2250" w:type="dxa"/>
            <w:tcMar>
              <w:top w:w="90" w:type="dxa"/>
              <w:left w:w="120" w:type="dxa"/>
              <w:bottom w:w="90" w:type="dxa"/>
              <w:right w:w="120" w:type="dxa"/>
            </w:tcMar>
            <w:vAlign w:val="center"/>
          </w:tcPr>
          <w:p w14:paraId="5C77EA44" w14:textId="77777777" w:rsidR="001F7FEE" w:rsidRDefault="00C6405F">
            <w:pPr>
              <w:pStyle w:val="EngineeringTableText"/>
            </w:pPr>
            <w:r>
              <w:rPr>
                <w:rFonts w:eastAsia="SimSun"/>
                <w:lang w:eastAsia="zh-CN"/>
              </w:rPr>
              <w:t>国际空间站有限元，</w:t>
            </w:r>
            <w:r>
              <w:rPr>
                <w:rFonts w:eastAsia="SimSun"/>
                <w:lang w:eastAsia="zh-CN"/>
              </w:rPr>
              <w:t xml:space="preserve">EATCS </w:t>
            </w:r>
            <w:r>
              <w:rPr>
                <w:rFonts w:eastAsia="SimSun"/>
                <w:lang w:eastAsia="zh-CN"/>
              </w:rPr>
              <w:t>散热器</w:t>
            </w:r>
          </w:p>
        </w:tc>
        <w:tc>
          <w:tcPr>
            <w:tcW w:w="2200" w:type="dxa"/>
            <w:tcMar>
              <w:top w:w="90" w:type="dxa"/>
              <w:left w:w="120" w:type="dxa"/>
              <w:bottom w:w="90" w:type="dxa"/>
              <w:right w:w="120" w:type="dxa"/>
            </w:tcMar>
            <w:vAlign w:val="center"/>
          </w:tcPr>
          <w:p w14:paraId="7F631B39" w14:textId="77777777" w:rsidR="001F7FEE" w:rsidRDefault="00C6405F">
            <w:pPr>
              <w:pStyle w:val="EngineeringTableText"/>
            </w:pPr>
            <w:r>
              <w:rPr>
                <w:rFonts w:eastAsia="SimSun"/>
                <w:lang w:eastAsia="zh-CN"/>
              </w:rPr>
              <w:t>三个工况两个回路第三圈结果</w:t>
            </w:r>
          </w:p>
        </w:tc>
        <w:tc>
          <w:tcPr>
            <w:tcW w:w="1339" w:type="dxa"/>
            <w:tcMar>
              <w:top w:w="90" w:type="dxa"/>
              <w:left w:w="120" w:type="dxa"/>
              <w:bottom w:w="90" w:type="dxa"/>
              <w:right w:w="120" w:type="dxa"/>
            </w:tcMar>
            <w:vAlign w:val="center"/>
          </w:tcPr>
          <w:p w14:paraId="181868D3" w14:textId="77777777" w:rsidR="001F7FEE" w:rsidRDefault="00C6405F">
            <w:pPr>
              <w:pStyle w:val="EngineeringTableText"/>
            </w:pPr>
            <w:r>
              <w:rPr>
                <w:rFonts w:eastAsia="SimSun"/>
                <w:lang w:eastAsia="zh-CN"/>
              </w:rPr>
              <w:t>通过，</w:t>
            </w:r>
            <w:r>
              <w:rPr>
                <w:rFonts w:eastAsia="SimSun"/>
                <w:lang w:eastAsia="zh-CN"/>
              </w:rPr>
              <w:t>FE-002</w:t>
            </w:r>
          </w:p>
        </w:tc>
      </w:tr>
      <w:tr w:rsidR="001F7FEE" w14:paraId="79C90F43" w14:textId="77777777">
        <w:trPr>
          <w:cantSplit/>
          <w:jc w:val="center"/>
        </w:trPr>
        <w:tc>
          <w:tcPr>
            <w:tcW w:w="620" w:type="dxa"/>
            <w:tcMar>
              <w:top w:w="90" w:type="dxa"/>
              <w:left w:w="120" w:type="dxa"/>
              <w:bottom w:w="90" w:type="dxa"/>
              <w:right w:w="120" w:type="dxa"/>
            </w:tcMar>
            <w:vAlign w:val="center"/>
          </w:tcPr>
          <w:p w14:paraId="15ED39CD" w14:textId="77777777" w:rsidR="001F7FEE" w:rsidRDefault="00C6405F">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48CF316F" w14:textId="77777777" w:rsidR="001F7FEE" w:rsidRDefault="00C6405F">
            <w:pPr>
              <w:pStyle w:val="EngineeringTableText"/>
            </w:pPr>
            <w:r>
              <w:rPr>
                <w:rFonts w:eastAsia="SimSun"/>
                <w:lang w:eastAsia="zh-CN"/>
              </w:rPr>
              <w:t>计算节点温度</w:t>
            </w:r>
          </w:p>
        </w:tc>
        <w:tc>
          <w:tcPr>
            <w:tcW w:w="2250" w:type="dxa"/>
            <w:tcMar>
              <w:top w:w="90" w:type="dxa"/>
              <w:left w:w="120" w:type="dxa"/>
              <w:bottom w:w="90" w:type="dxa"/>
              <w:right w:w="120" w:type="dxa"/>
            </w:tcMar>
            <w:vAlign w:val="center"/>
          </w:tcPr>
          <w:p w14:paraId="4FA83F7F" w14:textId="77777777" w:rsidR="001F7FEE" w:rsidRDefault="00C6405F">
            <w:pPr>
              <w:pStyle w:val="EngineeringTableText"/>
            </w:pPr>
            <w:r>
              <w:rPr>
                <w:rFonts w:eastAsia="SimSun"/>
                <w:lang w:eastAsia="zh-CN"/>
              </w:rPr>
              <w:t>国际空间站有限元，</w:t>
            </w: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2200" w:type="dxa"/>
            <w:tcMar>
              <w:top w:w="90" w:type="dxa"/>
              <w:left w:w="120" w:type="dxa"/>
              <w:bottom w:w="90" w:type="dxa"/>
              <w:right w:w="120" w:type="dxa"/>
            </w:tcMar>
            <w:vAlign w:val="center"/>
          </w:tcPr>
          <w:p w14:paraId="0498D29E" w14:textId="77777777" w:rsidR="001F7FEE" w:rsidRDefault="00C6405F">
            <w:pPr>
              <w:pStyle w:val="EngineeringTableText"/>
            </w:pPr>
            <w:r>
              <w:rPr>
                <w:rFonts w:eastAsia="SimSun"/>
                <w:lang w:eastAsia="zh-CN"/>
              </w:rPr>
              <w:t>平均环境工况第三圈结果</w:t>
            </w:r>
          </w:p>
        </w:tc>
        <w:tc>
          <w:tcPr>
            <w:tcW w:w="1339" w:type="dxa"/>
            <w:tcMar>
              <w:top w:w="90" w:type="dxa"/>
              <w:left w:w="120" w:type="dxa"/>
              <w:bottom w:w="90" w:type="dxa"/>
              <w:right w:w="120" w:type="dxa"/>
            </w:tcMar>
            <w:vAlign w:val="center"/>
          </w:tcPr>
          <w:p w14:paraId="75D4A4F4" w14:textId="77777777" w:rsidR="001F7FEE" w:rsidRDefault="00C6405F">
            <w:pPr>
              <w:pStyle w:val="EngineeringTableText"/>
            </w:pPr>
            <w:r>
              <w:rPr>
                <w:rFonts w:eastAsia="SimSun"/>
                <w:lang w:eastAsia="zh-CN"/>
              </w:rPr>
              <w:t>通过，</w:t>
            </w:r>
            <w:r>
              <w:rPr>
                <w:rFonts w:eastAsia="SimSun"/>
                <w:lang w:eastAsia="zh-CN"/>
              </w:rPr>
              <w:t>FE-003</w:t>
            </w:r>
          </w:p>
        </w:tc>
      </w:tr>
      <w:tr w:rsidR="001F7FEE" w14:paraId="1A4E0F22" w14:textId="77777777">
        <w:trPr>
          <w:cantSplit/>
          <w:jc w:val="center"/>
        </w:trPr>
        <w:tc>
          <w:tcPr>
            <w:tcW w:w="620" w:type="dxa"/>
            <w:tcMar>
              <w:top w:w="90" w:type="dxa"/>
              <w:left w:w="120" w:type="dxa"/>
              <w:bottom w:w="90" w:type="dxa"/>
              <w:right w:w="120" w:type="dxa"/>
            </w:tcMar>
            <w:vAlign w:val="center"/>
          </w:tcPr>
          <w:p w14:paraId="315B6976" w14:textId="77777777" w:rsidR="001F7FEE" w:rsidRDefault="00C6405F">
            <w:pPr>
              <w:pStyle w:val="EngineeringTableText"/>
              <w:jc w:val="center"/>
            </w:pPr>
            <w:r>
              <w:rPr>
                <w:rFonts w:eastAsia="SimSun"/>
                <w:lang w:eastAsia="zh-CN"/>
              </w:rPr>
              <w:t>12</w:t>
            </w:r>
          </w:p>
        </w:tc>
        <w:tc>
          <w:tcPr>
            <w:tcW w:w="1900" w:type="dxa"/>
            <w:tcMar>
              <w:top w:w="90" w:type="dxa"/>
              <w:left w:w="120" w:type="dxa"/>
              <w:bottom w:w="90" w:type="dxa"/>
              <w:right w:w="120" w:type="dxa"/>
            </w:tcMar>
            <w:vAlign w:val="center"/>
          </w:tcPr>
          <w:p w14:paraId="1AE9B1E8" w14:textId="77777777" w:rsidR="001F7FEE" w:rsidRDefault="00C6405F">
            <w:pPr>
              <w:pStyle w:val="EngineeringTableText"/>
            </w:pPr>
            <w:r>
              <w:rPr>
                <w:rFonts w:eastAsia="SimSun"/>
                <w:lang w:eastAsia="zh-CN"/>
              </w:rPr>
              <w:t>计算节点到散热板的链路</w:t>
            </w:r>
          </w:p>
        </w:tc>
        <w:tc>
          <w:tcPr>
            <w:tcW w:w="2250" w:type="dxa"/>
            <w:tcMar>
              <w:top w:w="90" w:type="dxa"/>
              <w:left w:w="120" w:type="dxa"/>
              <w:bottom w:w="90" w:type="dxa"/>
              <w:right w:w="120" w:type="dxa"/>
            </w:tcMar>
            <w:vAlign w:val="center"/>
          </w:tcPr>
          <w:p w14:paraId="125AC330" w14:textId="77777777" w:rsidR="001F7FEE" w:rsidRDefault="00C6405F">
            <w:pPr>
              <w:pStyle w:val="EngineeringTableText"/>
            </w:pPr>
            <w:r>
              <w:rPr>
                <w:rFonts w:eastAsia="SimSun"/>
                <w:lang w:eastAsia="zh-CN"/>
              </w:rPr>
              <w:t>整星有限元</w:t>
            </w:r>
          </w:p>
        </w:tc>
        <w:tc>
          <w:tcPr>
            <w:tcW w:w="2200" w:type="dxa"/>
            <w:tcMar>
              <w:top w:w="90" w:type="dxa"/>
              <w:left w:w="120" w:type="dxa"/>
              <w:bottom w:w="90" w:type="dxa"/>
              <w:right w:w="120" w:type="dxa"/>
            </w:tcMar>
            <w:vAlign w:val="center"/>
          </w:tcPr>
          <w:p w14:paraId="3EFEBADD" w14:textId="77777777" w:rsidR="001F7FEE" w:rsidRDefault="00C6405F">
            <w:pPr>
              <w:pStyle w:val="EngineeringTableText"/>
            </w:pPr>
            <w:r>
              <w:rPr>
                <w:rFonts w:eastAsia="SimSun"/>
                <w:lang w:eastAsia="zh-CN"/>
              </w:rPr>
              <w:t>两个算例五圈结果</w:t>
            </w:r>
          </w:p>
        </w:tc>
        <w:tc>
          <w:tcPr>
            <w:tcW w:w="1339" w:type="dxa"/>
            <w:tcMar>
              <w:top w:w="90" w:type="dxa"/>
              <w:left w:w="120" w:type="dxa"/>
              <w:bottom w:w="90" w:type="dxa"/>
              <w:right w:w="120" w:type="dxa"/>
            </w:tcMar>
            <w:vAlign w:val="center"/>
          </w:tcPr>
          <w:p w14:paraId="4D53937D" w14:textId="77777777" w:rsidR="001F7FEE" w:rsidRDefault="00C6405F">
            <w:pPr>
              <w:pStyle w:val="EngineeringTableText"/>
            </w:pPr>
            <w:r>
              <w:rPr>
                <w:rFonts w:eastAsia="SimSun"/>
                <w:lang w:eastAsia="zh-CN"/>
              </w:rPr>
              <w:t>不通过，</w:t>
            </w:r>
            <w:r>
              <w:rPr>
                <w:rFonts w:eastAsia="SimSun"/>
                <w:lang w:eastAsia="zh-CN"/>
              </w:rPr>
              <w:t>FE-004</w:t>
            </w:r>
          </w:p>
        </w:tc>
      </w:tr>
      <w:tr w:rsidR="001F7FEE" w14:paraId="5014B14A" w14:textId="77777777">
        <w:trPr>
          <w:cantSplit/>
          <w:jc w:val="center"/>
        </w:trPr>
        <w:tc>
          <w:tcPr>
            <w:tcW w:w="620" w:type="dxa"/>
            <w:tcMar>
              <w:top w:w="90" w:type="dxa"/>
              <w:left w:w="120" w:type="dxa"/>
              <w:bottom w:w="90" w:type="dxa"/>
              <w:right w:w="120" w:type="dxa"/>
            </w:tcMar>
            <w:vAlign w:val="center"/>
          </w:tcPr>
          <w:p w14:paraId="3FA75455" w14:textId="77777777" w:rsidR="001F7FEE" w:rsidRDefault="00C6405F">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115B1793" w14:textId="77777777" w:rsidR="001F7FEE" w:rsidRDefault="00C6405F">
            <w:pPr>
              <w:pStyle w:val="EngineeringTableText"/>
            </w:pPr>
            <w:r>
              <w:rPr>
                <w:rFonts w:eastAsia="SimSun"/>
                <w:lang w:eastAsia="zh-CN"/>
              </w:rPr>
              <w:t>数值设置</w:t>
            </w:r>
          </w:p>
        </w:tc>
        <w:tc>
          <w:tcPr>
            <w:tcW w:w="2250" w:type="dxa"/>
            <w:tcMar>
              <w:top w:w="90" w:type="dxa"/>
              <w:left w:w="120" w:type="dxa"/>
              <w:bottom w:w="90" w:type="dxa"/>
              <w:right w:w="120" w:type="dxa"/>
            </w:tcMar>
            <w:vAlign w:val="center"/>
          </w:tcPr>
          <w:p w14:paraId="6EA41BF2" w14:textId="77777777" w:rsidR="001F7FEE" w:rsidRDefault="00C6405F">
            <w:pPr>
              <w:pStyle w:val="EngineeringTableText"/>
            </w:pPr>
            <w:r>
              <w:rPr>
                <w:rFonts w:eastAsia="SimSun"/>
                <w:lang w:eastAsia="zh-CN"/>
              </w:rPr>
              <w:t>收紧容限后的自身结果；解析解</w:t>
            </w:r>
          </w:p>
        </w:tc>
        <w:tc>
          <w:tcPr>
            <w:tcW w:w="2200" w:type="dxa"/>
            <w:tcMar>
              <w:top w:w="90" w:type="dxa"/>
              <w:left w:w="120" w:type="dxa"/>
              <w:bottom w:w="90" w:type="dxa"/>
              <w:right w:w="120" w:type="dxa"/>
            </w:tcMar>
            <w:vAlign w:val="center"/>
          </w:tcPr>
          <w:p w14:paraId="28D0FFF0"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74F758C0" w14:textId="77777777" w:rsidR="001F7FEE" w:rsidRDefault="00C6405F">
            <w:pPr>
              <w:pStyle w:val="EngineeringTableText"/>
            </w:pPr>
            <w:r>
              <w:rPr>
                <w:rFonts w:eastAsia="SimSun"/>
                <w:lang w:eastAsia="zh-CN"/>
              </w:rPr>
              <w:t>通过，</w:t>
            </w:r>
            <w:r>
              <w:rPr>
                <w:rFonts w:eastAsia="SimSun"/>
                <w:lang w:eastAsia="zh-CN"/>
              </w:rPr>
              <w:t>NI-001</w:t>
            </w:r>
          </w:p>
        </w:tc>
      </w:tr>
      <w:tr w:rsidR="001F7FEE" w14:paraId="480D80C8" w14:textId="77777777">
        <w:trPr>
          <w:cantSplit/>
          <w:jc w:val="center"/>
        </w:trPr>
        <w:tc>
          <w:tcPr>
            <w:tcW w:w="620" w:type="dxa"/>
            <w:tcMar>
              <w:top w:w="90" w:type="dxa"/>
              <w:left w:w="120" w:type="dxa"/>
              <w:bottom w:w="90" w:type="dxa"/>
              <w:right w:w="120" w:type="dxa"/>
            </w:tcMar>
            <w:vAlign w:val="center"/>
          </w:tcPr>
          <w:p w14:paraId="44E24152" w14:textId="77777777" w:rsidR="001F7FEE" w:rsidRDefault="00C6405F">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36F0ADAC" w14:textId="77777777" w:rsidR="001F7FEE" w:rsidRDefault="00C6405F">
            <w:pPr>
              <w:pStyle w:val="EngineeringTableText"/>
            </w:pPr>
            <w:r>
              <w:rPr>
                <w:rFonts w:eastAsia="SimSun"/>
                <w:lang w:eastAsia="zh-CN"/>
              </w:rPr>
              <w:t>端到端流程与归档</w:t>
            </w:r>
          </w:p>
        </w:tc>
        <w:tc>
          <w:tcPr>
            <w:tcW w:w="2250" w:type="dxa"/>
            <w:tcMar>
              <w:top w:w="90" w:type="dxa"/>
              <w:left w:w="120" w:type="dxa"/>
              <w:bottom w:w="90" w:type="dxa"/>
              <w:right w:w="120" w:type="dxa"/>
            </w:tcMar>
            <w:vAlign w:val="center"/>
          </w:tcPr>
          <w:p w14:paraId="4A4372E1" w14:textId="77777777" w:rsidR="001F7FEE" w:rsidRDefault="00C6405F">
            <w:pPr>
              <w:pStyle w:val="EngineeringTableText"/>
            </w:pPr>
            <w:r>
              <w:rPr>
                <w:rFonts w:eastAsia="SimSun"/>
                <w:lang w:eastAsia="zh-CN"/>
              </w:rPr>
              <w:t>设计报告第</w:t>
            </w:r>
            <w:r>
              <w:rPr>
                <w:rFonts w:eastAsia="SimSun"/>
                <w:lang w:eastAsia="zh-CN"/>
              </w:rPr>
              <w:t xml:space="preserve"> 7 </w:t>
            </w:r>
            <w:r>
              <w:rPr>
                <w:rFonts w:eastAsia="SimSun"/>
                <w:lang w:eastAsia="zh-CN"/>
              </w:rPr>
              <w:t>章流程；重复运行</w:t>
            </w:r>
          </w:p>
        </w:tc>
        <w:tc>
          <w:tcPr>
            <w:tcW w:w="2200" w:type="dxa"/>
            <w:tcMar>
              <w:top w:w="90" w:type="dxa"/>
              <w:left w:w="120" w:type="dxa"/>
              <w:bottom w:w="90" w:type="dxa"/>
              <w:right w:w="120" w:type="dxa"/>
            </w:tcMar>
            <w:vAlign w:val="center"/>
          </w:tcPr>
          <w:p w14:paraId="189B01F3"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0DA68373" w14:textId="77777777" w:rsidR="001F7FEE" w:rsidRDefault="00C6405F">
            <w:pPr>
              <w:pStyle w:val="EngineeringTableText"/>
            </w:pPr>
            <w:r>
              <w:rPr>
                <w:rFonts w:eastAsia="SimSun"/>
                <w:lang w:eastAsia="zh-CN"/>
              </w:rPr>
              <w:t>通过，</w:t>
            </w:r>
            <w:r>
              <w:rPr>
                <w:rFonts w:eastAsia="SimSun"/>
                <w:lang w:eastAsia="zh-CN"/>
              </w:rPr>
              <w:t>NI-002</w:t>
            </w:r>
          </w:p>
        </w:tc>
      </w:tr>
      <w:tr w:rsidR="001F7FEE" w14:paraId="25142952" w14:textId="77777777">
        <w:trPr>
          <w:cantSplit/>
          <w:jc w:val="center"/>
        </w:trPr>
        <w:tc>
          <w:tcPr>
            <w:tcW w:w="620" w:type="dxa"/>
            <w:tcMar>
              <w:top w:w="90" w:type="dxa"/>
              <w:left w:w="120" w:type="dxa"/>
              <w:bottom w:w="90" w:type="dxa"/>
              <w:right w:w="120" w:type="dxa"/>
            </w:tcMar>
            <w:vAlign w:val="center"/>
          </w:tcPr>
          <w:p w14:paraId="491266BA" w14:textId="77777777" w:rsidR="001F7FEE" w:rsidRDefault="00C6405F">
            <w:pPr>
              <w:pStyle w:val="EngineeringTableText"/>
              <w:jc w:val="center"/>
            </w:pPr>
            <w:r>
              <w:rPr>
                <w:rFonts w:eastAsia="SimSun"/>
                <w:lang w:eastAsia="zh-CN"/>
              </w:rPr>
              <w:t>15</w:t>
            </w:r>
          </w:p>
        </w:tc>
        <w:tc>
          <w:tcPr>
            <w:tcW w:w="1900" w:type="dxa"/>
            <w:tcMar>
              <w:top w:w="90" w:type="dxa"/>
              <w:left w:w="120" w:type="dxa"/>
              <w:bottom w:w="90" w:type="dxa"/>
              <w:right w:w="120" w:type="dxa"/>
            </w:tcMar>
            <w:vAlign w:val="center"/>
          </w:tcPr>
          <w:p w14:paraId="61FBC0E4" w14:textId="77777777" w:rsidR="001F7FEE" w:rsidRDefault="00C6405F">
            <w:pPr>
              <w:pStyle w:val="EngineeringTableText"/>
            </w:pPr>
            <w:r>
              <w:rPr>
                <w:rFonts w:eastAsia="SimSun"/>
                <w:lang w:eastAsia="zh-CN"/>
              </w:rPr>
              <w:t>资产与场景装配</w:t>
            </w:r>
          </w:p>
        </w:tc>
        <w:tc>
          <w:tcPr>
            <w:tcW w:w="2250" w:type="dxa"/>
            <w:tcMar>
              <w:top w:w="90" w:type="dxa"/>
              <w:left w:w="120" w:type="dxa"/>
              <w:bottom w:w="90" w:type="dxa"/>
              <w:right w:w="120" w:type="dxa"/>
            </w:tcMar>
            <w:vAlign w:val="center"/>
          </w:tcPr>
          <w:p w14:paraId="1223C412" w14:textId="77777777" w:rsidR="001F7FEE" w:rsidRDefault="00C6405F">
            <w:pPr>
              <w:pStyle w:val="EngineeringTableText"/>
            </w:pPr>
            <w:r>
              <w:rPr>
                <w:rFonts w:eastAsia="SimSun"/>
                <w:lang w:eastAsia="zh-CN"/>
              </w:rPr>
              <w:t>资产物理尺寸；设计报告表</w:t>
            </w:r>
            <w:r>
              <w:rPr>
                <w:rFonts w:eastAsia="SimSun"/>
                <w:lang w:eastAsia="zh-CN"/>
              </w:rPr>
              <w:t xml:space="preserve"> 9</w:t>
            </w:r>
          </w:p>
        </w:tc>
        <w:tc>
          <w:tcPr>
            <w:tcW w:w="2200" w:type="dxa"/>
            <w:tcMar>
              <w:top w:w="90" w:type="dxa"/>
              <w:left w:w="120" w:type="dxa"/>
              <w:bottom w:w="90" w:type="dxa"/>
              <w:right w:w="120" w:type="dxa"/>
            </w:tcMar>
            <w:vAlign w:val="center"/>
          </w:tcPr>
          <w:p w14:paraId="0125A6D5" w14:textId="77777777" w:rsidR="001F7FEE" w:rsidRDefault="00C6405F">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1C7DE703" w14:textId="77777777" w:rsidR="001F7FEE" w:rsidRDefault="00C6405F">
            <w:pPr>
              <w:pStyle w:val="EngineeringTableText"/>
            </w:pPr>
            <w:r>
              <w:rPr>
                <w:rFonts w:eastAsia="SimSun"/>
                <w:lang w:eastAsia="zh-CN"/>
              </w:rPr>
              <w:t>通过，</w:t>
            </w:r>
            <w:r>
              <w:rPr>
                <w:rFonts w:eastAsia="SimSun"/>
                <w:lang w:eastAsia="zh-CN"/>
              </w:rPr>
              <w:t>NI-003</w:t>
            </w:r>
          </w:p>
        </w:tc>
      </w:tr>
    </w:tbl>
    <w:p w14:paraId="1181FBDB" w14:textId="77777777" w:rsidR="001F7FEE" w:rsidRDefault="00C6405F">
      <w:r>
        <w:rPr>
          <w:rFonts w:eastAsia="SimSun"/>
          <w:lang w:eastAsia="zh-CN"/>
        </w:rPr>
        <w:t>有限元对比覆盖太阳能板、公共散热板、计算节点与冷板，以及</w:t>
      </w:r>
      <w:r>
        <w:rPr>
          <w:rFonts w:eastAsia="SimSun"/>
          <w:lang w:eastAsia="zh-CN"/>
        </w:rPr>
        <w:t xml:space="preserve"> JC </w:t>
      </w:r>
      <w:r>
        <w:rPr>
          <w:rFonts w:eastAsia="SimSun"/>
          <w:lang w:eastAsia="zh-CN"/>
        </w:rPr>
        <w:t>与</w:t>
      </w:r>
      <w:r>
        <w:rPr>
          <w:rFonts w:eastAsia="SimSun"/>
          <w:lang w:eastAsia="zh-CN"/>
        </w:rPr>
        <w:t xml:space="preserve"> CR </w:t>
      </w:r>
      <w:r>
        <w:rPr>
          <w:rFonts w:eastAsia="SimSun"/>
          <w:lang w:eastAsia="zh-CN"/>
        </w:rPr>
        <w:t>连接。电池与电源设备两个组件、</w:t>
      </w:r>
      <w:r>
        <w:rPr>
          <w:rFonts w:eastAsia="SimSun"/>
          <w:lang w:eastAsia="zh-CN"/>
        </w:rPr>
        <w:t>SR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三条连接没有有限元参照，由设计报告算例、</w:t>
      </w:r>
      <w:r>
        <w:rPr>
          <w:rFonts w:eastAsia="SimSun"/>
          <w:lang w:eastAsia="zh-CN"/>
        </w:rPr>
        <w:lastRenderedPageBreak/>
        <w:t>手算、解析解与整体热平衡检验。本报告的端到端用例使用测试用供电程序，电池电化学模型与器件参数仍需由</w:t>
      </w:r>
      <w:r>
        <w:rPr>
          <w:rFonts w:eastAsia="SimSun"/>
          <w:lang w:eastAsia="zh-CN"/>
        </w:rPr>
        <w:t xml:space="preserve"> Power </w:t>
      </w:r>
      <w:r>
        <w:rPr>
          <w:rFonts w:eastAsia="SimSun"/>
          <w:lang w:eastAsia="zh-CN"/>
        </w:rPr>
        <w:t>模块另行验证。</w:t>
      </w:r>
    </w:p>
    <w:p w14:paraId="42A7C036" w14:textId="77777777" w:rsidR="001F7FEE" w:rsidRDefault="00C6405F">
      <w:r>
        <w:rPr>
          <w:rFonts w:eastAsia="SimSun"/>
          <w:lang w:eastAsia="zh-CN"/>
        </w:rPr>
        <w:t>执行结果同时给出设计报告第</w:t>
      </w:r>
      <w:r>
        <w:rPr>
          <w:rFonts w:eastAsia="SimSun"/>
          <w:lang w:eastAsia="zh-CN"/>
        </w:rPr>
        <w:t xml:space="preserve"> 10 </w:t>
      </w:r>
      <w:r>
        <w:rPr>
          <w:rFonts w:eastAsia="SimSun"/>
          <w:lang w:eastAsia="zh-CN"/>
        </w:rPr>
        <w:t>章所列限制的量级：散热器同一时刻最冷面板比平均温度低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；设计热工况有限元回路</w:t>
      </w:r>
      <w:r>
        <w:rPr>
          <w:rFonts w:eastAsia="SimSun"/>
          <w:lang w:eastAsia="zh-CN"/>
        </w:rPr>
        <w:t xml:space="preserve"> B </w:t>
      </w:r>
      <w:r>
        <w:rPr>
          <w:rFonts w:eastAsia="SimSun"/>
          <w:lang w:eastAsia="zh-CN"/>
        </w:rPr>
        <w:t>比回路</w:t>
      </w:r>
      <w:r>
        <w:rPr>
          <w:rFonts w:eastAsia="SimSun"/>
          <w:lang w:eastAsia="zh-CN"/>
        </w:rPr>
        <w:t xml:space="preserve"> A </w:t>
      </w:r>
      <w:r>
        <w:rPr>
          <w:rFonts w:eastAsia="SimSun"/>
          <w:lang w:eastAsia="zh-CN"/>
        </w:rPr>
        <w:t>高约</w:t>
      </w:r>
      <w:r>
        <w:rPr>
          <w:rFonts w:eastAsia="SimSun"/>
          <w:lang w:eastAsia="zh-CN"/>
        </w:rPr>
        <w:t xml:space="preserve"> 4.7 K</w:t>
      </w:r>
      <w:r>
        <w:rPr>
          <w:rFonts w:eastAsia="SimSun"/>
          <w:lang w:eastAsia="zh-CN"/>
        </w:rPr>
        <w:t>，模块为约</w:t>
      </w:r>
      <w:r>
        <w:rPr>
          <w:rFonts w:eastAsia="SimSun"/>
          <w:lang w:eastAsia="zh-CN"/>
        </w:rPr>
        <w:t xml:space="preserve"> 1.6 K</w:t>
      </w:r>
      <w:r>
        <w:rPr>
          <w:rFonts w:eastAsia="SimSun"/>
          <w:lang w:eastAsia="zh-CN"/>
        </w:rPr>
        <w:t>。翼间遮挡与沿流向温差的贡献尚未分离。整星能量收支在四个散热板主表面及蓄热项以外仍有约</w:t>
      </w:r>
      <w:r>
        <w:rPr>
          <w:rFonts w:eastAsia="SimSun"/>
          <w:lang w:eastAsia="zh-CN"/>
        </w:rPr>
        <w:t xml:space="preserve"> 9% </w:t>
      </w:r>
      <w:r>
        <w:rPr>
          <w:rFonts w:eastAsia="SimSun"/>
          <w:lang w:eastAsia="zh-CN"/>
        </w:rPr>
        <w:t>至</w:t>
      </w:r>
      <w:r>
        <w:rPr>
          <w:rFonts w:eastAsia="SimSun"/>
          <w:lang w:eastAsia="zh-CN"/>
        </w:rPr>
        <w:t xml:space="preserve"> 13% </w:t>
      </w:r>
      <w:r>
        <w:rPr>
          <w:rFonts w:eastAsia="SimSun"/>
          <w:lang w:eastAsia="zh-CN"/>
        </w:rPr>
        <w:t>的剩余量，现有导出不能将其逐节点分配，也不能据此确定</w:t>
      </w:r>
      <w:r>
        <w:rPr>
          <w:rFonts w:eastAsia="SimSun"/>
          <w:lang w:eastAsia="zh-CN"/>
        </w:rPr>
        <w:t xml:space="preserve"> FE-004 </w:t>
      </w:r>
      <w:r>
        <w:rPr>
          <w:rFonts w:eastAsia="SimSun"/>
          <w:lang w:eastAsia="zh-CN"/>
        </w:rPr>
        <w:t>超差的全部原因。</w:t>
      </w:r>
    </w:p>
    <w:p w14:paraId="3885A9ED" w14:textId="77777777" w:rsidR="001F7FEE" w:rsidRDefault="00C6405F">
      <w:r>
        <w:rPr>
          <w:rFonts w:eastAsia="SimSun"/>
          <w:lang w:eastAsia="zh-CN"/>
        </w:rPr>
        <w:t>全部用例已有执行记录，</w:t>
      </w:r>
      <w:r>
        <w:rPr>
          <w:rFonts w:eastAsia="SimSun"/>
          <w:lang w:eastAsia="zh-CN"/>
        </w:rPr>
        <w:t xml:space="preserve">3 </w:t>
      </w:r>
      <w:r>
        <w:rPr>
          <w:rFonts w:eastAsia="SimSun"/>
          <w:lang w:eastAsia="zh-CN"/>
        </w:rPr>
        <w:t>个用例未满足验收要求。对应偏差需在修正与复测后重新判定，当前报告保留实际结果。</w:t>
      </w:r>
    </w:p>
    <w:p w14:paraId="7AD4C435" w14:textId="77777777" w:rsidR="001F7FEE" w:rsidRDefault="00C6405F">
      <w:pPr>
        <w:pStyle w:val="1"/>
      </w:pPr>
      <w:bookmarkStart w:id="29" w:name="_Toc242177794"/>
      <w:r>
        <w:rPr>
          <w:lang w:eastAsia="zh-CN"/>
        </w:rPr>
        <w:t>测试条件与要求</w:t>
      </w:r>
      <w:bookmarkEnd w:id="29"/>
    </w:p>
    <w:p w14:paraId="4F7820A9" w14:textId="77777777" w:rsidR="001F7FEE" w:rsidRDefault="00C6405F">
      <w:pPr>
        <w:spacing w:after="60"/>
        <w:ind w:left="600" w:hanging="240"/>
      </w:pPr>
      <w:r>
        <w:rPr>
          <w:rFonts w:eastAsia="SimSun"/>
          <w:lang w:eastAsia="zh-CN"/>
        </w:rPr>
        <w:t xml:space="preserve">• </w:t>
      </w:r>
      <w:r>
        <w:rPr>
          <w:rFonts w:eastAsia="SimSun"/>
          <w:lang w:eastAsia="zh-CN"/>
        </w:rPr>
        <w:t>记录热模块源代码版本、</w:t>
      </w:r>
      <w:r>
        <w:rPr>
          <w:rFonts w:eastAsia="SimSun"/>
          <w:lang w:eastAsia="zh-CN"/>
        </w:rPr>
        <w:t xml:space="preserve">Python </w:t>
      </w:r>
      <w:r>
        <w:rPr>
          <w:rFonts w:eastAsia="SimSun"/>
          <w:lang w:eastAsia="zh-CN"/>
        </w:rPr>
        <w:t>与依赖版本、操作系统与处理器，与设计报告第</w:t>
      </w:r>
      <w:r>
        <w:rPr>
          <w:rFonts w:eastAsia="SimSun"/>
          <w:lang w:eastAsia="zh-CN"/>
        </w:rPr>
        <w:t xml:space="preserve"> 9.1 </w:t>
      </w:r>
      <w:r>
        <w:rPr>
          <w:rFonts w:eastAsia="SimSun"/>
          <w:lang w:eastAsia="zh-CN"/>
        </w:rPr>
        <w:t>节的运行环境一致。</w:t>
      </w:r>
    </w:p>
    <w:p w14:paraId="4E89D387" w14:textId="77777777" w:rsidR="001F7FEE" w:rsidRDefault="00C6405F">
      <w:pPr>
        <w:spacing w:after="60"/>
        <w:ind w:left="600" w:hanging="240"/>
      </w:pPr>
      <w:r>
        <w:rPr>
          <w:rFonts w:eastAsia="SimSun"/>
          <w:lang w:eastAsia="zh-CN"/>
        </w:rPr>
        <w:t xml:space="preserve">• </w:t>
      </w:r>
      <w:r>
        <w:rPr>
          <w:rFonts w:eastAsia="SimSun"/>
          <w:lang w:eastAsia="zh-CN"/>
        </w:rPr>
        <w:t>记录</w:t>
      </w:r>
      <w:r>
        <w:rPr>
          <w:rFonts w:eastAsia="SimSun"/>
          <w:lang w:eastAsia="zh-CN"/>
        </w:rPr>
        <w:t xml:space="preserve"> UTC </w:t>
      </w:r>
      <w:r>
        <w:rPr>
          <w:rFonts w:eastAsia="SimSun"/>
          <w:lang w:eastAsia="zh-CN"/>
        </w:rPr>
        <w:t>起点、坐标系与组件状态顺序；模块内部温度使用</w:t>
      </w:r>
      <w:r>
        <w:rPr>
          <w:rFonts w:eastAsia="SimSun"/>
          <w:lang w:eastAsia="zh-CN"/>
        </w:rPr>
        <w:t xml:space="preserve"> K</w:t>
      </w:r>
      <w:r>
        <w:rPr>
          <w:rFonts w:eastAsia="SimSun"/>
          <w:lang w:eastAsia="zh-CN"/>
        </w:rPr>
        <w:t>，时间使用</w:t>
      </w:r>
      <w:r>
        <w:rPr>
          <w:rFonts w:eastAsia="SimSun"/>
          <w:lang w:eastAsia="zh-CN"/>
        </w:rPr>
        <w:t xml:space="preserve"> s</w:t>
      </w:r>
      <w:r>
        <w:rPr>
          <w:rFonts w:eastAsia="SimSun"/>
          <w:lang w:eastAsia="zh-CN"/>
        </w:rPr>
        <w:t>，功率与传热使用</w:t>
      </w:r>
      <w:r>
        <w:rPr>
          <w:rFonts w:eastAsia="SimSun"/>
          <w:lang w:eastAsia="zh-CN"/>
        </w:rPr>
        <w:t xml:space="preserve"> W</w:t>
      </w:r>
      <w:r>
        <w:rPr>
          <w:rFonts w:eastAsia="SimSun"/>
          <w:lang w:eastAsia="zh-CN"/>
        </w:rPr>
        <w:t>。</w:t>
      </w:r>
    </w:p>
    <w:p w14:paraId="1884BD9C" w14:textId="77777777" w:rsidR="001F7FEE" w:rsidRDefault="00C6405F">
      <w:pPr>
        <w:spacing w:after="60"/>
        <w:ind w:left="600" w:hanging="240"/>
      </w:pPr>
      <w:r>
        <w:rPr>
          <w:rFonts w:eastAsia="SimSun"/>
          <w:lang w:eastAsia="zh-CN"/>
        </w:rPr>
        <w:t xml:space="preserve">• </w:t>
      </w:r>
      <w:r>
        <w:rPr>
          <w:rFonts w:eastAsia="SimSun"/>
          <w:lang w:eastAsia="zh-CN"/>
        </w:rPr>
        <w:t>按设计报告第</w:t>
      </w:r>
      <w:r>
        <w:rPr>
          <w:rFonts w:eastAsia="SimSun"/>
          <w:lang w:eastAsia="zh-CN"/>
        </w:rPr>
        <w:t xml:space="preserve"> 9.4 </w:t>
      </w:r>
      <w:r>
        <w:rPr>
          <w:rFonts w:eastAsia="SimSun"/>
          <w:lang w:eastAsia="zh-CN"/>
        </w:rPr>
        <w:t>节，启动前保存解析后的参数、来源、初值与环境配置；关闭环境项的工况记录该简化条件。</w:t>
      </w:r>
    </w:p>
    <w:p w14:paraId="376ABBCD" w14:textId="77777777" w:rsidR="001F7FEE" w:rsidRDefault="00C6405F">
      <w:pPr>
        <w:spacing w:after="60"/>
        <w:ind w:left="600" w:hanging="240"/>
      </w:pPr>
      <w:r>
        <w:rPr>
          <w:rFonts w:eastAsia="SimSun"/>
          <w:lang w:eastAsia="zh-CN"/>
        </w:rPr>
        <w:t xml:space="preserve">• </w:t>
      </w:r>
      <w:r>
        <w:rPr>
          <w:rFonts w:eastAsia="SimSun"/>
          <w:lang w:eastAsia="zh-CN"/>
        </w:rPr>
        <w:t>冻结资产版本、参数集、环境工况与有限元参照文件，并记录散列值。</w:t>
      </w:r>
    </w:p>
    <w:p w14:paraId="14B36ECF" w14:textId="77777777" w:rsidR="001F7FEE" w:rsidRDefault="00C6405F">
      <w:pPr>
        <w:spacing w:after="60"/>
        <w:ind w:left="600" w:hanging="240"/>
      </w:pPr>
      <w:r>
        <w:rPr>
          <w:rFonts w:eastAsia="SimSun"/>
          <w:lang w:eastAsia="zh-CN"/>
        </w:rPr>
        <w:t xml:space="preserve">• </w:t>
      </w:r>
      <w:r>
        <w:rPr>
          <w:rFonts w:eastAsia="SimSun"/>
          <w:lang w:eastAsia="zh-CN"/>
        </w:rPr>
        <w:t>参照计算独立进行，设计报告算例、手算表、解析解与有限元结果不使用热模块代码。</w:t>
      </w:r>
    </w:p>
    <w:p w14:paraId="42AEABAE" w14:textId="77777777" w:rsidR="001F7FEE" w:rsidRDefault="00C6405F">
      <w:pPr>
        <w:spacing w:after="60"/>
        <w:ind w:left="600" w:hanging="240"/>
      </w:pPr>
      <w:r>
        <w:rPr>
          <w:rFonts w:eastAsia="SimSun"/>
          <w:lang w:eastAsia="zh-CN"/>
        </w:rPr>
        <w:t xml:space="preserve">• </w:t>
      </w:r>
      <w:r>
        <w:rPr>
          <w:rFonts w:eastAsia="SimSun"/>
          <w:lang w:eastAsia="zh-CN"/>
        </w:rPr>
        <w:t>国际空间站温度验收取第三圈，按精确轨道周期做时间加权统计，比较同一部件的平均温度。地球离散加密试验另按公共采样时刻比较热载荷。</w:t>
      </w:r>
    </w:p>
    <w:p w14:paraId="41FCF9B1" w14:textId="77777777" w:rsidR="001F7FEE" w:rsidRDefault="00C6405F">
      <w:r>
        <w:rPr>
          <w:rFonts w:eastAsia="SimSun"/>
          <w:lang w:eastAsia="zh-CN"/>
        </w:rPr>
        <w:t>本次执行环境为</w:t>
      </w:r>
      <w:r>
        <w:rPr>
          <w:rFonts w:eastAsia="SimSun"/>
          <w:lang w:eastAsia="zh-CN"/>
        </w:rPr>
        <w:t xml:space="preserve"> Windows 11 </w:t>
      </w:r>
      <w:r>
        <w:rPr>
          <w:rFonts w:eastAsia="SimSun"/>
          <w:lang w:eastAsia="zh-CN"/>
        </w:rPr>
        <w:t>家庭版，</w:t>
      </w:r>
      <w:r>
        <w:rPr>
          <w:rFonts w:eastAsia="SimSun"/>
          <w:lang w:eastAsia="zh-CN"/>
        </w:rPr>
        <w:t>Python 3.11.9</w:t>
      </w:r>
      <w:r>
        <w:rPr>
          <w:rFonts w:eastAsia="SimSun"/>
          <w:lang w:eastAsia="zh-CN"/>
        </w:rPr>
        <w:t>，</w:t>
      </w:r>
      <w:r>
        <w:rPr>
          <w:rFonts w:eastAsia="SimSun"/>
          <w:lang w:eastAsia="zh-CN"/>
        </w:rPr>
        <w:t>NumPy 2.4.6</w:t>
      </w:r>
      <w:r>
        <w:rPr>
          <w:rFonts w:eastAsia="SimSun"/>
          <w:lang w:eastAsia="zh-CN"/>
        </w:rPr>
        <w:t>，</w:t>
      </w:r>
      <w:r>
        <w:rPr>
          <w:rFonts w:eastAsia="SimSun"/>
          <w:lang w:eastAsia="zh-CN"/>
        </w:rPr>
        <w:t>SciPy 1.17.1</w:t>
      </w:r>
      <w:r>
        <w:rPr>
          <w:rFonts w:eastAsia="SimSun"/>
          <w:lang w:eastAsia="zh-CN"/>
        </w:rPr>
        <w:t>，</w:t>
      </w:r>
      <w:r>
        <w:rPr>
          <w:rFonts w:eastAsia="SimSun"/>
          <w:lang w:eastAsia="zh-CN"/>
        </w:rPr>
        <w:t>Astropy 8.0.1</w:t>
      </w:r>
      <w:r>
        <w:rPr>
          <w:rFonts w:eastAsia="SimSun"/>
          <w:lang w:eastAsia="zh-CN"/>
        </w:rPr>
        <w:t>，</w:t>
      </w:r>
      <w:r>
        <w:rPr>
          <w:rFonts w:eastAsia="SimSun"/>
          <w:lang w:eastAsia="zh-CN"/>
        </w:rPr>
        <w:t>pytest 9.1.1</w:t>
      </w:r>
      <w:r>
        <w:rPr>
          <w:rFonts w:eastAsia="SimSun"/>
          <w:lang w:eastAsia="zh-CN"/>
        </w:rPr>
        <w:t>，</w:t>
      </w:r>
      <w:r>
        <w:rPr>
          <w:rFonts w:eastAsia="SimSun"/>
          <w:lang w:eastAsia="zh-CN"/>
        </w:rPr>
        <w:t xml:space="preserve">Orbit </w:t>
      </w:r>
      <w:r>
        <w:rPr>
          <w:rFonts w:eastAsia="SimSun"/>
          <w:lang w:eastAsia="zh-CN"/>
        </w:rPr>
        <w:t>软件包</w:t>
      </w:r>
      <w:r>
        <w:rPr>
          <w:rFonts w:eastAsia="SimSun"/>
          <w:lang w:eastAsia="zh-CN"/>
        </w:rPr>
        <w:t xml:space="preserve"> ntu_space_dynamics 0.1.0</w:t>
      </w:r>
      <w:r>
        <w:rPr>
          <w:rFonts w:eastAsia="SimSun"/>
          <w:lang w:eastAsia="zh-CN"/>
        </w:rPr>
        <w:t>，</w:t>
      </w:r>
      <w:r>
        <w:rPr>
          <w:rFonts w:eastAsia="SimSun"/>
          <w:lang w:eastAsia="zh-CN"/>
        </w:rPr>
        <w:t>OpenUSD 0.26.8</w:t>
      </w:r>
      <w:r>
        <w:rPr>
          <w:rFonts w:eastAsia="SimSun"/>
          <w:lang w:eastAsia="zh-CN"/>
        </w:rPr>
        <w:t>；有限元热载荷用</w:t>
      </w:r>
      <w:r>
        <w:rPr>
          <w:rFonts w:eastAsia="SimSun"/>
          <w:lang w:eastAsia="zh-CN"/>
        </w:rPr>
        <w:t xml:space="preserve"> COMSOL 6.3 </w:t>
      </w:r>
      <w:r>
        <w:rPr>
          <w:rFonts w:eastAsia="SimSun"/>
          <w:lang w:eastAsia="zh-CN"/>
        </w:rPr>
        <w:t>与</w:t>
      </w:r>
      <w:r>
        <w:rPr>
          <w:rFonts w:eastAsia="SimSun"/>
          <w:lang w:eastAsia="zh-CN"/>
        </w:rPr>
        <w:t xml:space="preserve"> MPh </w:t>
      </w:r>
      <w:r>
        <w:rPr>
          <w:rFonts w:eastAsia="SimSun"/>
          <w:lang w:eastAsia="zh-CN"/>
        </w:rPr>
        <w:t>导出。在</w:t>
      </w:r>
      <w:r>
        <w:rPr>
          <w:rFonts w:eastAsia="SimSun"/>
          <w:lang w:eastAsia="zh-CN"/>
        </w:rPr>
        <w:t xml:space="preserve"> Thermal </w:t>
      </w:r>
      <w:r>
        <w:rPr>
          <w:rFonts w:eastAsia="SimSun"/>
          <w:lang w:eastAsia="zh-CN"/>
        </w:rPr>
        <w:t>目录执行</w:t>
      </w:r>
      <w:r>
        <w:rPr>
          <w:rFonts w:eastAsia="SimSun"/>
          <w:lang w:eastAsia="zh-CN"/>
        </w:rPr>
        <w:t xml:space="preserve"> .venv/Scripts/python.exe -m pytest tests -q </w:t>
      </w:r>
      <w:r>
        <w:rPr>
          <w:rFonts w:eastAsia="SimSun"/>
          <w:lang w:eastAsia="zh-CN"/>
        </w:rPr>
        <w:t>运行全部用例。最终整体验证输出保存在</w:t>
      </w:r>
      <w:r>
        <w:rPr>
          <w:rFonts w:eastAsia="SimSun"/>
          <w:lang w:eastAsia="zh-CN"/>
        </w:rPr>
        <w:t xml:space="preserve"> tests/results/pytest_verified_run.txt</w:t>
      </w:r>
      <w:r>
        <w:rPr>
          <w:rFonts w:eastAsia="SimSun"/>
          <w:lang w:eastAsia="zh-CN"/>
        </w:rPr>
        <w:t>，</w:t>
      </w:r>
      <w:r>
        <w:rPr>
          <w:rFonts w:eastAsia="SimSun"/>
          <w:lang w:eastAsia="zh-CN"/>
        </w:rPr>
        <w:t xml:space="preserve">COMSOL </w:t>
      </w:r>
      <w:r>
        <w:rPr>
          <w:rFonts w:eastAsia="SimSun"/>
          <w:lang w:eastAsia="zh-CN"/>
        </w:rPr>
        <w:t>加密计算完成后的</w:t>
      </w:r>
      <w:r>
        <w:rPr>
          <w:rFonts w:eastAsia="SimSun"/>
          <w:lang w:eastAsia="zh-CN"/>
        </w:rPr>
        <w:t xml:space="preserve"> EN-003 </w:t>
      </w:r>
      <w:r>
        <w:rPr>
          <w:rFonts w:eastAsia="SimSun"/>
          <w:lang w:eastAsia="zh-CN"/>
        </w:rPr>
        <w:t>复测输出保存在</w:t>
      </w:r>
      <w:r>
        <w:rPr>
          <w:rFonts w:eastAsia="SimSun"/>
          <w:lang w:eastAsia="zh-CN"/>
        </w:rPr>
        <w:t xml:space="preserve"> tests/results/pytest_en003_final.txt</w:t>
      </w:r>
      <w:r>
        <w:rPr>
          <w:rFonts w:eastAsia="SimSun"/>
          <w:lang w:eastAsia="zh-CN"/>
        </w:rPr>
        <w:t>。最终证据清单</w:t>
      </w:r>
      <w:r>
        <w:rPr>
          <w:rFonts w:eastAsia="SimSun"/>
          <w:lang w:eastAsia="zh-CN"/>
        </w:rPr>
        <w:t xml:space="preserve"> verification_manifest.json </w:t>
      </w:r>
      <w:r>
        <w:rPr>
          <w:rFonts w:eastAsia="SimSun"/>
          <w:lang w:eastAsia="zh-CN"/>
        </w:rPr>
        <w:t>记录每个用例的执行时间、完整性与文件散列。每个用例的检查项、关键数值、结果说明与异常记录保存在</w:t>
      </w:r>
      <w:r>
        <w:rPr>
          <w:rFonts w:eastAsia="SimSun"/>
          <w:lang w:eastAsia="zh-CN"/>
        </w:rPr>
        <w:t xml:space="preserve"> tests/results </w:t>
      </w:r>
      <w:r>
        <w:rPr>
          <w:rFonts w:eastAsia="SimSun"/>
          <w:lang w:eastAsia="zh-CN"/>
        </w:rPr>
        <w:t>下以用例编号命名的结果文件中。</w:t>
      </w:r>
    </w:p>
    <w:p w14:paraId="2103E015" w14:textId="77777777" w:rsidR="001F7FEE" w:rsidRDefault="00C6405F">
      <w:pPr>
        <w:pStyle w:val="1"/>
        <w:pageBreakBefore/>
      </w:pPr>
      <w:bookmarkStart w:id="30" w:name="_Toc242177795"/>
      <w:r>
        <w:rPr>
          <w:lang w:eastAsia="zh-CN"/>
        </w:rPr>
        <w:lastRenderedPageBreak/>
        <w:t>测试数据</w:t>
      </w:r>
      <w:bookmarkEnd w:id="30"/>
    </w:p>
    <w:p w14:paraId="2CB844DF" w14:textId="77777777" w:rsidR="001F7FEE" w:rsidRDefault="00C6405F">
      <w:r>
        <w:rPr>
          <w:rFonts w:eastAsia="SimSun"/>
          <w:lang w:eastAsia="zh-CN"/>
        </w:rPr>
        <w:t>测试输入与结果保存在项目目录，证据清单记录文件散列，数据记录注明来源、适用范围、时刻与坐标约定。</w:t>
      </w:r>
    </w:p>
    <w:p w14:paraId="3436DE2D" w14:textId="77777777" w:rsidR="001F7FEE" w:rsidRDefault="00C6405F">
      <w:pPr>
        <w:pStyle w:val="EngineeringCaption"/>
        <w:keepNext/>
      </w:pPr>
      <w:r>
        <w:rPr>
          <w:rFonts w:eastAsia="SimSun"/>
          <w:lang w:eastAsia="zh-CN"/>
        </w:rPr>
        <w:t>表</w:t>
      </w:r>
      <w:r>
        <w:rPr>
          <w:rFonts w:eastAsia="SimSun"/>
          <w:lang w:eastAsia="zh-CN"/>
        </w:rPr>
        <w:t xml:space="preserve"> 42 </w:t>
      </w:r>
      <w:r>
        <w:rPr>
          <w:rFonts w:eastAsia="SimSun"/>
          <w:lang w:eastAsia="zh-CN"/>
        </w:rPr>
        <w:t>测试数据清单</w:t>
      </w:r>
    </w:p>
    <w:tbl>
      <w:tblPr>
        <w:tblStyle w:val="aff1"/>
        <w:tblW w:w="8309" w:type="dxa"/>
        <w:jc w:val="center"/>
        <w:tblLayout w:type="fixed"/>
        <w:tblLook w:val="04A0" w:firstRow="1" w:lastRow="0" w:firstColumn="1" w:lastColumn="0" w:noHBand="0" w:noVBand="1"/>
      </w:tblPr>
      <w:tblGrid>
        <w:gridCol w:w="650"/>
        <w:gridCol w:w="2000"/>
        <w:gridCol w:w="1300"/>
        <w:gridCol w:w="1100"/>
        <w:gridCol w:w="3259"/>
      </w:tblGrid>
      <w:tr w:rsidR="001F7FEE" w14:paraId="47C93E8C" w14:textId="77777777">
        <w:trPr>
          <w:cantSplit/>
          <w:tblHeader/>
          <w:jc w:val="center"/>
        </w:trPr>
        <w:tc>
          <w:tcPr>
            <w:tcW w:w="650" w:type="dxa"/>
            <w:shd w:val="clear" w:color="auto" w:fill="E7E6E6"/>
            <w:tcMar>
              <w:top w:w="90" w:type="dxa"/>
              <w:left w:w="120" w:type="dxa"/>
              <w:bottom w:w="90" w:type="dxa"/>
              <w:right w:w="120" w:type="dxa"/>
            </w:tcMar>
            <w:vAlign w:val="center"/>
          </w:tcPr>
          <w:p w14:paraId="37F642E8" w14:textId="77777777" w:rsidR="001F7FEE" w:rsidRDefault="00C6405F">
            <w:pPr>
              <w:pStyle w:val="EngineeringTableText"/>
              <w:keepNext/>
              <w:jc w:val="center"/>
            </w:pPr>
            <w:r>
              <w:rPr>
                <w:rFonts w:eastAsia="SimSun"/>
                <w:b/>
                <w:lang w:eastAsia="zh-CN"/>
              </w:rPr>
              <w:t>序号</w:t>
            </w:r>
          </w:p>
        </w:tc>
        <w:tc>
          <w:tcPr>
            <w:tcW w:w="2000" w:type="dxa"/>
            <w:shd w:val="clear" w:color="auto" w:fill="E7E6E6"/>
            <w:tcMar>
              <w:top w:w="90" w:type="dxa"/>
              <w:left w:w="120" w:type="dxa"/>
              <w:bottom w:w="90" w:type="dxa"/>
              <w:right w:w="120" w:type="dxa"/>
            </w:tcMar>
            <w:vAlign w:val="center"/>
          </w:tcPr>
          <w:p w14:paraId="7D71A0F5" w14:textId="77777777" w:rsidR="001F7FEE" w:rsidRDefault="00C6405F">
            <w:pPr>
              <w:pStyle w:val="EngineeringTableText"/>
              <w:keepNext/>
              <w:jc w:val="center"/>
            </w:pPr>
            <w:r>
              <w:rPr>
                <w:rFonts w:eastAsia="SimSun"/>
                <w:b/>
                <w:lang w:eastAsia="zh-CN"/>
              </w:rPr>
              <w:t>测试数据</w:t>
            </w:r>
          </w:p>
        </w:tc>
        <w:tc>
          <w:tcPr>
            <w:tcW w:w="1300" w:type="dxa"/>
            <w:shd w:val="clear" w:color="auto" w:fill="E7E6E6"/>
            <w:tcMar>
              <w:top w:w="90" w:type="dxa"/>
              <w:left w:w="120" w:type="dxa"/>
              <w:bottom w:w="90" w:type="dxa"/>
              <w:right w:w="120" w:type="dxa"/>
            </w:tcMar>
            <w:vAlign w:val="center"/>
          </w:tcPr>
          <w:p w14:paraId="0B38DFAD" w14:textId="77777777" w:rsidR="001F7FEE" w:rsidRDefault="00C6405F">
            <w:pPr>
              <w:pStyle w:val="EngineeringTableText"/>
              <w:keepNext/>
              <w:jc w:val="center"/>
            </w:pPr>
            <w:r>
              <w:rPr>
                <w:rFonts w:eastAsia="SimSun"/>
                <w:b/>
                <w:lang w:eastAsia="zh-CN"/>
              </w:rPr>
              <w:t>数据类型</w:t>
            </w:r>
          </w:p>
        </w:tc>
        <w:tc>
          <w:tcPr>
            <w:tcW w:w="1100" w:type="dxa"/>
            <w:shd w:val="clear" w:color="auto" w:fill="E7E6E6"/>
            <w:tcMar>
              <w:top w:w="90" w:type="dxa"/>
              <w:left w:w="120" w:type="dxa"/>
              <w:bottom w:w="90" w:type="dxa"/>
              <w:right w:w="120" w:type="dxa"/>
            </w:tcMar>
            <w:vAlign w:val="center"/>
          </w:tcPr>
          <w:p w14:paraId="1FE9AF50" w14:textId="77777777" w:rsidR="001F7FEE" w:rsidRDefault="00C6405F">
            <w:pPr>
              <w:pStyle w:val="EngineeringTableText"/>
              <w:keepNext/>
              <w:jc w:val="center"/>
            </w:pPr>
            <w:r>
              <w:rPr>
                <w:rFonts w:eastAsia="SimSun"/>
                <w:b/>
                <w:lang w:eastAsia="zh-CN"/>
              </w:rPr>
              <w:t>形式</w:t>
            </w:r>
          </w:p>
        </w:tc>
        <w:tc>
          <w:tcPr>
            <w:tcW w:w="3259" w:type="dxa"/>
            <w:shd w:val="clear" w:color="auto" w:fill="E7E6E6"/>
            <w:tcMar>
              <w:top w:w="90" w:type="dxa"/>
              <w:left w:w="120" w:type="dxa"/>
              <w:bottom w:w="90" w:type="dxa"/>
              <w:right w:w="120" w:type="dxa"/>
            </w:tcMar>
            <w:vAlign w:val="center"/>
          </w:tcPr>
          <w:p w14:paraId="62F76421" w14:textId="77777777" w:rsidR="001F7FEE" w:rsidRDefault="00C6405F">
            <w:pPr>
              <w:pStyle w:val="EngineeringTableText"/>
              <w:keepNext/>
              <w:jc w:val="center"/>
            </w:pPr>
            <w:r>
              <w:rPr>
                <w:rFonts w:eastAsia="SimSun"/>
                <w:b/>
                <w:lang w:eastAsia="zh-CN"/>
              </w:rPr>
              <w:t>来源</w:t>
            </w:r>
          </w:p>
        </w:tc>
      </w:tr>
      <w:tr w:rsidR="001F7FEE" w14:paraId="30B32347" w14:textId="77777777">
        <w:trPr>
          <w:cantSplit/>
          <w:jc w:val="center"/>
        </w:trPr>
        <w:tc>
          <w:tcPr>
            <w:tcW w:w="650" w:type="dxa"/>
            <w:tcMar>
              <w:top w:w="90" w:type="dxa"/>
              <w:left w:w="120" w:type="dxa"/>
              <w:bottom w:w="90" w:type="dxa"/>
              <w:right w:w="120" w:type="dxa"/>
            </w:tcMar>
            <w:vAlign w:val="center"/>
          </w:tcPr>
          <w:p w14:paraId="0E7164AB" w14:textId="77777777" w:rsidR="001F7FEE" w:rsidRDefault="00C6405F">
            <w:pPr>
              <w:pStyle w:val="EngineeringTableText"/>
              <w:keepNext/>
              <w:jc w:val="center"/>
            </w:pPr>
            <w:r>
              <w:rPr>
                <w:rFonts w:eastAsia="SimSun"/>
                <w:lang w:eastAsia="zh-CN"/>
              </w:rPr>
              <w:t>1</w:t>
            </w:r>
          </w:p>
        </w:tc>
        <w:tc>
          <w:tcPr>
            <w:tcW w:w="2000" w:type="dxa"/>
            <w:tcMar>
              <w:top w:w="90" w:type="dxa"/>
              <w:left w:w="120" w:type="dxa"/>
              <w:bottom w:w="90" w:type="dxa"/>
              <w:right w:w="120" w:type="dxa"/>
            </w:tcMar>
            <w:vAlign w:val="center"/>
          </w:tcPr>
          <w:p w14:paraId="2F2FA580" w14:textId="77777777" w:rsidR="001F7FEE" w:rsidRDefault="00C6405F">
            <w:pPr>
              <w:pStyle w:val="EngineeringTableText"/>
              <w:keepNext/>
            </w:pPr>
            <w:r>
              <w:rPr>
                <w:rFonts w:eastAsia="SimSun"/>
                <w:lang w:eastAsia="zh-CN"/>
              </w:rPr>
              <w:t xml:space="preserve">SDTwin </w:t>
            </w:r>
            <w:r>
              <w:rPr>
                <w:rFonts w:eastAsia="SimSun"/>
                <w:lang w:eastAsia="zh-CN"/>
              </w:rPr>
              <w:t>热模块软件模块设计报告</w:t>
            </w:r>
          </w:p>
        </w:tc>
        <w:tc>
          <w:tcPr>
            <w:tcW w:w="1300" w:type="dxa"/>
            <w:tcMar>
              <w:top w:w="90" w:type="dxa"/>
              <w:left w:w="120" w:type="dxa"/>
              <w:bottom w:w="90" w:type="dxa"/>
              <w:right w:w="120" w:type="dxa"/>
            </w:tcMar>
            <w:vAlign w:val="center"/>
          </w:tcPr>
          <w:p w14:paraId="51ECEDE0" w14:textId="77777777" w:rsidR="001F7FEE" w:rsidRDefault="00C6405F">
            <w:pPr>
              <w:pStyle w:val="EngineeringTableText"/>
              <w:keepNext/>
              <w:jc w:val="center"/>
            </w:pPr>
            <w:r>
              <w:rPr>
                <w:rFonts w:eastAsia="SimSun"/>
                <w:lang w:eastAsia="zh-CN"/>
              </w:rPr>
              <w:t>依据</w:t>
            </w:r>
          </w:p>
        </w:tc>
        <w:tc>
          <w:tcPr>
            <w:tcW w:w="1100" w:type="dxa"/>
            <w:tcMar>
              <w:top w:w="90" w:type="dxa"/>
              <w:left w:w="120" w:type="dxa"/>
              <w:bottom w:w="90" w:type="dxa"/>
              <w:right w:w="120" w:type="dxa"/>
            </w:tcMar>
            <w:vAlign w:val="center"/>
          </w:tcPr>
          <w:p w14:paraId="096E8411" w14:textId="77777777" w:rsidR="001F7FEE" w:rsidRDefault="00C6405F">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6FCD43E9" w14:textId="77777777" w:rsidR="001F7FEE" w:rsidRDefault="00C6405F">
            <w:pPr>
              <w:pStyle w:val="EngineeringTableText"/>
              <w:keepNext/>
            </w:pPr>
            <w:r>
              <w:rPr>
                <w:rFonts w:eastAsia="SimSun"/>
                <w:lang w:eastAsia="zh-CN"/>
              </w:rPr>
              <w:t>Thermal/SDTwin_Thermal_Design_Report_CN.docx</w:t>
            </w:r>
          </w:p>
        </w:tc>
      </w:tr>
      <w:tr w:rsidR="001F7FEE" w14:paraId="53E5CA66" w14:textId="77777777">
        <w:trPr>
          <w:cantSplit/>
          <w:jc w:val="center"/>
        </w:trPr>
        <w:tc>
          <w:tcPr>
            <w:tcW w:w="650" w:type="dxa"/>
            <w:tcMar>
              <w:top w:w="90" w:type="dxa"/>
              <w:left w:w="120" w:type="dxa"/>
              <w:bottom w:w="90" w:type="dxa"/>
              <w:right w:w="120" w:type="dxa"/>
            </w:tcMar>
            <w:vAlign w:val="center"/>
          </w:tcPr>
          <w:p w14:paraId="635D2858" w14:textId="77777777" w:rsidR="001F7FEE" w:rsidRDefault="00C6405F">
            <w:pPr>
              <w:pStyle w:val="EngineeringTableText"/>
              <w:keepNext/>
              <w:jc w:val="center"/>
            </w:pPr>
            <w:r>
              <w:rPr>
                <w:rFonts w:eastAsia="SimSun"/>
                <w:lang w:eastAsia="zh-CN"/>
              </w:rPr>
              <w:t>2</w:t>
            </w:r>
          </w:p>
        </w:tc>
        <w:tc>
          <w:tcPr>
            <w:tcW w:w="2000" w:type="dxa"/>
            <w:tcMar>
              <w:top w:w="90" w:type="dxa"/>
              <w:left w:w="120" w:type="dxa"/>
              <w:bottom w:w="90" w:type="dxa"/>
              <w:right w:w="120" w:type="dxa"/>
            </w:tcMar>
            <w:vAlign w:val="center"/>
          </w:tcPr>
          <w:p w14:paraId="07E191BD" w14:textId="77777777" w:rsidR="001F7FEE" w:rsidRDefault="00C6405F">
            <w:pPr>
              <w:pStyle w:val="EngineeringTableText"/>
              <w:keepNext/>
            </w:pPr>
            <w:r>
              <w:rPr>
                <w:rFonts w:eastAsia="SimSun"/>
                <w:lang w:eastAsia="zh-CN"/>
              </w:rPr>
              <w:t xml:space="preserve">SDTwin </w:t>
            </w:r>
            <w:r>
              <w:rPr>
                <w:rFonts w:eastAsia="SimSun"/>
                <w:lang w:eastAsia="zh-CN"/>
              </w:rPr>
              <w:t>供电模块软件模块设计报告</w:t>
            </w:r>
          </w:p>
        </w:tc>
        <w:tc>
          <w:tcPr>
            <w:tcW w:w="1300" w:type="dxa"/>
            <w:tcMar>
              <w:top w:w="90" w:type="dxa"/>
              <w:left w:w="120" w:type="dxa"/>
              <w:bottom w:w="90" w:type="dxa"/>
              <w:right w:w="120" w:type="dxa"/>
            </w:tcMar>
            <w:vAlign w:val="center"/>
          </w:tcPr>
          <w:p w14:paraId="73A0A3FF" w14:textId="77777777" w:rsidR="001F7FEE" w:rsidRDefault="00C6405F">
            <w:pPr>
              <w:pStyle w:val="EngineeringTableText"/>
              <w:keepNext/>
              <w:jc w:val="center"/>
            </w:pPr>
            <w:r>
              <w:rPr>
                <w:rFonts w:eastAsia="SimSun"/>
                <w:lang w:eastAsia="zh-CN"/>
              </w:rPr>
              <w:t>依据</w:t>
            </w:r>
          </w:p>
        </w:tc>
        <w:tc>
          <w:tcPr>
            <w:tcW w:w="1100" w:type="dxa"/>
            <w:tcMar>
              <w:top w:w="90" w:type="dxa"/>
              <w:left w:w="120" w:type="dxa"/>
              <w:bottom w:w="90" w:type="dxa"/>
              <w:right w:w="120" w:type="dxa"/>
            </w:tcMar>
            <w:vAlign w:val="center"/>
          </w:tcPr>
          <w:p w14:paraId="74C07182" w14:textId="77777777" w:rsidR="001F7FEE" w:rsidRDefault="00C6405F">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15CF7C71" w14:textId="77777777" w:rsidR="001F7FEE" w:rsidRDefault="00C6405F">
            <w:pPr>
              <w:pStyle w:val="EngineeringTableText"/>
              <w:keepNext/>
            </w:pPr>
            <w:r>
              <w:rPr>
                <w:rFonts w:eastAsia="SimSun"/>
                <w:lang w:eastAsia="zh-CN"/>
              </w:rPr>
              <w:t>Power/SDTwin_Power_Design_Report_CN.docx</w:t>
            </w:r>
          </w:p>
        </w:tc>
      </w:tr>
      <w:tr w:rsidR="001F7FEE" w14:paraId="1558FCE4" w14:textId="77777777">
        <w:trPr>
          <w:cantSplit/>
          <w:jc w:val="center"/>
        </w:trPr>
        <w:tc>
          <w:tcPr>
            <w:tcW w:w="650" w:type="dxa"/>
            <w:tcMar>
              <w:top w:w="90" w:type="dxa"/>
              <w:left w:w="120" w:type="dxa"/>
              <w:bottom w:w="90" w:type="dxa"/>
              <w:right w:w="120" w:type="dxa"/>
            </w:tcMar>
            <w:vAlign w:val="center"/>
          </w:tcPr>
          <w:p w14:paraId="3192929B" w14:textId="77777777" w:rsidR="001F7FEE" w:rsidRDefault="00C6405F">
            <w:pPr>
              <w:pStyle w:val="EngineeringTableText"/>
              <w:keepNext/>
              <w:jc w:val="center"/>
            </w:pPr>
            <w:r>
              <w:rPr>
                <w:rFonts w:eastAsia="SimSun"/>
                <w:lang w:eastAsia="zh-CN"/>
              </w:rPr>
              <w:t>3</w:t>
            </w:r>
          </w:p>
        </w:tc>
        <w:tc>
          <w:tcPr>
            <w:tcW w:w="2000" w:type="dxa"/>
            <w:tcMar>
              <w:top w:w="90" w:type="dxa"/>
              <w:left w:w="120" w:type="dxa"/>
              <w:bottom w:w="90" w:type="dxa"/>
              <w:right w:w="120" w:type="dxa"/>
            </w:tcMar>
            <w:vAlign w:val="center"/>
          </w:tcPr>
          <w:p w14:paraId="5F0F1F32" w14:textId="77777777" w:rsidR="001F7FEE" w:rsidRDefault="00C6405F">
            <w:pPr>
              <w:pStyle w:val="EngineeringTableText"/>
              <w:keepNext/>
            </w:pPr>
            <w:r>
              <w:rPr>
                <w:rFonts w:eastAsia="SimSun"/>
                <w:lang w:eastAsia="zh-CN"/>
              </w:rPr>
              <w:t>热模块与测试辅助程序</w:t>
            </w:r>
          </w:p>
        </w:tc>
        <w:tc>
          <w:tcPr>
            <w:tcW w:w="1300" w:type="dxa"/>
            <w:tcMar>
              <w:top w:w="90" w:type="dxa"/>
              <w:left w:w="120" w:type="dxa"/>
              <w:bottom w:w="90" w:type="dxa"/>
              <w:right w:w="120" w:type="dxa"/>
            </w:tcMar>
            <w:vAlign w:val="center"/>
          </w:tcPr>
          <w:p w14:paraId="622CA7AA" w14:textId="77777777" w:rsidR="001F7FEE" w:rsidRDefault="00C6405F">
            <w:pPr>
              <w:pStyle w:val="EngineeringTableText"/>
              <w:keepNext/>
              <w:jc w:val="center"/>
            </w:pPr>
            <w:r>
              <w:rPr>
                <w:rFonts w:eastAsia="SimSun"/>
                <w:lang w:eastAsia="zh-CN"/>
              </w:rPr>
              <w:t>被测对象</w:t>
            </w:r>
          </w:p>
        </w:tc>
        <w:tc>
          <w:tcPr>
            <w:tcW w:w="1100" w:type="dxa"/>
            <w:tcMar>
              <w:top w:w="90" w:type="dxa"/>
              <w:left w:w="120" w:type="dxa"/>
              <w:bottom w:w="90" w:type="dxa"/>
              <w:right w:w="120" w:type="dxa"/>
            </w:tcMar>
            <w:vAlign w:val="center"/>
          </w:tcPr>
          <w:p w14:paraId="6629112D" w14:textId="77777777" w:rsidR="001F7FEE" w:rsidRDefault="00C6405F">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5084E52E" w14:textId="77777777" w:rsidR="001F7FEE" w:rsidRDefault="00C6405F">
            <w:pPr>
              <w:pStyle w:val="EngineeringTableText"/>
              <w:keepNext/>
            </w:pPr>
            <w:r>
              <w:rPr>
                <w:rFonts w:eastAsia="SimSun"/>
                <w:lang w:eastAsia="zh-CN"/>
              </w:rPr>
              <w:t xml:space="preserve">Thermal/thermal </w:t>
            </w:r>
            <w:r>
              <w:rPr>
                <w:rFonts w:eastAsia="SimSun"/>
                <w:lang w:eastAsia="zh-CN"/>
              </w:rPr>
              <w:t>与</w:t>
            </w:r>
            <w:r>
              <w:rPr>
                <w:rFonts w:eastAsia="SimSun"/>
                <w:lang w:eastAsia="zh-CN"/>
              </w:rPr>
              <w:t xml:space="preserve"> Thermal/sdtwin_sim</w:t>
            </w:r>
            <w:r>
              <w:rPr>
                <w:rFonts w:eastAsia="SimSun"/>
                <w:lang w:eastAsia="zh-CN"/>
              </w:rPr>
              <w:t>，接口约定见</w:t>
            </w:r>
            <w:r>
              <w:rPr>
                <w:rFonts w:eastAsia="SimSun"/>
                <w:lang w:eastAsia="zh-CN"/>
              </w:rPr>
              <w:t xml:space="preserve"> Thermal/IMPLEMENTATION.md</w:t>
            </w:r>
          </w:p>
        </w:tc>
      </w:tr>
      <w:tr w:rsidR="001F7FEE" w14:paraId="68D39882" w14:textId="77777777">
        <w:trPr>
          <w:cantSplit/>
          <w:jc w:val="center"/>
        </w:trPr>
        <w:tc>
          <w:tcPr>
            <w:tcW w:w="650" w:type="dxa"/>
            <w:tcMar>
              <w:top w:w="90" w:type="dxa"/>
              <w:left w:w="120" w:type="dxa"/>
              <w:bottom w:w="90" w:type="dxa"/>
              <w:right w:w="120" w:type="dxa"/>
            </w:tcMar>
            <w:vAlign w:val="center"/>
          </w:tcPr>
          <w:p w14:paraId="11EA6EE1" w14:textId="77777777" w:rsidR="001F7FEE" w:rsidRDefault="00C6405F">
            <w:pPr>
              <w:pStyle w:val="EngineeringTableText"/>
              <w:keepNext/>
              <w:jc w:val="center"/>
            </w:pPr>
            <w:r>
              <w:rPr>
                <w:rFonts w:eastAsia="SimSun"/>
                <w:lang w:eastAsia="zh-CN"/>
              </w:rPr>
              <w:t>4</w:t>
            </w:r>
          </w:p>
        </w:tc>
        <w:tc>
          <w:tcPr>
            <w:tcW w:w="2000" w:type="dxa"/>
            <w:tcMar>
              <w:top w:w="90" w:type="dxa"/>
              <w:left w:w="120" w:type="dxa"/>
              <w:bottom w:w="90" w:type="dxa"/>
              <w:right w:w="120" w:type="dxa"/>
            </w:tcMar>
            <w:vAlign w:val="center"/>
          </w:tcPr>
          <w:p w14:paraId="69AC5C1E" w14:textId="77777777" w:rsidR="001F7FEE" w:rsidRDefault="00C6405F">
            <w:pPr>
              <w:pStyle w:val="EngineeringTableText"/>
              <w:keepNext/>
            </w:pPr>
            <w:r>
              <w:rPr>
                <w:rFonts w:eastAsia="SimSun"/>
                <w:lang w:eastAsia="zh-CN"/>
              </w:rPr>
              <w:t>测试程序、手算表与用例数据</w:t>
            </w:r>
          </w:p>
        </w:tc>
        <w:tc>
          <w:tcPr>
            <w:tcW w:w="1300" w:type="dxa"/>
            <w:tcMar>
              <w:top w:w="90" w:type="dxa"/>
              <w:left w:w="120" w:type="dxa"/>
              <w:bottom w:w="90" w:type="dxa"/>
              <w:right w:w="120" w:type="dxa"/>
            </w:tcMar>
            <w:vAlign w:val="center"/>
          </w:tcPr>
          <w:p w14:paraId="1456D573" w14:textId="77777777" w:rsidR="001F7FEE" w:rsidRDefault="00C6405F">
            <w:pPr>
              <w:pStyle w:val="EngineeringTableText"/>
              <w:keepNext/>
              <w:jc w:val="center"/>
            </w:pPr>
            <w:r>
              <w:rPr>
                <w:rFonts w:eastAsia="SimSun"/>
                <w:lang w:eastAsia="zh-CN"/>
              </w:rPr>
              <w:t>程序与参照</w:t>
            </w:r>
          </w:p>
        </w:tc>
        <w:tc>
          <w:tcPr>
            <w:tcW w:w="1100" w:type="dxa"/>
            <w:tcMar>
              <w:top w:w="90" w:type="dxa"/>
              <w:left w:w="120" w:type="dxa"/>
              <w:bottom w:w="90" w:type="dxa"/>
              <w:right w:w="120" w:type="dxa"/>
            </w:tcMar>
            <w:vAlign w:val="center"/>
          </w:tcPr>
          <w:p w14:paraId="62475B7E" w14:textId="77777777" w:rsidR="001F7FEE" w:rsidRDefault="00C6405F">
            <w:pPr>
              <w:pStyle w:val="EngineeringTableText"/>
              <w:keepNext/>
              <w:jc w:val="center"/>
            </w:pPr>
            <w:r>
              <w:rPr>
                <w:rFonts w:eastAsia="SimSun"/>
                <w:lang w:eastAsia="zh-CN"/>
              </w:rPr>
              <w:t>Python</w:t>
            </w:r>
            <w:r>
              <w:rPr>
                <w:rFonts w:eastAsia="SimSun"/>
                <w:lang w:eastAsia="zh-CN"/>
              </w:rPr>
              <w:t>、</w:t>
            </w:r>
            <w:r>
              <w:rPr>
                <w:rFonts w:eastAsia="SimSun"/>
                <w:lang w:eastAsia="zh-CN"/>
              </w:rPr>
              <w:t>JSON</w:t>
            </w:r>
            <w:r>
              <w:rPr>
                <w:rFonts w:eastAsia="SimSun"/>
                <w:lang w:eastAsia="zh-CN"/>
              </w:rPr>
              <w:t>、</w:t>
            </w:r>
            <w:r>
              <w:rPr>
                <w:rFonts w:eastAsia="SimSun"/>
                <w:lang w:eastAsia="zh-CN"/>
              </w:rPr>
              <w:t>USD</w:t>
            </w:r>
          </w:p>
        </w:tc>
        <w:tc>
          <w:tcPr>
            <w:tcW w:w="3259" w:type="dxa"/>
            <w:tcMar>
              <w:top w:w="90" w:type="dxa"/>
              <w:left w:w="120" w:type="dxa"/>
              <w:bottom w:w="90" w:type="dxa"/>
              <w:right w:w="120" w:type="dxa"/>
            </w:tcMar>
            <w:vAlign w:val="center"/>
          </w:tcPr>
          <w:p w14:paraId="668DCBE2" w14:textId="77777777" w:rsidR="001F7FEE" w:rsidRDefault="00C6405F">
            <w:pPr>
              <w:pStyle w:val="EngineeringTableText"/>
              <w:keepNext/>
            </w:pPr>
            <w:r>
              <w:rPr>
                <w:rFonts w:eastAsia="SimSun"/>
                <w:lang w:eastAsia="zh-CN"/>
              </w:rPr>
              <w:t xml:space="preserve">Thermal/tests </w:t>
            </w:r>
            <w:r>
              <w:rPr>
                <w:rFonts w:eastAsia="SimSun"/>
                <w:lang w:eastAsia="zh-CN"/>
              </w:rPr>
              <w:t>下的</w:t>
            </w:r>
            <w:r>
              <w:rPr>
                <w:rFonts w:eastAsia="SimSun"/>
                <w:lang w:eastAsia="zh-CN"/>
              </w:rPr>
              <w:t xml:space="preserve"> test </w:t>
            </w:r>
            <w:r>
              <w:rPr>
                <w:rFonts w:eastAsia="SimSun"/>
                <w:lang w:eastAsia="zh-CN"/>
              </w:rPr>
              <w:t>程序与</w:t>
            </w:r>
            <w:r>
              <w:rPr>
                <w:rFonts w:eastAsia="SimSun"/>
                <w:lang w:eastAsia="zh-CN"/>
              </w:rPr>
              <w:t xml:space="preserve"> data </w:t>
            </w:r>
            <w:r>
              <w:rPr>
                <w:rFonts w:eastAsia="SimSun"/>
                <w:lang w:eastAsia="zh-CN"/>
              </w:rPr>
              <w:t>目录</w:t>
            </w:r>
          </w:p>
        </w:tc>
      </w:tr>
      <w:tr w:rsidR="001F7FEE" w14:paraId="74A2BAFA" w14:textId="77777777">
        <w:trPr>
          <w:cantSplit/>
          <w:jc w:val="center"/>
        </w:trPr>
        <w:tc>
          <w:tcPr>
            <w:tcW w:w="650" w:type="dxa"/>
            <w:tcMar>
              <w:top w:w="90" w:type="dxa"/>
              <w:left w:w="120" w:type="dxa"/>
              <w:bottom w:w="90" w:type="dxa"/>
              <w:right w:w="120" w:type="dxa"/>
            </w:tcMar>
            <w:vAlign w:val="center"/>
          </w:tcPr>
          <w:p w14:paraId="188E934A" w14:textId="77777777" w:rsidR="001F7FEE" w:rsidRDefault="00C6405F">
            <w:pPr>
              <w:pStyle w:val="EngineeringTableText"/>
              <w:keepNext/>
              <w:jc w:val="center"/>
            </w:pPr>
            <w:r>
              <w:rPr>
                <w:rFonts w:eastAsia="SimSun"/>
                <w:lang w:eastAsia="zh-CN"/>
              </w:rPr>
              <w:t>5</w:t>
            </w:r>
          </w:p>
        </w:tc>
        <w:tc>
          <w:tcPr>
            <w:tcW w:w="2000" w:type="dxa"/>
            <w:tcMar>
              <w:top w:w="90" w:type="dxa"/>
              <w:left w:w="120" w:type="dxa"/>
              <w:bottom w:w="90" w:type="dxa"/>
              <w:right w:w="120" w:type="dxa"/>
            </w:tcMar>
            <w:vAlign w:val="center"/>
          </w:tcPr>
          <w:p w14:paraId="30B52C1D" w14:textId="77777777" w:rsidR="001F7FEE" w:rsidRDefault="00C6405F">
            <w:pPr>
              <w:pStyle w:val="EngineeringTableText"/>
              <w:keepNext/>
            </w:pPr>
            <w:r>
              <w:rPr>
                <w:rFonts w:eastAsia="SimSun"/>
                <w:lang w:eastAsia="zh-CN"/>
              </w:rPr>
              <w:t>国际空间站模型参数</w:t>
            </w:r>
          </w:p>
        </w:tc>
        <w:tc>
          <w:tcPr>
            <w:tcW w:w="1300" w:type="dxa"/>
            <w:tcMar>
              <w:top w:w="90" w:type="dxa"/>
              <w:left w:w="120" w:type="dxa"/>
              <w:bottom w:w="90" w:type="dxa"/>
              <w:right w:w="120" w:type="dxa"/>
            </w:tcMar>
            <w:vAlign w:val="center"/>
          </w:tcPr>
          <w:p w14:paraId="316A3126" w14:textId="77777777" w:rsidR="001F7FEE" w:rsidRDefault="00C6405F">
            <w:pPr>
              <w:pStyle w:val="EngineeringTableText"/>
              <w:keepNext/>
              <w:jc w:val="center"/>
            </w:pPr>
            <w:r>
              <w:rPr>
                <w:rFonts w:eastAsia="SimSun"/>
                <w:lang w:eastAsia="zh-CN"/>
              </w:rPr>
              <w:t>输入</w:t>
            </w:r>
          </w:p>
        </w:tc>
        <w:tc>
          <w:tcPr>
            <w:tcW w:w="1100" w:type="dxa"/>
            <w:tcMar>
              <w:top w:w="90" w:type="dxa"/>
              <w:left w:w="120" w:type="dxa"/>
              <w:bottom w:w="90" w:type="dxa"/>
              <w:right w:w="120" w:type="dxa"/>
            </w:tcMar>
            <w:vAlign w:val="center"/>
          </w:tcPr>
          <w:p w14:paraId="51EC45C3" w14:textId="77777777" w:rsidR="001F7FEE" w:rsidRDefault="00C6405F">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703D2433" w14:textId="77777777" w:rsidR="001F7FEE" w:rsidRDefault="00C6405F">
            <w:pPr>
              <w:pStyle w:val="EngineeringTableText"/>
              <w:keepNext/>
            </w:pPr>
            <w:r>
              <w:rPr>
                <w:rFonts w:eastAsia="SimSun"/>
                <w:lang w:eastAsia="zh-CN"/>
              </w:rPr>
              <w:t>Thermal/iss_fem/model/iss_spec.py</w:t>
            </w:r>
          </w:p>
        </w:tc>
      </w:tr>
      <w:tr w:rsidR="001F7FEE" w14:paraId="7E6BA16A" w14:textId="77777777">
        <w:trPr>
          <w:cantSplit/>
          <w:jc w:val="center"/>
        </w:trPr>
        <w:tc>
          <w:tcPr>
            <w:tcW w:w="650" w:type="dxa"/>
            <w:tcMar>
              <w:top w:w="90" w:type="dxa"/>
              <w:left w:w="120" w:type="dxa"/>
              <w:bottom w:w="90" w:type="dxa"/>
              <w:right w:w="120" w:type="dxa"/>
            </w:tcMar>
            <w:vAlign w:val="center"/>
          </w:tcPr>
          <w:p w14:paraId="21EBEBCE" w14:textId="77777777" w:rsidR="001F7FEE" w:rsidRDefault="00C6405F">
            <w:pPr>
              <w:pStyle w:val="EngineeringTableText"/>
              <w:keepNext/>
              <w:jc w:val="center"/>
            </w:pPr>
            <w:r>
              <w:rPr>
                <w:rFonts w:eastAsia="SimSun"/>
                <w:lang w:eastAsia="zh-CN"/>
              </w:rPr>
              <w:t>6</w:t>
            </w:r>
          </w:p>
        </w:tc>
        <w:tc>
          <w:tcPr>
            <w:tcW w:w="2000" w:type="dxa"/>
            <w:tcMar>
              <w:top w:w="90" w:type="dxa"/>
              <w:left w:w="120" w:type="dxa"/>
              <w:bottom w:w="90" w:type="dxa"/>
              <w:right w:w="120" w:type="dxa"/>
            </w:tcMar>
            <w:vAlign w:val="center"/>
          </w:tcPr>
          <w:p w14:paraId="72C1EF5C" w14:textId="77777777" w:rsidR="001F7FEE" w:rsidRDefault="00C6405F">
            <w:pPr>
              <w:pStyle w:val="EngineeringTableText"/>
              <w:keepNext/>
            </w:pPr>
            <w:r>
              <w:rPr>
                <w:rFonts w:eastAsia="SimSun"/>
                <w:lang w:eastAsia="zh-CN"/>
              </w:rPr>
              <w:t>有限元三个工况时程</w:t>
            </w:r>
          </w:p>
        </w:tc>
        <w:tc>
          <w:tcPr>
            <w:tcW w:w="1300" w:type="dxa"/>
            <w:tcMar>
              <w:top w:w="90" w:type="dxa"/>
              <w:left w:w="120" w:type="dxa"/>
              <w:bottom w:w="90" w:type="dxa"/>
              <w:right w:w="120" w:type="dxa"/>
            </w:tcMar>
            <w:vAlign w:val="center"/>
          </w:tcPr>
          <w:p w14:paraId="15089F1A" w14:textId="77777777" w:rsidR="001F7FEE" w:rsidRDefault="00C6405F">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06CC5388" w14:textId="77777777" w:rsidR="001F7FEE" w:rsidRDefault="00C6405F">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67AD4CE3" w14:textId="77777777" w:rsidR="001F7FEE" w:rsidRDefault="00C6405F">
            <w:pPr>
              <w:pStyle w:val="EngineeringTableText"/>
              <w:keepNext/>
            </w:pPr>
            <w:r>
              <w:rPr>
                <w:rFonts w:eastAsia="SimSun"/>
                <w:lang w:eastAsia="zh-CN"/>
              </w:rPr>
              <w:t xml:space="preserve">Thermal/iss_fem/out </w:t>
            </w:r>
            <w:r>
              <w:rPr>
                <w:rFonts w:eastAsia="SimSun"/>
                <w:lang w:eastAsia="zh-CN"/>
              </w:rPr>
              <w:t>下各工况目录的</w:t>
            </w:r>
            <w:r>
              <w:rPr>
                <w:rFonts w:eastAsia="SimSun"/>
                <w:lang w:eastAsia="zh-CN"/>
              </w:rPr>
              <w:t xml:space="preserve"> series.csv</w:t>
            </w:r>
          </w:p>
        </w:tc>
      </w:tr>
      <w:tr w:rsidR="001F7FEE" w14:paraId="40F826EC" w14:textId="77777777">
        <w:trPr>
          <w:cantSplit/>
          <w:jc w:val="center"/>
        </w:trPr>
        <w:tc>
          <w:tcPr>
            <w:tcW w:w="650" w:type="dxa"/>
            <w:tcMar>
              <w:top w:w="90" w:type="dxa"/>
              <w:left w:w="120" w:type="dxa"/>
              <w:bottom w:w="90" w:type="dxa"/>
              <w:right w:w="120" w:type="dxa"/>
            </w:tcMar>
            <w:vAlign w:val="center"/>
          </w:tcPr>
          <w:p w14:paraId="021C5081" w14:textId="77777777" w:rsidR="001F7FEE" w:rsidRDefault="00C6405F">
            <w:pPr>
              <w:pStyle w:val="EngineeringTableText"/>
              <w:keepNext/>
              <w:jc w:val="center"/>
            </w:pPr>
            <w:r>
              <w:rPr>
                <w:rFonts w:eastAsia="SimSun"/>
                <w:lang w:eastAsia="zh-CN"/>
              </w:rPr>
              <w:t>7</w:t>
            </w:r>
          </w:p>
        </w:tc>
        <w:tc>
          <w:tcPr>
            <w:tcW w:w="2000" w:type="dxa"/>
            <w:tcMar>
              <w:top w:w="90" w:type="dxa"/>
              <w:left w:w="120" w:type="dxa"/>
              <w:bottom w:w="90" w:type="dxa"/>
              <w:right w:w="120" w:type="dxa"/>
            </w:tcMar>
            <w:vAlign w:val="center"/>
          </w:tcPr>
          <w:p w14:paraId="1349150C" w14:textId="77777777" w:rsidR="001F7FEE" w:rsidRDefault="00C6405F">
            <w:pPr>
              <w:pStyle w:val="EngineeringTableText"/>
              <w:keepNext/>
            </w:pPr>
            <w:r>
              <w:rPr>
                <w:rFonts w:eastAsia="SimSun"/>
                <w:lang w:eastAsia="zh-CN"/>
              </w:rPr>
              <w:t>有限元部件统计与回路热量分解</w:t>
            </w:r>
          </w:p>
        </w:tc>
        <w:tc>
          <w:tcPr>
            <w:tcW w:w="1300" w:type="dxa"/>
            <w:tcMar>
              <w:top w:w="90" w:type="dxa"/>
              <w:left w:w="120" w:type="dxa"/>
              <w:bottom w:w="90" w:type="dxa"/>
              <w:right w:w="120" w:type="dxa"/>
            </w:tcMar>
            <w:vAlign w:val="center"/>
          </w:tcPr>
          <w:p w14:paraId="75B918F8" w14:textId="77777777" w:rsidR="001F7FEE" w:rsidRDefault="00C6405F">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58FFC7FF" w14:textId="77777777" w:rsidR="001F7FEE" w:rsidRDefault="00C6405F">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67A85CAC" w14:textId="77777777" w:rsidR="001F7FEE" w:rsidRDefault="00C6405F">
            <w:pPr>
              <w:pStyle w:val="EngineeringTableText"/>
              <w:keepNext/>
            </w:pPr>
            <w:r>
              <w:rPr>
                <w:rFonts w:eastAsia="SimSun"/>
                <w:lang w:eastAsia="zh-CN"/>
              </w:rPr>
              <w:t>同上目录的</w:t>
            </w:r>
            <w:r>
              <w:rPr>
                <w:rFonts w:eastAsia="SimSun"/>
                <w:lang w:eastAsia="zh-CN"/>
              </w:rPr>
              <w:t xml:space="preserve"> items.csv </w:t>
            </w:r>
            <w:r>
              <w:rPr>
                <w:rFonts w:eastAsia="SimSun"/>
                <w:lang w:eastAsia="zh-CN"/>
              </w:rPr>
              <w:t>与</w:t>
            </w:r>
            <w:r>
              <w:rPr>
                <w:rFonts w:eastAsia="SimSun"/>
                <w:lang w:eastAsia="zh-CN"/>
              </w:rPr>
              <w:t xml:space="preserve"> loop_breakdown.csv</w:t>
            </w:r>
          </w:p>
        </w:tc>
      </w:tr>
      <w:tr w:rsidR="001F7FEE" w14:paraId="46F5232F" w14:textId="77777777">
        <w:trPr>
          <w:cantSplit/>
          <w:jc w:val="center"/>
        </w:trPr>
        <w:tc>
          <w:tcPr>
            <w:tcW w:w="650" w:type="dxa"/>
            <w:tcMar>
              <w:top w:w="90" w:type="dxa"/>
              <w:left w:w="120" w:type="dxa"/>
              <w:bottom w:w="90" w:type="dxa"/>
              <w:right w:w="120" w:type="dxa"/>
            </w:tcMar>
            <w:vAlign w:val="center"/>
          </w:tcPr>
          <w:p w14:paraId="0AFA0FEB" w14:textId="77777777" w:rsidR="001F7FEE" w:rsidRDefault="00C6405F">
            <w:pPr>
              <w:pStyle w:val="EngineeringTableText"/>
              <w:keepNext/>
              <w:jc w:val="center"/>
            </w:pPr>
            <w:r>
              <w:rPr>
                <w:rFonts w:eastAsia="SimSun"/>
                <w:lang w:eastAsia="zh-CN"/>
              </w:rPr>
              <w:t>8</w:t>
            </w:r>
          </w:p>
        </w:tc>
        <w:tc>
          <w:tcPr>
            <w:tcW w:w="2000" w:type="dxa"/>
            <w:tcMar>
              <w:top w:w="90" w:type="dxa"/>
              <w:left w:w="120" w:type="dxa"/>
              <w:bottom w:w="90" w:type="dxa"/>
              <w:right w:w="120" w:type="dxa"/>
            </w:tcMar>
            <w:vAlign w:val="center"/>
          </w:tcPr>
          <w:p w14:paraId="3641583A" w14:textId="77777777" w:rsidR="001F7FEE" w:rsidRDefault="00C6405F">
            <w:pPr>
              <w:pStyle w:val="EngineeringTableText"/>
              <w:keepNext/>
            </w:pPr>
            <w:r>
              <w:rPr>
                <w:rFonts w:eastAsia="SimSun"/>
                <w:lang w:eastAsia="zh-CN"/>
              </w:rPr>
              <w:t>已求解的有限元模型与导出的热载荷</w:t>
            </w:r>
          </w:p>
        </w:tc>
        <w:tc>
          <w:tcPr>
            <w:tcW w:w="1300" w:type="dxa"/>
            <w:tcMar>
              <w:top w:w="90" w:type="dxa"/>
              <w:left w:w="120" w:type="dxa"/>
              <w:bottom w:w="90" w:type="dxa"/>
              <w:right w:w="120" w:type="dxa"/>
            </w:tcMar>
            <w:vAlign w:val="center"/>
          </w:tcPr>
          <w:p w14:paraId="03E28935" w14:textId="77777777" w:rsidR="001F7FEE" w:rsidRDefault="00C6405F">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24B66B74" w14:textId="77777777" w:rsidR="001F7FEE" w:rsidRDefault="00C6405F">
            <w:pPr>
              <w:pStyle w:val="EngineeringTableText"/>
              <w:keepNext/>
              <w:jc w:val="center"/>
            </w:pPr>
            <w:r>
              <w:rPr>
                <w:rFonts w:eastAsia="SimSun"/>
                <w:lang w:eastAsia="zh-CN"/>
              </w:rPr>
              <w:t>MPH</w:t>
            </w:r>
            <w:r>
              <w:rPr>
                <w:rFonts w:eastAsia="SimSun"/>
                <w:lang w:eastAsia="zh-CN"/>
              </w:rPr>
              <w:t>、</w:t>
            </w:r>
            <w:r>
              <w:rPr>
                <w:rFonts w:eastAsia="SimSun"/>
                <w:lang w:eastAsia="zh-CN"/>
              </w:rPr>
              <w:t>JSON</w:t>
            </w:r>
          </w:p>
        </w:tc>
        <w:tc>
          <w:tcPr>
            <w:tcW w:w="3259" w:type="dxa"/>
            <w:tcMar>
              <w:top w:w="90" w:type="dxa"/>
              <w:left w:w="120" w:type="dxa"/>
              <w:bottom w:w="90" w:type="dxa"/>
              <w:right w:w="120" w:type="dxa"/>
            </w:tcMar>
            <w:vAlign w:val="center"/>
          </w:tcPr>
          <w:p w14:paraId="054519A3" w14:textId="77777777" w:rsidR="001F7FEE" w:rsidRDefault="00C6405F">
            <w:pPr>
              <w:pStyle w:val="EngineeringTableText"/>
              <w:keepNext/>
            </w:pPr>
            <w:r>
              <w:rPr>
                <w:rFonts w:eastAsia="SimSun"/>
                <w:lang w:eastAsia="zh-CN"/>
              </w:rPr>
              <w:t>Thermal/iss_fem/out/comsol</w:t>
            </w:r>
            <w:r>
              <w:rPr>
                <w:rFonts w:eastAsia="SimSun"/>
                <w:lang w:eastAsia="zh-CN"/>
              </w:rPr>
              <w:t>；导出结果在</w:t>
            </w:r>
            <w:r>
              <w:rPr>
                <w:rFonts w:eastAsia="SimSun"/>
                <w:lang w:eastAsia="zh-CN"/>
              </w:rPr>
              <w:t xml:space="preserve"> Thermal/tests/data/en_003</w:t>
            </w:r>
          </w:p>
        </w:tc>
      </w:tr>
      <w:tr w:rsidR="001F7FEE" w14:paraId="0554B075" w14:textId="77777777">
        <w:trPr>
          <w:cantSplit/>
          <w:jc w:val="center"/>
        </w:trPr>
        <w:tc>
          <w:tcPr>
            <w:tcW w:w="650" w:type="dxa"/>
            <w:tcMar>
              <w:top w:w="90" w:type="dxa"/>
              <w:left w:w="120" w:type="dxa"/>
              <w:bottom w:w="90" w:type="dxa"/>
              <w:right w:w="120" w:type="dxa"/>
            </w:tcMar>
            <w:vAlign w:val="center"/>
          </w:tcPr>
          <w:p w14:paraId="455398EB" w14:textId="77777777" w:rsidR="001F7FEE" w:rsidRDefault="00C6405F">
            <w:pPr>
              <w:pStyle w:val="EngineeringTableText"/>
              <w:keepNext/>
              <w:jc w:val="center"/>
            </w:pPr>
            <w:r>
              <w:rPr>
                <w:rFonts w:eastAsia="SimSun"/>
                <w:lang w:eastAsia="zh-CN"/>
              </w:rPr>
              <w:t>9</w:t>
            </w:r>
          </w:p>
        </w:tc>
        <w:tc>
          <w:tcPr>
            <w:tcW w:w="2000" w:type="dxa"/>
            <w:tcMar>
              <w:top w:w="90" w:type="dxa"/>
              <w:left w:w="120" w:type="dxa"/>
              <w:bottom w:w="90" w:type="dxa"/>
              <w:right w:w="120" w:type="dxa"/>
            </w:tcMar>
            <w:vAlign w:val="center"/>
          </w:tcPr>
          <w:p w14:paraId="331E36DB" w14:textId="77777777" w:rsidR="001F7FEE" w:rsidRDefault="00C6405F">
            <w:pPr>
              <w:pStyle w:val="EngineeringTableText"/>
              <w:keepNext/>
            </w:pPr>
            <w:r>
              <w:rPr>
                <w:rFonts w:eastAsia="SimSun"/>
                <w:lang w:eastAsia="zh-CN"/>
              </w:rPr>
              <w:t>整星有限元结果</w:t>
            </w:r>
          </w:p>
        </w:tc>
        <w:tc>
          <w:tcPr>
            <w:tcW w:w="1300" w:type="dxa"/>
            <w:tcMar>
              <w:top w:w="90" w:type="dxa"/>
              <w:left w:w="120" w:type="dxa"/>
              <w:bottom w:w="90" w:type="dxa"/>
              <w:right w:w="120" w:type="dxa"/>
            </w:tcMar>
            <w:vAlign w:val="center"/>
          </w:tcPr>
          <w:p w14:paraId="292B2DFA" w14:textId="77777777" w:rsidR="001F7FEE" w:rsidRDefault="00C6405F">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788F8F0F" w14:textId="77777777" w:rsidR="001F7FEE" w:rsidRDefault="00C6405F">
            <w:pPr>
              <w:pStyle w:val="EngineeringTableText"/>
              <w:keepNext/>
              <w:jc w:val="center"/>
            </w:pPr>
            <w:r>
              <w:rPr>
                <w:rFonts w:eastAsia="SimSun"/>
                <w:lang w:eastAsia="zh-CN"/>
              </w:rPr>
              <w:t>CSV</w:t>
            </w:r>
            <w:r>
              <w:rPr>
                <w:rFonts w:eastAsia="SimSun"/>
                <w:lang w:eastAsia="zh-CN"/>
              </w:rPr>
              <w:t>、</w:t>
            </w:r>
            <w:r>
              <w:rPr>
                <w:rFonts w:eastAsia="SimSun"/>
                <w:lang w:eastAsia="zh-CN"/>
              </w:rPr>
              <w:t>JSON</w:t>
            </w:r>
          </w:p>
        </w:tc>
        <w:tc>
          <w:tcPr>
            <w:tcW w:w="3259" w:type="dxa"/>
            <w:tcMar>
              <w:top w:w="90" w:type="dxa"/>
              <w:left w:w="120" w:type="dxa"/>
              <w:bottom w:w="90" w:type="dxa"/>
              <w:right w:w="120" w:type="dxa"/>
            </w:tcMar>
            <w:vAlign w:val="center"/>
          </w:tcPr>
          <w:p w14:paraId="367017FA" w14:textId="77777777" w:rsidR="001F7FEE" w:rsidRDefault="00C6405F">
            <w:pPr>
              <w:pStyle w:val="EngineeringTableText"/>
              <w:keepNext/>
            </w:pPr>
            <w:r>
              <w:rPr>
                <w:rFonts w:eastAsia="SimSun"/>
                <w:lang w:eastAsia="zh-CN"/>
              </w:rPr>
              <w:t>space-compute-demo/tools/comsol_benchmark/full_twin/out</w:t>
            </w:r>
          </w:p>
        </w:tc>
      </w:tr>
      <w:tr w:rsidR="001F7FEE" w14:paraId="1C8E25A3" w14:textId="77777777">
        <w:trPr>
          <w:cantSplit/>
          <w:jc w:val="center"/>
        </w:trPr>
        <w:tc>
          <w:tcPr>
            <w:tcW w:w="650" w:type="dxa"/>
            <w:tcMar>
              <w:top w:w="90" w:type="dxa"/>
              <w:left w:w="120" w:type="dxa"/>
              <w:bottom w:w="90" w:type="dxa"/>
              <w:right w:w="120" w:type="dxa"/>
            </w:tcMar>
            <w:vAlign w:val="center"/>
          </w:tcPr>
          <w:p w14:paraId="1D023BCB" w14:textId="77777777" w:rsidR="001F7FEE" w:rsidRDefault="00C6405F">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79BC9291" w14:textId="77777777" w:rsidR="001F7FEE" w:rsidRDefault="00C6405F">
            <w:pPr>
              <w:pStyle w:val="EngineeringTableText"/>
            </w:pPr>
            <w:r>
              <w:rPr>
                <w:rFonts w:eastAsia="SimSun"/>
                <w:lang w:eastAsia="zh-CN"/>
              </w:rPr>
              <w:t>执行证据</w:t>
            </w:r>
          </w:p>
        </w:tc>
        <w:tc>
          <w:tcPr>
            <w:tcW w:w="1300" w:type="dxa"/>
            <w:tcMar>
              <w:top w:w="90" w:type="dxa"/>
              <w:left w:w="120" w:type="dxa"/>
              <w:bottom w:w="90" w:type="dxa"/>
              <w:right w:w="120" w:type="dxa"/>
            </w:tcMar>
            <w:vAlign w:val="center"/>
          </w:tcPr>
          <w:p w14:paraId="524FAAE1" w14:textId="77777777" w:rsidR="001F7FEE" w:rsidRDefault="00C6405F">
            <w:pPr>
              <w:pStyle w:val="EngineeringTableText"/>
              <w:jc w:val="center"/>
            </w:pPr>
            <w:r>
              <w:rPr>
                <w:rFonts w:eastAsia="SimSun"/>
                <w:lang w:eastAsia="zh-CN"/>
              </w:rPr>
              <w:t>证据</w:t>
            </w:r>
          </w:p>
        </w:tc>
        <w:tc>
          <w:tcPr>
            <w:tcW w:w="1100" w:type="dxa"/>
            <w:tcMar>
              <w:top w:w="90" w:type="dxa"/>
              <w:left w:w="120" w:type="dxa"/>
              <w:bottom w:w="90" w:type="dxa"/>
              <w:right w:w="120" w:type="dxa"/>
            </w:tcMar>
            <w:vAlign w:val="center"/>
          </w:tcPr>
          <w:p w14:paraId="555B4A49" w14:textId="77777777" w:rsidR="001F7FEE" w:rsidRDefault="00C6405F">
            <w:pPr>
              <w:pStyle w:val="EngineeringTableText"/>
              <w:jc w:val="center"/>
            </w:pPr>
            <w:r>
              <w:rPr>
                <w:rFonts w:eastAsia="SimSun"/>
                <w:lang w:eastAsia="zh-CN"/>
              </w:rPr>
              <w:t>JSON</w:t>
            </w:r>
            <w:r>
              <w:rPr>
                <w:rFonts w:eastAsia="SimSun"/>
                <w:lang w:eastAsia="zh-CN"/>
              </w:rPr>
              <w:t>、</w:t>
            </w:r>
            <w:r>
              <w:rPr>
                <w:rFonts w:eastAsia="SimSun"/>
                <w:lang w:eastAsia="zh-CN"/>
              </w:rPr>
              <w:t>TXT</w:t>
            </w:r>
          </w:p>
        </w:tc>
        <w:tc>
          <w:tcPr>
            <w:tcW w:w="3259" w:type="dxa"/>
            <w:tcMar>
              <w:top w:w="90" w:type="dxa"/>
              <w:left w:w="120" w:type="dxa"/>
              <w:bottom w:w="90" w:type="dxa"/>
              <w:right w:w="120" w:type="dxa"/>
            </w:tcMar>
            <w:vAlign w:val="center"/>
          </w:tcPr>
          <w:p w14:paraId="2A3DB67A" w14:textId="77777777" w:rsidR="001F7FEE" w:rsidRDefault="00C6405F">
            <w:pPr>
              <w:pStyle w:val="EngineeringTableText"/>
            </w:pPr>
            <w:r>
              <w:rPr>
                <w:rFonts w:eastAsia="SimSun"/>
                <w:lang w:eastAsia="zh-CN"/>
              </w:rPr>
              <w:t xml:space="preserve">Thermal/tests/results </w:t>
            </w:r>
            <w:r>
              <w:rPr>
                <w:rFonts w:eastAsia="SimSun"/>
                <w:lang w:eastAsia="zh-CN"/>
              </w:rPr>
              <w:t>下的用例结果、时程、</w:t>
            </w:r>
            <w:r>
              <w:rPr>
                <w:rFonts w:eastAsia="SimSun"/>
                <w:lang w:eastAsia="zh-CN"/>
              </w:rPr>
              <w:t>pytest_verified_run.txt</w:t>
            </w:r>
            <w:r>
              <w:rPr>
                <w:rFonts w:eastAsia="SimSun"/>
                <w:lang w:eastAsia="zh-CN"/>
              </w:rPr>
              <w:t>、</w:t>
            </w:r>
            <w:r>
              <w:rPr>
                <w:rFonts w:eastAsia="SimSun"/>
                <w:lang w:eastAsia="zh-CN"/>
              </w:rPr>
              <w:t xml:space="preserve">pytest_en003_final.txt </w:t>
            </w:r>
            <w:r>
              <w:rPr>
                <w:rFonts w:eastAsia="SimSun"/>
                <w:lang w:eastAsia="zh-CN"/>
              </w:rPr>
              <w:t>与</w:t>
            </w:r>
            <w:r>
              <w:rPr>
                <w:rFonts w:eastAsia="SimSun"/>
                <w:lang w:eastAsia="zh-CN"/>
              </w:rPr>
              <w:t xml:space="preserve"> verification_manifest.json</w:t>
            </w:r>
          </w:p>
        </w:tc>
      </w:tr>
    </w:tbl>
    <w:p w14:paraId="1446A45A" w14:textId="77777777" w:rsidR="00B42ABF" w:rsidRDefault="00B42ABF">
      <w:pPr>
        <w:sectPr w:rsidR="00B42ABF">
          <w:headerReference w:type="default" r:id="rId18"/>
          <w:footerReference w:type="default" r:id="rId19"/>
          <w:pgSz w:w="11909" w:h="16834"/>
          <w:pgMar w:top="1440" w:right="1800" w:bottom="1440" w:left="1800" w:header="648" w:footer="648" w:gutter="0"/>
          <w:pgNumType w:start="1"/>
          <w:cols w:space="720"/>
          <w:docGrid w:linePitch="360"/>
        </w:sectPr>
      </w:pPr>
    </w:p>
    <w:p w14:paraId="751BC4C4" w14:textId="77777777" w:rsidR="001F7FEE" w:rsidRDefault="00C6405F">
      <w:pPr>
        <w:pStyle w:val="1"/>
      </w:pPr>
      <w:bookmarkStart w:id="31" w:name="_Toc242177796"/>
      <w:r>
        <w:rPr>
          <w:lang w:eastAsia="zh-CN"/>
        </w:rPr>
        <w:lastRenderedPageBreak/>
        <w:t>测试总结</w:t>
      </w:r>
      <w:bookmarkEnd w:id="31"/>
    </w:p>
    <w:p w14:paraId="45589C9F" w14:textId="77777777" w:rsidR="001F7FEE" w:rsidRDefault="00C6405F">
      <w:r>
        <w:rPr>
          <w:rFonts w:eastAsia="SimSun"/>
          <w:lang w:eastAsia="zh-CN"/>
        </w:rPr>
        <w:t>全部</w:t>
      </w:r>
      <w:r>
        <w:rPr>
          <w:rFonts w:eastAsia="SimSun"/>
          <w:lang w:eastAsia="zh-CN"/>
        </w:rPr>
        <w:t xml:space="preserve"> 16 </w:t>
      </w:r>
      <w:r>
        <w:rPr>
          <w:rFonts w:eastAsia="SimSun"/>
          <w:lang w:eastAsia="zh-CN"/>
        </w:rPr>
        <w:t>个用例已执行，</w:t>
      </w:r>
      <w:r>
        <w:rPr>
          <w:rFonts w:eastAsia="SimSun"/>
          <w:lang w:eastAsia="zh-CN"/>
        </w:rPr>
        <w:t xml:space="preserve">13 </w:t>
      </w:r>
      <w:r>
        <w:rPr>
          <w:rFonts w:eastAsia="SimSun"/>
          <w:lang w:eastAsia="zh-CN"/>
        </w:rPr>
        <w:t>个通过，</w:t>
      </w:r>
      <w:r>
        <w:rPr>
          <w:rFonts w:eastAsia="SimSun"/>
          <w:lang w:eastAsia="zh-CN"/>
        </w:rPr>
        <w:t xml:space="preserve">3 </w:t>
      </w:r>
      <w:r>
        <w:rPr>
          <w:rFonts w:eastAsia="SimSun"/>
          <w:lang w:eastAsia="zh-CN"/>
        </w:rPr>
        <w:t>个不通过。状态按验收判据与保存的执行证据确定。</w:t>
      </w:r>
    </w:p>
    <w:p w14:paraId="737D5EB1" w14:textId="77777777" w:rsidR="001F7FEE" w:rsidRDefault="00C6405F">
      <w:pPr>
        <w:pStyle w:val="EngineeringCaption"/>
        <w:keepNext/>
      </w:pPr>
      <w:r>
        <w:rPr>
          <w:rFonts w:eastAsia="SimSun"/>
          <w:lang w:eastAsia="zh-CN"/>
        </w:rPr>
        <w:t>表</w:t>
      </w:r>
      <w:r>
        <w:rPr>
          <w:rFonts w:eastAsia="SimSun"/>
          <w:lang w:eastAsia="zh-CN"/>
        </w:rPr>
        <w:t xml:space="preserve"> 43 </w:t>
      </w:r>
      <w:r>
        <w:rPr>
          <w:rFonts w:eastAsia="SimSun"/>
          <w:lang w:eastAsia="zh-CN"/>
        </w:rPr>
        <w:t>热模块测试总结</w:t>
      </w:r>
    </w:p>
    <w:tbl>
      <w:tblPr>
        <w:tblStyle w:val="aff1"/>
        <w:tblW w:w="13954" w:type="dxa"/>
        <w:jc w:val="center"/>
        <w:tblLayout w:type="fixed"/>
        <w:tblLook w:val="04A0" w:firstRow="1" w:lastRow="0" w:firstColumn="1" w:lastColumn="0" w:noHBand="0" w:noVBand="1"/>
      </w:tblPr>
      <w:tblGrid>
        <w:gridCol w:w="650"/>
        <w:gridCol w:w="1000"/>
        <w:gridCol w:w="2600"/>
        <w:gridCol w:w="2700"/>
        <w:gridCol w:w="1000"/>
        <w:gridCol w:w="6004"/>
      </w:tblGrid>
      <w:tr w:rsidR="001F7FEE" w14:paraId="681BEB83" w14:textId="77777777">
        <w:trPr>
          <w:cantSplit/>
          <w:tblHeader/>
          <w:jc w:val="center"/>
        </w:trPr>
        <w:tc>
          <w:tcPr>
            <w:tcW w:w="650" w:type="dxa"/>
            <w:shd w:val="clear" w:color="auto" w:fill="E7E6E6"/>
            <w:tcMar>
              <w:top w:w="45" w:type="dxa"/>
              <w:left w:w="120" w:type="dxa"/>
              <w:bottom w:w="45" w:type="dxa"/>
              <w:right w:w="120" w:type="dxa"/>
            </w:tcMar>
            <w:vAlign w:val="center"/>
          </w:tcPr>
          <w:p w14:paraId="2BA6B1D3" w14:textId="77777777" w:rsidR="001F7FEE" w:rsidRDefault="00C6405F">
            <w:pPr>
              <w:pStyle w:val="EngineeringTableText"/>
              <w:keepNext/>
              <w:jc w:val="center"/>
            </w:pPr>
            <w:r>
              <w:rPr>
                <w:rFonts w:eastAsia="SimSun"/>
                <w:b/>
                <w:lang w:eastAsia="zh-CN"/>
              </w:rPr>
              <w:t>序号</w:t>
            </w:r>
          </w:p>
        </w:tc>
        <w:tc>
          <w:tcPr>
            <w:tcW w:w="1000" w:type="dxa"/>
            <w:shd w:val="clear" w:color="auto" w:fill="E7E6E6"/>
            <w:tcMar>
              <w:top w:w="45" w:type="dxa"/>
              <w:left w:w="120" w:type="dxa"/>
              <w:bottom w:w="45" w:type="dxa"/>
              <w:right w:w="120" w:type="dxa"/>
            </w:tcMar>
            <w:vAlign w:val="center"/>
          </w:tcPr>
          <w:p w14:paraId="3500B981" w14:textId="77777777" w:rsidR="001F7FEE" w:rsidRDefault="00C6405F">
            <w:pPr>
              <w:pStyle w:val="EngineeringTableText"/>
              <w:keepNext/>
              <w:jc w:val="center"/>
            </w:pPr>
            <w:r>
              <w:rPr>
                <w:rFonts w:eastAsia="SimSun"/>
                <w:b/>
                <w:lang w:eastAsia="zh-CN"/>
              </w:rPr>
              <w:t>用例编号</w:t>
            </w:r>
          </w:p>
        </w:tc>
        <w:tc>
          <w:tcPr>
            <w:tcW w:w="2600" w:type="dxa"/>
            <w:shd w:val="clear" w:color="auto" w:fill="E7E6E6"/>
            <w:tcMar>
              <w:top w:w="45" w:type="dxa"/>
              <w:left w:w="120" w:type="dxa"/>
              <w:bottom w:w="45" w:type="dxa"/>
              <w:right w:w="120" w:type="dxa"/>
            </w:tcMar>
            <w:vAlign w:val="center"/>
          </w:tcPr>
          <w:p w14:paraId="77D95922" w14:textId="77777777" w:rsidR="001F7FEE" w:rsidRDefault="00C6405F">
            <w:pPr>
              <w:pStyle w:val="EngineeringTableText"/>
              <w:keepNext/>
              <w:jc w:val="center"/>
            </w:pPr>
            <w:r>
              <w:rPr>
                <w:rFonts w:eastAsia="SimSun"/>
                <w:b/>
                <w:lang w:eastAsia="zh-CN"/>
              </w:rPr>
              <w:t>被测函数或对象</w:t>
            </w:r>
          </w:p>
        </w:tc>
        <w:tc>
          <w:tcPr>
            <w:tcW w:w="2700" w:type="dxa"/>
            <w:shd w:val="clear" w:color="auto" w:fill="E7E6E6"/>
            <w:tcMar>
              <w:top w:w="45" w:type="dxa"/>
              <w:left w:w="120" w:type="dxa"/>
              <w:bottom w:w="45" w:type="dxa"/>
              <w:right w:w="120" w:type="dxa"/>
            </w:tcMar>
            <w:vAlign w:val="center"/>
          </w:tcPr>
          <w:p w14:paraId="683D744C" w14:textId="77777777" w:rsidR="001F7FEE" w:rsidRDefault="00C6405F">
            <w:pPr>
              <w:pStyle w:val="EngineeringTableText"/>
              <w:keepNext/>
              <w:jc w:val="center"/>
            </w:pPr>
            <w:r>
              <w:rPr>
                <w:rFonts w:eastAsia="SimSun"/>
                <w:b/>
                <w:lang w:eastAsia="zh-CN"/>
              </w:rPr>
              <w:t>验证重点</w:t>
            </w:r>
          </w:p>
        </w:tc>
        <w:tc>
          <w:tcPr>
            <w:tcW w:w="1000" w:type="dxa"/>
            <w:shd w:val="clear" w:color="auto" w:fill="E7E6E6"/>
            <w:tcMar>
              <w:top w:w="45" w:type="dxa"/>
              <w:left w:w="120" w:type="dxa"/>
              <w:bottom w:w="45" w:type="dxa"/>
              <w:right w:w="120" w:type="dxa"/>
            </w:tcMar>
            <w:vAlign w:val="center"/>
          </w:tcPr>
          <w:p w14:paraId="18A366B2" w14:textId="77777777" w:rsidR="001F7FEE" w:rsidRDefault="00C6405F">
            <w:pPr>
              <w:pStyle w:val="EngineeringTableText"/>
              <w:keepNext/>
              <w:jc w:val="center"/>
            </w:pPr>
            <w:r>
              <w:rPr>
                <w:rFonts w:eastAsia="SimSun"/>
                <w:b/>
                <w:lang w:eastAsia="zh-CN"/>
              </w:rPr>
              <w:t>状态</w:t>
            </w:r>
          </w:p>
        </w:tc>
        <w:tc>
          <w:tcPr>
            <w:tcW w:w="6004" w:type="dxa"/>
            <w:shd w:val="clear" w:color="auto" w:fill="E7E6E6"/>
            <w:tcMar>
              <w:top w:w="45" w:type="dxa"/>
              <w:left w:w="120" w:type="dxa"/>
              <w:bottom w:w="45" w:type="dxa"/>
              <w:right w:w="120" w:type="dxa"/>
            </w:tcMar>
            <w:vAlign w:val="center"/>
          </w:tcPr>
          <w:p w14:paraId="4FA78165" w14:textId="77777777" w:rsidR="001F7FEE" w:rsidRDefault="00C6405F">
            <w:pPr>
              <w:pStyle w:val="EngineeringTableText"/>
              <w:keepNext/>
              <w:jc w:val="center"/>
            </w:pPr>
            <w:r>
              <w:rPr>
                <w:rFonts w:eastAsia="SimSun"/>
                <w:b/>
                <w:lang w:eastAsia="zh-CN"/>
              </w:rPr>
              <w:t>结果与证据</w:t>
            </w:r>
          </w:p>
        </w:tc>
      </w:tr>
      <w:tr w:rsidR="001F7FEE" w14:paraId="670C1B2E" w14:textId="77777777">
        <w:trPr>
          <w:cantSplit/>
          <w:jc w:val="center"/>
        </w:trPr>
        <w:tc>
          <w:tcPr>
            <w:tcW w:w="650" w:type="dxa"/>
            <w:tcMar>
              <w:top w:w="45" w:type="dxa"/>
              <w:left w:w="120" w:type="dxa"/>
              <w:bottom w:w="45" w:type="dxa"/>
              <w:right w:w="120" w:type="dxa"/>
            </w:tcMar>
            <w:vAlign w:val="center"/>
          </w:tcPr>
          <w:p w14:paraId="1226E90B" w14:textId="77777777" w:rsidR="001F7FEE" w:rsidRDefault="00C6405F">
            <w:pPr>
              <w:pStyle w:val="EngineeringTableText"/>
              <w:jc w:val="center"/>
            </w:pPr>
            <w:r>
              <w:rPr>
                <w:rFonts w:eastAsia="SimSun"/>
                <w:lang w:eastAsia="zh-CN"/>
              </w:rPr>
              <w:t>1</w:t>
            </w:r>
          </w:p>
        </w:tc>
        <w:tc>
          <w:tcPr>
            <w:tcW w:w="1000" w:type="dxa"/>
            <w:tcMar>
              <w:top w:w="45" w:type="dxa"/>
              <w:left w:w="120" w:type="dxa"/>
              <w:bottom w:w="45" w:type="dxa"/>
              <w:right w:w="120" w:type="dxa"/>
            </w:tcMar>
            <w:vAlign w:val="center"/>
          </w:tcPr>
          <w:p w14:paraId="79C70669" w14:textId="77777777" w:rsidR="001F7FEE" w:rsidRDefault="00C6405F">
            <w:pPr>
              <w:pStyle w:val="EngineeringTableText"/>
              <w:jc w:val="center"/>
            </w:pPr>
            <w:r>
              <w:rPr>
                <w:rFonts w:eastAsia="SimSun"/>
                <w:lang w:eastAsia="zh-CN"/>
              </w:rPr>
              <w:t>DM-001</w:t>
            </w:r>
          </w:p>
        </w:tc>
        <w:tc>
          <w:tcPr>
            <w:tcW w:w="2600" w:type="dxa"/>
            <w:tcMar>
              <w:top w:w="45" w:type="dxa"/>
              <w:left w:w="120" w:type="dxa"/>
              <w:bottom w:w="45" w:type="dxa"/>
              <w:right w:w="120" w:type="dxa"/>
            </w:tcMar>
            <w:vAlign w:val="center"/>
          </w:tcPr>
          <w:p w14:paraId="634DEBEB" w14:textId="77777777" w:rsidR="001F7FEE" w:rsidRDefault="00C6405F">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2700" w:type="dxa"/>
            <w:tcMar>
              <w:top w:w="45" w:type="dxa"/>
              <w:left w:w="120" w:type="dxa"/>
              <w:bottom w:w="45" w:type="dxa"/>
              <w:right w:w="120" w:type="dxa"/>
            </w:tcMar>
            <w:vAlign w:val="center"/>
          </w:tcPr>
          <w:p w14:paraId="3F60874A" w14:textId="77777777" w:rsidR="001F7FEE" w:rsidRDefault="00C6405F">
            <w:pPr>
              <w:pStyle w:val="EngineeringTableText"/>
            </w:pPr>
            <w:r>
              <w:rPr>
                <w:rFonts w:eastAsia="SimSun"/>
                <w:lang w:eastAsia="zh-CN"/>
              </w:rPr>
              <w:t>字段、维数、顺序、只读与状态分离</w:t>
            </w:r>
          </w:p>
        </w:tc>
        <w:tc>
          <w:tcPr>
            <w:tcW w:w="1000" w:type="dxa"/>
            <w:tcMar>
              <w:top w:w="45" w:type="dxa"/>
              <w:left w:w="120" w:type="dxa"/>
              <w:bottom w:w="45" w:type="dxa"/>
              <w:right w:w="120" w:type="dxa"/>
            </w:tcMar>
            <w:vAlign w:val="center"/>
          </w:tcPr>
          <w:p w14:paraId="7532F174"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3E65EB99" w14:textId="77777777" w:rsidR="001F7FEE" w:rsidRDefault="00C6405F">
            <w:pPr>
              <w:pStyle w:val="EngineeringTableText"/>
            </w:pPr>
            <w:r>
              <w:rPr>
                <w:rFonts w:eastAsia="SimSun"/>
                <w:lang w:eastAsia="zh-CN"/>
              </w:rPr>
              <w:t xml:space="preserve">217 </w:t>
            </w:r>
            <w:r>
              <w:rPr>
                <w:rFonts w:eastAsia="SimSun"/>
                <w:lang w:eastAsia="zh-CN"/>
              </w:rPr>
              <w:t>项检查全部通过；四个数据对象与表</w:t>
            </w:r>
            <w:r>
              <w:rPr>
                <w:rFonts w:eastAsia="SimSun"/>
                <w:lang w:eastAsia="zh-CN"/>
              </w:rPr>
              <w:t xml:space="preserve"> 6 </w:t>
            </w:r>
            <w:r>
              <w:rPr>
                <w:rFonts w:eastAsia="SimSun"/>
                <w:lang w:eastAsia="zh-CN"/>
              </w:rPr>
              <w:t>一致，</w:t>
            </w:r>
            <w:r>
              <w:rPr>
                <w:rFonts w:eastAsia="SimSun"/>
                <w:lang w:eastAsia="zh-CN"/>
              </w:rPr>
              <w:t xml:space="preserve">63 </w:t>
            </w:r>
            <w:r>
              <w:rPr>
                <w:rFonts w:eastAsia="SimSun"/>
                <w:lang w:eastAsia="zh-CN"/>
              </w:rPr>
              <w:t>项异常构造全部被拒绝。证据</w:t>
            </w:r>
            <w:r>
              <w:rPr>
                <w:rFonts w:eastAsia="SimSun"/>
                <w:lang w:eastAsia="zh-CN"/>
              </w:rPr>
              <w:t xml:space="preserve"> tests/results/DM-001.json</w:t>
            </w:r>
          </w:p>
        </w:tc>
      </w:tr>
      <w:tr w:rsidR="001F7FEE" w14:paraId="149B55CD" w14:textId="77777777">
        <w:trPr>
          <w:cantSplit/>
          <w:jc w:val="center"/>
        </w:trPr>
        <w:tc>
          <w:tcPr>
            <w:tcW w:w="650" w:type="dxa"/>
            <w:tcMar>
              <w:top w:w="45" w:type="dxa"/>
              <w:left w:w="120" w:type="dxa"/>
              <w:bottom w:w="45" w:type="dxa"/>
              <w:right w:w="120" w:type="dxa"/>
            </w:tcMar>
            <w:vAlign w:val="center"/>
          </w:tcPr>
          <w:p w14:paraId="567BA24E" w14:textId="77777777" w:rsidR="001F7FEE" w:rsidRDefault="00C6405F">
            <w:pPr>
              <w:pStyle w:val="EngineeringTableText"/>
              <w:jc w:val="center"/>
            </w:pPr>
            <w:r>
              <w:rPr>
                <w:rFonts w:eastAsia="SimSun"/>
                <w:lang w:eastAsia="zh-CN"/>
              </w:rPr>
              <w:t>2</w:t>
            </w:r>
          </w:p>
        </w:tc>
        <w:tc>
          <w:tcPr>
            <w:tcW w:w="1000" w:type="dxa"/>
            <w:tcMar>
              <w:top w:w="45" w:type="dxa"/>
              <w:left w:w="120" w:type="dxa"/>
              <w:bottom w:w="45" w:type="dxa"/>
              <w:right w:w="120" w:type="dxa"/>
            </w:tcMar>
            <w:vAlign w:val="center"/>
          </w:tcPr>
          <w:p w14:paraId="600E6812" w14:textId="77777777" w:rsidR="001F7FEE" w:rsidRDefault="00C6405F">
            <w:pPr>
              <w:pStyle w:val="EngineeringTableText"/>
              <w:jc w:val="center"/>
            </w:pPr>
            <w:r>
              <w:rPr>
                <w:rFonts w:eastAsia="SimSun"/>
                <w:lang w:eastAsia="zh-CN"/>
              </w:rPr>
              <w:t>PA-001</w:t>
            </w:r>
          </w:p>
        </w:tc>
        <w:tc>
          <w:tcPr>
            <w:tcW w:w="2600" w:type="dxa"/>
            <w:tcMar>
              <w:top w:w="45" w:type="dxa"/>
              <w:left w:w="120" w:type="dxa"/>
              <w:bottom w:w="45" w:type="dxa"/>
              <w:right w:w="120" w:type="dxa"/>
            </w:tcMar>
            <w:vAlign w:val="center"/>
          </w:tcPr>
          <w:p w14:paraId="23BB5D4C" w14:textId="77777777" w:rsidR="001F7FEE" w:rsidRDefault="00C6405F">
            <w:pPr>
              <w:pStyle w:val="EngineeringTableText"/>
            </w:pPr>
            <w:r>
              <w:rPr>
                <w:rFonts w:eastAsia="SimSun"/>
                <w:lang w:eastAsia="zh-CN"/>
              </w:rPr>
              <w:t>assemble_thermal_parameters</w:t>
            </w:r>
          </w:p>
        </w:tc>
        <w:tc>
          <w:tcPr>
            <w:tcW w:w="2700" w:type="dxa"/>
            <w:tcMar>
              <w:top w:w="45" w:type="dxa"/>
              <w:left w:w="120" w:type="dxa"/>
              <w:bottom w:w="45" w:type="dxa"/>
              <w:right w:w="120" w:type="dxa"/>
            </w:tcMar>
            <w:vAlign w:val="center"/>
          </w:tcPr>
          <w:p w14:paraId="65F6EF85" w14:textId="77777777" w:rsidR="001F7FEE" w:rsidRDefault="00C6405F">
            <w:pPr>
              <w:pStyle w:val="EngineeringTableText"/>
            </w:pPr>
            <w:r>
              <w:rPr>
                <w:rFonts w:eastAsia="SimSun"/>
                <w:lang w:eastAsia="zh-CN"/>
              </w:rPr>
              <w:t xml:space="preserve">T5 </w:t>
            </w:r>
            <w:r>
              <w:rPr>
                <w:rFonts w:eastAsia="SimSun"/>
                <w:lang w:eastAsia="zh-CN"/>
              </w:rPr>
              <w:t>热容与热阻、覆盖值、重复归属、数据来源</w:t>
            </w:r>
          </w:p>
        </w:tc>
        <w:tc>
          <w:tcPr>
            <w:tcW w:w="1000" w:type="dxa"/>
            <w:tcMar>
              <w:top w:w="45" w:type="dxa"/>
              <w:left w:w="120" w:type="dxa"/>
              <w:bottom w:w="45" w:type="dxa"/>
              <w:right w:w="120" w:type="dxa"/>
            </w:tcMar>
            <w:vAlign w:val="center"/>
          </w:tcPr>
          <w:p w14:paraId="4D4FA306"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032DF1A1" w14:textId="77777777" w:rsidR="001F7FEE" w:rsidRDefault="00C6405F">
            <w:pPr>
              <w:pStyle w:val="EngineeringTableText"/>
            </w:pPr>
            <w:r>
              <w:rPr>
                <w:rFonts w:eastAsia="SimSun"/>
                <w:lang w:eastAsia="zh-CN"/>
              </w:rPr>
              <w:t xml:space="preserve">114 </w:t>
            </w:r>
            <w:r>
              <w:rPr>
                <w:rFonts w:eastAsia="SimSun"/>
                <w:lang w:eastAsia="zh-CN"/>
              </w:rPr>
              <w:t>项检查全部通过；热容与热阻最大相对误差</w:t>
            </w:r>
            <w:r>
              <w:rPr>
                <w:rFonts w:eastAsia="SimSun"/>
                <w:lang w:eastAsia="zh-CN"/>
              </w:rPr>
              <w:t xml:space="preserve"> 1.0×10</w:t>
            </w:r>
            <w:r>
              <w:rPr>
                <w:rFonts w:eastAsia="SimSun"/>
                <w:vertAlign w:val="superscript"/>
                <w:lang w:eastAsia="zh-CN"/>
              </w:rPr>
              <w:t>−</w:t>
            </w:r>
            <w:r>
              <w:rPr>
                <w:rFonts w:eastAsia="SimSun"/>
                <w:vertAlign w:val="superscript"/>
                <w:lang w:eastAsia="zh-CN"/>
              </w:rPr>
              <w:t>16</w:t>
            </w:r>
            <w:r>
              <w:rPr>
                <w:rFonts w:eastAsia="SimSun"/>
                <w:lang w:eastAsia="zh-CN"/>
              </w:rPr>
              <w:t>，算例</w:t>
            </w:r>
            <w:r>
              <w:rPr>
                <w:rFonts w:eastAsia="SimSun"/>
                <w:lang w:eastAsia="zh-CN"/>
              </w:rPr>
              <w:t xml:space="preserve"> 1000 J/K</w:t>
            </w:r>
            <w:r>
              <w:rPr>
                <w:rFonts w:eastAsia="SimSun"/>
                <w:lang w:eastAsia="zh-CN"/>
              </w:rPr>
              <w:t>、</w:t>
            </w:r>
            <w:r>
              <w:rPr>
                <w:rFonts w:eastAsia="SimSun"/>
                <w:lang w:eastAsia="zh-CN"/>
              </w:rPr>
              <w:t xml:space="preserve">108.7 kJ/K </w:t>
            </w:r>
            <w:r>
              <w:rPr>
                <w:rFonts w:eastAsia="SimSun"/>
                <w:lang w:eastAsia="zh-CN"/>
              </w:rPr>
              <w:t>与</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与验收值一致。证据</w:t>
            </w:r>
            <w:r>
              <w:rPr>
                <w:rFonts w:eastAsia="SimSun"/>
                <w:lang w:eastAsia="zh-CN"/>
              </w:rPr>
              <w:t xml:space="preserve"> tests/results/PA-001.json</w:t>
            </w:r>
          </w:p>
        </w:tc>
      </w:tr>
      <w:tr w:rsidR="001F7FEE" w14:paraId="2A9DF17B" w14:textId="77777777">
        <w:trPr>
          <w:cantSplit/>
          <w:jc w:val="center"/>
        </w:trPr>
        <w:tc>
          <w:tcPr>
            <w:tcW w:w="650" w:type="dxa"/>
            <w:tcMar>
              <w:top w:w="45" w:type="dxa"/>
              <w:left w:w="120" w:type="dxa"/>
              <w:bottom w:w="45" w:type="dxa"/>
              <w:right w:w="120" w:type="dxa"/>
            </w:tcMar>
            <w:vAlign w:val="center"/>
          </w:tcPr>
          <w:p w14:paraId="263768AD" w14:textId="77777777" w:rsidR="001F7FEE" w:rsidRDefault="00C6405F">
            <w:pPr>
              <w:pStyle w:val="EngineeringTableText"/>
              <w:jc w:val="center"/>
            </w:pPr>
            <w:r>
              <w:rPr>
                <w:rFonts w:eastAsia="SimSun"/>
                <w:lang w:eastAsia="zh-CN"/>
              </w:rPr>
              <w:t>3</w:t>
            </w:r>
          </w:p>
        </w:tc>
        <w:tc>
          <w:tcPr>
            <w:tcW w:w="1000" w:type="dxa"/>
            <w:tcMar>
              <w:top w:w="45" w:type="dxa"/>
              <w:left w:w="120" w:type="dxa"/>
              <w:bottom w:w="45" w:type="dxa"/>
              <w:right w:w="120" w:type="dxa"/>
            </w:tcMar>
            <w:vAlign w:val="center"/>
          </w:tcPr>
          <w:p w14:paraId="36B77F1A" w14:textId="77777777" w:rsidR="001F7FEE" w:rsidRDefault="00C6405F">
            <w:pPr>
              <w:pStyle w:val="EngineeringTableText"/>
              <w:jc w:val="center"/>
            </w:pPr>
            <w:r>
              <w:rPr>
                <w:rFonts w:eastAsia="SimSun"/>
                <w:lang w:eastAsia="zh-CN"/>
              </w:rPr>
              <w:t>EN-001</w:t>
            </w:r>
          </w:p>
        </w:tc>
        <w:tc>
          <w:tcPr>
            <w:tcW w:w="2600" w:type="dxa"/>
            <w:tcMar>
              <w:top w:w="45" w:type="dxa"/>
              <w:left w:w="120" w:type="dxa"/>
              <w:bottom w:w="45" w:type="dxa"/>
              <w:right w:w="120" w:type="dxa"/>
            </w:tcMar>
            <w:vAlign w:val="center"/>
          </w:tcPr>
          <w:p w14:paraId="3893E283" w14:textId="77777777" w:rsidR="001F7FEE" w:rsidRDefault="00C6405F">
            <w:pPr>
              <w:pStyle w:val="EngineeringTableText"/>
            </w:pPr>
            <w:r>
              <w:rPr>
                <w:rFonts w:eastAsia="SimSun"/>
                <w:lang w:eastAsia="zh-CN"/>
              </w:rPr>
              <w:t>prepare_surface_environment</w:t>
            </w:r>
          </w:p>
        </w:tc>
        <w:tc>
          <w:tcPr>
            <w:tcW w:w="2700" w:type="dxa"/>
            <w:tcMar>
              <w:top w:w="45" w:type="dxa"/>
              <w:left w:w="120" w:type="dxa"/>
              <w:bottom w:w="45" w:type="dxa"/>
              <w:right w:w="120" w:type="dxa"/>
            </w:tcMar>
            <w:vAlign w:val="center"/>
          </w:tcPr>
          <w:p w14:paraId="1C657BCE" w14:textId="77777777" w:rsidR="001F7FEE" w:rsidRDefault="00C6405F">
            <w:pPr>
              <w:pStyle w:val="EngineeringTableText"/>
            </w:pPr>
            <w:r>
              <w:rPr>
                <w:rFonts w:eastAsia="SimSun"/>
                <w:lang w:eastAsia="zh-CN"/>
              </w:rPr>
              <w:t>太阳方向、四元数旋转、入射余弦、日食只计入一次</w:t>
            </w:r>
          </w:p>
        </w:tc>
        <w:tc>
          <w:tcPr>
            <w:tcW w:w="1000" w:type="dxa"/>
            <w:tcMar>
              <w:top w:w="45" w:type="dxa"/>
              <w:left w:w="120" w:type="dxa"/>
              <w:bottom w:w="45" w:type="dxa"/>
              <w:right w:w="120" w:type="dxa"/>
            </w:tcMar>
            <w:vAlign w:val="center"/>
          </w:tcPr>
          <w:p w14:paraId="7C4B5ADC"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71E99FA2" w14:textId="77777777" w:rsidR="001F7FEE" w:rsidRDefault="00C6405F">
            <w:pPr>
              <w:pStyle w:val="EngineeringTableText"/>
            </w:pPr>
            <w:r>
              <w:rPr>
                <w:rFonts w:eastAsia="SimSun"/>
                <w:lang w:eastAsia="zh-CN"/>
              </w:rPr>
              <w:t xml:space="preserve">88 </w:t>
            </w:r>
            <w:r>
              <w:rPr>
                <w:rFonts w:eastAsia="SimSun"/>
                <w:lang w:eastAsia="zh-CN"/>
              </w:rPr>
              <w:t>项检查全部通过；</w:t>
            </w:r>
            <w:r>
              <w:rPr>
                <w:rFonts w:eastAsia="SimSun"/>
                <w:lang w:eastAsia="zh-CN"/>
              </w:rPr>
              <w:t xml:space="preserve">cos_incidence </w:t>
            </w:r>
            <w:r>
              <w:rPr>
                <w:rFonts w:eastAsia="SimSun"/>
                <w:lang w:eastAsia="zh-CN"/>
              </w:rPr>
              <w:t>最大误差</w:t>
            </w:r>
            <w:r>
              <w:rPr>
                <w:rFonts w:eastAsia="SimSun"/>
                <w:lang w:eastAsia="zh-CN"/>
              </w:rPr>
              <w:t xml:space="preserve"> 7.8×10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输出逐位相同。证据</w:t>
            </w:r>
            <w:r>
              <w:rPr>
                <w:rFonts w:eastAsia="SimSun"/>
                <w:lang w:eastAsia="zh-CN"/>
              </w:rPr>
              <w:t xml:space="preserve"> tests/results/EN-001.json</w:t>
            </w:r>
          </w:p>
        </w:tc>
      </w:tr>
      <w:tr w:rsidR="001F7FEE" w14:paraId="354CD422" w14:textId="77777777">
        <w:trPr>
          <w:cantSplit/>
          <w:jc w:val="center"/>
        </w:trPr>
        <w:tc>
          <w:tcPr>
            <w:tcW w:w="650" w:type="dxa"/>
            <w:tcMar>
              <w:top w:w="45" w:type="dxa"/>
              <w:left w:w="120" w:type="dxa"/>
              <w:bottom w:w="45" w:type="dxa"/>
              <w:right w:w="120" w:type="dxa"/>
            </w:tcMar>
            <w:vAlign w:val="center"/>
          </w:tcPr>
          <w:p w14:paraId="0845B741" w14:textId="77777777" w:rsidR="001F7FEE" w:rsidRDefault="00C6405F">
            <w:pPr>
              <w:pStyle w:val="EngineeringTableText"/>
              <w:jc w:val="center"/>
            </w:pPr>
            <w:r>
              <w:rPr>
                <w:rFonts w:eastAsia="SimSun"/>
                <w:lang w:eastAsia="zh-CN"/>
              </w:rPr>
              <w:t>4</w:t>
            </w:r>
          </w:p>
        </w:tc>
        <w:tc>
          <w:tcPr>
            <w:tcW w:w="1000" w:type="dxa"/>
            <w:tcMar>
              <w:top w:w="45" w:type="dxa"/>
              <w:left w:w="120" w:type="dxa"/>
              <w:bottom w:w="45" w:type="dxa"/>
              <w:right w:w="120" w:type="dxa"/>
            </w:tcMar>
            <w:vAlign w:val="center"/>
          </w:tcPr>
          <w:p w14:paraId="7593FB99" w14:textId="77777777" w:rsidR="001F7FEE" w:rsidRDefault="00C6405F">
            <w:pPr>
              <w:pStyle w:val="EngineeringTableText"/>
              <w:jc w:val="center"/>
            </w:pPr>
            <w:r>
              <w:rPr>
                <w:rFonts w:eastAsia="SimSun"/>
                <w:lang w:eastAsia="zh-CN"/>
              </w:rPr>
              <w:t>EN-002</w:t>
            </w:r>
          </w:p>
        </w:tc>
        <w:tc>
          <w:tcPr>
            <w:tcW w:w="2600" w:type="dxa"/>
            <w:tcMar>
              <w:top w:w="45" w:type="dxa"/>
              <w:left w:w="120" w:type="dxa"/>
              <w:bottom w:w="45" w:type="dxa"/>
              <w:right w:w="120" w:type="dxa"/>
            </w:tcMar>
            <w:vAlign w:val="center"/>
          </w:tcPr>
          <w:p w14:paraId="49280542" w14:textId="77777777" w:rsidR="001F7FEE" w:rsidRDefault="00C6405F">
            <w:pPr>
              <w:pStyle w:val="EngineeringTableText"/>
            </w:pPr>
            <w:r>
              <w:rPr>
                <w:rFonts w:eastAsia="SimSun"/>
                <w:lang w:eastAsia="zh-CN"/>
              </w:rPr>
              <w:t>calculate_surface_heat</w:t>
            </w:r>
          </w:p>
        </w:tc>
        <w:tc>
          <w:tcPr>
            <w:tcW w:w="2700" w:type="dxa"/>
            <w:tcMar>
              <w:top w:w="45" w:type="dxa"/>
              <w:left w:w="120" w:type="dxa"/>
              <w:bottom w:w="45" w:type="dxa"/>
              <w:right w:w="120" w:type="dxa"/>
            </w:tcMar>
            <w:vAlign w:val="center"/>
          </w:tcPr>
          <w:p w14:paraId="1F5E8560" w14:textId="77777777" w:rsidR="001F7FEE" w:rsidRDefault="00C6405F">
            <w:pPr>
              <w:pStyle w:val="EngineeringTableText"/>
            </w:pPr>
            <w:r>
              <w:rPr>
                <w:rFonts w:eastAsia="SimSun"/>
                <w:lang w:eastAsia="zh-CN"/>
              </w:rPr>
              <w:t xml:space="preserve">T4 </w:t>
            </w:r>
            <w:r>
              <w:rPr>
                <w:rFonts w:eastAsia="SimSun"/>
                <w:lang w:eastAsia="zh-CN"/>
              </w:rPr>
              <w:t>直射、反照、红外吸热与表面辐射</w:t>
            </w:r>
          </w:p>
        </w:tc>
        <w:tc>
          <w:tcPr>
            <w:tcW w:w="1000" w:type="dxa"/>
            <w:tcMar>
              <w:top w:w="45" w:type="dxa"/>
              <w:left w:w="120" w:type="dxa"/>
              <w:bottom w:w="45" w:type="dxa"/>
              <w:right w:w="120" w:type="dxa"/>
            </w:tcMar>
            <w:vAlign w:val="center"/>
          </w:tcPr>
          <w:p w14:paraId="082F89E5"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22C9DDC0" w14:textId="77777777" w:rsidR="001F7FEE" w:rsidRDefault="00C6405F">
            <w:pPr>
              <w:pStyle w:val="EngineeringTableText"/>
            </w:pPr>
            <w:r>
              <w:rPr>
                <w:rFonts w:eastAsia="SimSun"/>
                <w:lang w:eastAsia="zh-CN"/>
              </w:rPr>
              <w:t xml:space="preserve">62 </w:t>
            </w:r>
            <w:r>
              <w:rPr>
                <w:rFonts w:eastAsia="SimSun"/>
                <w:lang w:eastAsia="zh-CN"/>
              </w:rPr>
              <w:t>项检查全部通过；吸热与辐射最大相对误差</w:t>
            </w:r>
            <w:r>
              <w:rPr>
                <w:rFonts w:eastAsia="SimSun"/>
                <w:lang w:eastAsia="zh-CN"/>
              </w:rPr>
              <w:t xml:space="preserve"> 1.9×10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4.4 </w:t>
            </w:r>
            <w:r>
              <w:rPr>
                <w:rFonts w:eastAsia="SimSun"/>
                <w:lang w:eastAsia="zh-CN"/>
              </w:rPr>
              <w:t>节算例为</w:t>
            </w:r>
            <w:r>
              <w:rPr>
                <w:rFonts w:eastAsia="SimSun"/>
                <w:lang w:eastAsia="zh-CN"/>
              </w:rPr>
              <w:t xml:space="preserve"> 1600 W</w:t>
            </w:r>
            <w:r>
              <w:rPr>
                <w:rFonts w:eastAsia="SimSun"/>
                <w:lang w:eastAsia="zh-CN"/>
              </w:rPr>
              <w:t>。证据</w:t>
            </w:r>
            <w:r>
              <w:rPr>
                <w:rFonts w:eastAsia="SimSun"/>
                <w:lang w:eastAsia="zh-CN"/>
              </w:rPr>
              <w:t xml:space="preserve"> tests/results/EN-002.json</w:t>
            </w:r>
          </w:p>
        </w:tc>
      </w:tr>
      <w:tr w:rsidR="001F7FEE" w14:paraId="63CE72C9" w14:textId="77777777">
        <w:trPr>
          <w:cantSplit/>
          <w:jc w:val="center"/>
        </w:trPr>
        <w:tc>
          <w:tcPr>
            <w:tcW w:w="650" w:type="dxa"/>
            <w:tcMar>
              <w:top w:w="45" w:type="dxa"/>
              <w:left w:w="120" w:type="dxa"/>
              <w:bottom w:w="45" w:type="dxa"/>
              <w:right w:w="120" w:type="dxa"/>
            </w:tcMar>
            <w:vAlign w:val="center"/>
          </w:tcPr>
          <w:p w14:paraId="5F72FDD5" w14:textId="77777777" w:rsidR="001F7FEE" w:rsidRDefault="00C6405F">
            <w:pPr>
              <w:pStyle w:val="EngineeringTableText"/>
              <w:jc w:val="center"/>
            </w:pPr>
            <w:r>
              <w:rPr>
                <w:rFonts w:eastAsia="SimSun"/>
                <w:lang w:eastAsia="zh-CN"/>
              </w:rPr>
              <w:t>5</w:t>
            </w:r>
          </w:p>
        </w:tc>
        <w:tc>
          <w:tcPr>
            <w:tcW w:w="1000" w:type="dxa"/>
            <w:tcMar>
              <w:top w:w="45" w:type="dxa"/>
              <w:left w:w="120" w:type="dxa"/>
              <w:bottom w:w="45" w:type="dxa"/>
              <w:right w:w="120" w:type="dxa"/>
            </w:tcMar>
            <w:vAlign w:val="center"/>
          </w:tcPr>
          <w:p w14:paraId="5980BA48" w14:textId="77777777" w:rsidR="001F7FEE" w:rsidRDefault="00C6405F">
            <w:pPr>
              <w:pStyle w:val="EngineeringTableText"/>
              <w:jc w:val="center"/>
            </w:pPr>
            <w:r>
              <w:rPr>
                <w:rFonts w:eastAsia="SimSun"/>
                <w:lang w:eastAsia="zh-CN"/>
              </w:rPr>
              <w:t>EN-003</w:t>
            </w:r>
          </w:p>
        </w:tc>
        <w:tc>
          <w:tcPr>
            <w:tcW w:w="2600" w:type="dxa"/>
            <w:tcMar>
              <w:top w:w="45" w:type="dxa"/>
              <w:left w:w="120" w:type="dxa"/>
              <w:bottom w:w="45" w:type="dxa"/>
              <w:right w:w="120" w:type="dxa"/>
            </w:tcMar>
            <w:vAlign w:val="center"/>
          </w:tcPr>
          <w:p w14:paraId="3A773732" w14:textId="77777777" w:rsidR="001F7FEE" w:rsidRDefault="00C6405F">
            <w:pPr>
              <w:pStyle w:val="EngineeringTableText"/>
            </w:pPr>
            <w:r>
              <w:rPr>
                <w:rFonts w:eastAsia="SimSun"/>
                <w:lang w:eastAsia="zh-CN"/>
              </w:rPr>
              <w:t xml:space="preserve">earth_flux </w:t>
            </w:r>
            <w:r>
              <w:rPr>
                <w:rFonts w:eastAsia="SimSun"/>
                <w:lang w:eastAsia="zh-CN"/>
              </w:rPr>
              <w:t>环境输入</w:t>
            </w:r>
          </w:p>
        </w:tc>
        <w:tc>
          <w:tcPr>
            <w:tcW w:w="2700" w:type="dxa"/>
            <w:tcMar>
              <w:top w:w="45" w:type="dxa"/>
              <w:left w:w="120" w:type="dxa"/>
              <w:bottom w:w="45" w:type="dxa"/>
              <w:right w:w="120" w:type="dxa"/>
            </w:tcMar>
            <w:vAlign w:val="center"/>
          </w:tcPr>
          <w:p w14:paraId="0A8D473E" w14:textId="77777777" w:rsidR="001F7FEE" w:rsidRDefault="00C6405F">
            <w:pPr>
              <w:pStyle w:val="EngineeringTableText"/>
            </w:pPr>
            <w:r>
              <w:rPr>
                <w:rFonts w:eastAsia="SimSun"/>
                <w:lang w:eastAsia="zh-CN"/>
              </w:rPr>
              <w:t>对地视角系数、反照与红外辐照、缺失字段</w:t>
            </w:r>
          </w:p>
        </w:tc>
        <w:tc>
          <w:tcPr>
            <w:tcW w:w="1000" w:type="dxa"/>
            <w:tcMar>
              <w:top w:w="45" w:type="dxa"/>
              <w:left w:w="120" w:type="dxa"/>
              <w:bottom w:w="45" w:type="dxa"/>
              <w:right w:w="120" w:type="dxa"/>
            </w:tcMar>
            <w:vAlign w:val="center"/>
          </w:tcPr>
          <w:p w14:paraId="68F2D356" w14:textId="77777777" w:rsidR="001F7FEE" w:rsidRDefault="00C6405F">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46A284D3" w14:textId="77777777" w:rsidR="001F7FEE" w:rsidRDefault="00C6405F">
            <w:pPr>
              <w:pStyle w:val="EngineeringTableText"/>
            </w:pPr>
            <w:r>
              <w:rPr>
                <w:rFonts w:eastAsia="SimSun"/>
                <w:lang w:eastAsia="zh-CN"/>
              </w:rPr>
              <w:t xml:space="preserve">89 </w:t>
            </w:r>
            <w:r>
              <w:rPr>
                <w:rFonts w:eastAsia="SimSun"/>
                <w:lang w:eastAsia="zh-CN"/>
              </w:rPr>
              <w:t>项检查中</w:t>
            </w:r>
            <w:r>
              <w:rPr>
                <w:rFonts w:eastAsia="SimSun"/>
                <w:lang w:eastAsia="zh-CN"/>
              </w:rPr>
              <w:t xml:space="preserve"> 17 </w:t>
            </w:r>
            <w:r>
              <w:rPr>
                <w:rFonts w:eastAsia="SimSun"/>
                <w:lang w:eastAsia="zh-CN"/>
              </w:rPr>
              <w:t>项未通过；微弱反照存在超过</w:t>
            </w:r>
            <w:r>
              <w:rPr>
                <w:rFonts w:eastAsia="SimSun"/>
                <w:lang w:eastAsia="zh-CN"/>
              </w:rPr>
              <w:t xml:space="preserve"> 1% </w:t>
            </w:r>
            <w:r>
              <w:rPr>
                <w:rFonts w:eastAsia="SimSun"/>
                <w:lang w:eastAsia="zh-CN"/>
              </w:rPr>
              <w:t>的相对误差，原始有限元</w:t>
            </w:r>
            <w:r>
              <w:rPr>
                <w:rFonts w:eastAsia="SimSun"/>
                <w:lang w:eastAsia="zh-CN"/>
              </w:rPr>
              <w:t xml:space="preserve"> 3% </w:t>
            </w:r>
            <w:r>
              <w:rPr>
                <w:rFonts w:eastAsia="SimSun"/>
                <w:lang w:eastAsia="zh-CN"/>
              </w:rPr>
              <w:t>对比未全部通过；三工况逐级加密结果另列。证据</w:t>
            </w:r>
            <w:r>
              <w:rPr>
                <w:rFonts w:eastAsia="SimSun"/>
                <w:lang w:eastAsia="zh-CN"/>
              </w:rPr>
              <w:t xml:space="preserve"> tests/results/EN-003.json</w:t>
            </w:r>
          </w:p>
        </w:tc>
      </w:tr>
      <w:tr w:rsidR="001F7FEE" w14:paraId="1C929530" w14:textId="77777777">
        <w:trPr>
          <w:cantSplit/>
          <w:jc w:val="center"/>
        </w:trPr>
        <w:tc>
          <w:tcPr>
            <w:tcW w:w="650" w:type="dxa"/>
            <w:tcMar>
              <w:top w:w="45" w:type="dxa"/>
              <w:left w:w="120" w:type="dxa"/>
              <w:bottom w:w="45" w:type="dxa"/>
              <w:right w:w="120" w:type="dxa"/>
            </w:tcMar>
            <w:vAlign w:val="center"/>
          </w:tcPr>
          <w:p w14:paraId="02166496" w14:textId="77777777" w:rsidR="001F7FEE" w:rsidRDefault="00C6405F">
            <w:pPr>
              <w:pStyle w:val="EngineeringTableText"/>
              <w:jc w:val="center"/>
            </w:pPr>
            <w:r>
              <w:rPr>
                <w:rFonts w:eastAsia="SimSun"/>
                <w:lang w:eastAsia="zh-CN"/>
              </w:rPr>
              <w:t>6</w:t>
            </w:r>
          </w:p>
        </w:tc>
        <w:tc>
          <w:tcPr>
            <w:tcW w:w="1000" w:type="dxa"/>
            <w:tcMar>
              <w:top w:w="45" w:type="dxa"/>
              <w:left w:w="120" w:type="dxa"/>
              <w:bottom w:w="45" w:type="dxa"/>
              <w:right w:w="120" w:type="dxa"/>
            </w:tcMar>
            <w:vAlign w:val="center"/>
          </w:tcPr>
          <w:p w14:paraId="301D809F" w14:textId="77777777" w:rsidR="001F7FEE" w:rsidRDefault="00C6405F">
            <w:pPr>
              <w:pStyle w:val="EngineeringTableText"/>
              <w:jc w:val="center"/>
            </w:pPr>
            <w:r>
              <w:rPr>
                <w:rFonts w:eastAsia="SimSun"/>
                <w:lang w:eastAsia="zh-CN"/>
              </w:rPr>
              <w:t>HT-001</w:t>
            </w:r>
          </w:p>
        </w:tc>
        <w:tc>
          <w:tcPr>
            <w:tcW w:w="2600" w:type="dxa"/>
            <w:tcMar>
              <w:top w:w="45" w:type="dxa"/>
              <w:left w:w="120" w:type="dxa"/>
              <w:bottom w:w="45" w:type="dxa"/>
              <w:right w:w="120" w:type="dxa"/>
            </w:tcMar>
            <w:vAlign w:val="center"/>
          </w:tcPr>
          <w:p w14:paraId="76DC1B18" w14:textId="77777777" w:rsidR="001F7FEE" w:rsidRDefault="00C6405F">
            <w:pPr>
              <w:pStyle w:val="EngineeringTableText"/>
            </w:pPr>
            <w:r>
              <w:rPr>
                <w:rFonts w:eastAsia="SimSun"/>
                <w:lang w:eastAsia="zh-CN"/>
              </w:rPr>
              <w:t>calculate_heat_flows</w:t>
            </w:r>
          </w:p>
        </w:tc>
        <w:tc>
          <w:tcPr>
            <w:tcW w:w="2700" w:type="dxa"/>
            <w:tcMar>
              <w:top w:w="45" w:type="dxa"/>
              <w:left w:w="120" w:type="dxa"/>
              <w:bottom w:w="45" w:type="dxa"/>
              <w:right w:w="120" w:type="dxa"/>
            </w:tcMar>
            <w:vAlign w:val="center"/>
          </w:tcPr>
          <w:p w14:paraId="75085590" w14:textId="77777777" w:rsidR="001F7FEE" w:rsidRDefault="00C6405F">
            <w:pPr>
              <w:pStyle w:val="EngineeringTableText"/>
            </w:pPr>
            <w:r>
              <w:rPr>
                <w:rFonts w:eastAsia="SimSun"/>
                <w:lang w:eastAsia="zh-CN"/>
              </w:rPr>
              <w:t xml:space="preserve">T2 </w:t>
            </w:r>
            <w:r>
              <w:rPr>
                <w:rFonts w:eastAsia="SimSun"/>
                <w:lang w:eastAsia="zh-CN"/>
              </w:rPr>
              <w:t>有符号热流、路径顺序</w:t>
            </w:r>
          </w:p>
        </w:tc>
        <w:tc>
          <w:tcPr>
            <w:tcW w:w="1000" w:type="dxa"/>
            <w:tcMar>
              <w:top w:w="45" w:type="dxa"/>
              <w:left w:w="120" w:type="dxa"/>
              <w:bottom w:w="45" w:type="dxa"/>
              <w:right w:w="120" w:type="dxa"/>
            </w:tcMar>
            <w:vAlign w:val="center"/>
          </w:tcPr>
          <w:p w14:paraId="5BC75A3D"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09DDC9C7" w14:textId="77777777" w:rsidR="001F7FEE" w:rsidRDefault="00C6405F">
            <w:pPr>
              <w:pStyle w:val="EngineeringTableText"/>
            </w:pPr>
            <w:r>
              <w:rPr>
                <w:rFonts w:eastAsia="SimSun"/>
                <w:lang w:eastAsia="zh-CN"/>
              </w:rPr>
              <w:t xml:space="preserve">91 </w:t>
            </w:r>
            <w:r>
              <w:rPr>
                <w:rFonts w:eastAsia="SimSun"/>
                <w:lang w:eastAsia="zh-CN"/>
              </w:rPr>
              <w:t>项检查全部通过；热流最大相对误差</w:t>
            </w:r>
            <w:r>
              <w:rPr>
                <w:rFonts w:eastAsia="SimSun"/>
                <w:lang w:eastAsia="zh-CN"/>
              </w:rPr>
              <w:t xml:space="preserve"> 9.7×10</w:t>
            </w:r>
            <w:r>
              <w:rPr>
                <w:rFonts w:eastAsia="SimSun"/>
                <w:vertAlign w:val="superscript"/>
                <w:lang w:eastAsia="zh-CN"/>
              </w:rPr>
              <w:t>−</w:t>
            </w:r>
            <w:r>
              <w:rPr>
                <w:rFonts w:eastAsia="SimSun"/>
                <w:vertAlign w:val="superscript"/>
                <w:lang w:eastAsia="zh-CN"/>
              </w:rPr>
              <w:t>17</w:t>
            </w:r>
            <w:r>
              <w:rPr>
                <w:rFonts w:eastAsia="SimSun"/>
                <w:lang w:eastAsia="zh-CN"/>
              </w:rPr>
              <w:t>，电池算例为</w:t>
            </w:r>
            <w:r>
              <w:rPr>
                <w:rFonts w:eastAsia="SimSun"/>
                <w:lang w:eastAsia="zh-CN"/>
              </w:rPr>
              <w:t xml:space="preserve"> 6 W </w:t>
            </w:r>
            <w:r>
              <w:rPr>
                <w:rFonts w:eastAsia="SimSun"/>
                <w:lang w:eastAsia="zh-CN"/>
              </w:rPr>
              <w:t>与</w:t>
            </w:r>
            <w:r>
              <w:rPr>
                <w:rFonts w:eastAsia="SimSun"/>
                <w:lang w:eastAsia="zh-CN"/>
              </w:rPr>
              <w:t xml:space="preserve"> −6 W</w:t>
            </w:r>
            <w:r>
              <w:rPr>
                <w:rFonts w:eastAsia="SimSun"/>
                <w:lang w:eastAsia="zh-CN"/>
              </w:rPr>
              <w:t>。证据</w:t>
            </w:r>
            <w:r>
              <w:rPr>
                <w:rFonts w:eastAsia="SimSun"/>
                <w:lang w:eastAsia="zh-CN"/>
              </w:rPr>
              <w:t xml:space="preserve"> tests/results/HT-001.json</w:t>
            </w:r>
          </w:p>
        </w:tc>
      </w:tr>
      <w:tr w:rsidR="001F7FEE" w14:paraId="1BCB3EE1" w14:textId="77777777">
        <w:trPr>
          <w:cantSplit/>
          <w:jc w:val="center"/>
        </w:trPr>
        <w:tc>
          <w:tcPr>
            <w:tcW w:w="650" w:type="dxa"/>
            <w:tcMar>
              <w:top w:w="45" w:type="dxa"/>
              <w:left w:w="120" w:type="dxa"/>
              <w:bottom w:w="45" w:type="dxa"/>
              <w:right w:w="120" w:type="dxa"/>
            </w:tcMar>
            <w:vAlign w:val="center"/>
          </w:tcPr>
          <w:p w14:paraId="3E720743" w14:textId="77777777" w:rsidR="001F7FEE" w:rsidRDefault="00C6405F">
            <w:pPr>
              <w:pStyle w:val="EngineeringTableText"/>
              <w:jc w:val="center"/>
            </w:pPr>
            <w:r>
              <w:rPr>
                <w:rFonts w:eastAsia="SimSun"/>
                <w:lang w:eastAsia="zh-CN"/>
              </w:rPr>
              <w:t>7</w:t>
            </w:r>
          </w:p>
        </w:tc>
        <w:tc>
          <w:tcPr>
            <w:tcW w:w="1000" w:type="dxa"/>
            <w:tcMar>
              <w:top w:w="45" w:type="dxa"/>
              <w:left w:w="120" w:type="dxa"/>
              <w:bottom w:w="45" w:type="dxa"/>
              <w:right w:w="120" w:type="dxa"/>
            </w:tcMar>
            <w:vAlign w:val="center"/>
          </w:tcPr>
          <w:p w14:paraId="378D715A" w14:textId="77777777" w:rsidR="001F7FEE" w:rsidRDefault="00C6405F">
            <w:pPr>
              <w:pStyle w:val="EngineeringTableText"/>
              <w:jc w:val="center"/>
            </w:pPr>
            <w:r>
              <w:rPr>
                <w:rFonts w:eastAsia="SimSun"/>
                <w:lang w:eastAsia="zh-CN"/>
              </w:rPr>
              <w:t>HT-002</w:t>
            </w:r>
          </w:p>
        </w:tc>
        <w:tc>
          <w:tcPr>
            <w:tcW w:w="2600" w:type="dxa"/>
            <w:tcMar>
              <w:top w:w="45" w:type="dxa"/>
              <w:left w:w="120" w:type="dxa"/>
              <w:bottom w:w="45" w:type="dxa"/>
              <w:right w:w="120" w:type="dxa"/>
            </w:tcMar>
            <w:vAlign w:val="center"/>
          </w:tcPr>
          <w:p w14:paraId="484265A2" w14:textId="77777777" w:rsidR="001F7FEE" w:rsidRDefault="00C6405F">
            <w:pPr>
              <w:pStyle w:val="EngineeringTableText"/>
            </w:pPr>
            <w:r>
              <w:rPr>
                <w:rFonts w:eastAsia="SimSun"/>
                <w:lang w:eastAsia="zh-CN"/>
              </w:rPr>
              <w:t>thermal_derivative</w:t>
            </w:r>
          </w:p>
        </w:tc>
        <w:tc>
          <w:tcPr>
            <w:tcW w:w="2700" w:type="dxa"/>
            <w:tcMar>
              <w:top w:w="45" w:type="dxa"/>
              <w:left w:w="120" w:type="dxa"/>
              <w:bottom w:w="45" w:type="dxa"/>
              <w:right w:w="120" w:type="dxa"/>
            </w:tcMar>
            <w:vAlign w:val="center"/>
          </w:tcPr>
          <w:p w14:paraId="3641CCD2" w14:textId="77777777" w:rsidR="001F7FEE" w:rsidRDefault="00C6405F">
            <w:pPr>
              <w:pStyle w:val="EngineeringTableText"/>
            </w:pPr>
            <w:r>
              <w:rPr>
                <w:rFonts w:eastAsia="SimSun"/>
                <w:lang w:eastAsia="zh-CN"/>
              </w:rPr>
              <w:t xml:space="preserve">T3 </w:t>
            </w:r>
            <w:r>
              <w:rPr>
                <w:rFonts w:eastAsia="SimSun"/>
                <w:lang w:eastAsia="zh-CN"/>
              </w:rPr>
              <w:t>温度导数、</w:t>
            </w:r>
            <w:r>
              <w:rPr>
                <w:rFonts w:eastAsia="SimSun"/>
                <w:lang w:eastAsia="zh-CN"/>
              </w:rPr>
              <w:t xml:space="preserve">T1 </w:t>
            </w:r>
            <w:r>
              <w:rPr>
                <w:rFonts w:eastAsia="SimSun"/>
                <w:lang w:eastAsia="zh-CN"/>
              </w:rPr>
              <w:t>整体热平衡</w:t>
            </w:r>
          </w:p>
        </w:tc>
        <w:tc>
          <w:tcPr>
            <w:tcW w:w="1000" w:type="dxa"/>
            <w:tcMar>
              <w:top w:w="45" w:type="dxa"/>
              <w:left w:w="120" w:type="dxa"/>
              <w:bottom w:w="45" w:type="dxa"/>
              <w:right w:w="120" w:type="dxa"/>
            </w:tcMar>
            <w:vAlign w:val="center"/>
          </w:tcPr>
          <w:p w14:paraId="155B6D62"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6F7FFAF3" w14:textId="77777777" w:rsidR="001F7FEE" w:rsidRDefault="00C6405F">
            <w:pPr>
              <w:pStyle w:val="EngineeringTableText"/>
            </w:pPr>
            <w:r>
              <w:rPr>
                <w:rFonts w:eastAsia="SimSun"/>
                <w:lang w:eastAsia="zh-CN"/>
              </w:rPr>
              <w:t xml:space="preserve">21 </w:t>
            </w:r>
            <w:r>
              <w:rPr>
                <w:rFonts w:eastAsia="SimSun"/>
                <w:lang w:eastAsia="zh-CN"/>
              </w:rPr>
              <w:t>项检查全部通过；电池算例温升速度</w:t>
            </w:r>
            <w:r>
              <w:rPr>
                <w:rFonts w:eastAsia="SimSun"/>
                <w:lang w:eastAsia="zh-CN"/>
              </w:rPr>
              <w:t xml:space="preserve"> 0.004 K/s</w:t>
            </w:r>
            <w:r>
              <w:rPr>
                <w:rFonts w:eastAsia="SimSun"/>
                <w:lang w:eastAsia="zh-CN"/>
              </w:rPr>
              <w:t>，</w:t>
            </w:r>
            <w:r>
              <w:rPr>
                <w:rFonts w:eastAsia="SimSun"/>
                <w:lang w:eastAsia="zh-CN"/>
              </w:rPr>
              <w:t xml:space="preserve">T1 </w:t>
            </w:r>
            <w:r>
              <w:rPr>
                <w:rFonts w:eastAsia="SimSun"/>
                <w:lang w:eastAsia="zh-CN"/>
              </w:rPr>
              <w:t>残差与输入总功率之比最大</w:t>
            </w:r>
            <w:r>
              <w:rPr>
                <w:rFonts w:eastAsia="SimSun"/>
                <w:lang w:eastAsia="zh-CN"/>
              </w:rPr>
              <w:t xml:space="preserve"> 8.7×10</w:t>
            </w:r>
            <w:r>
              <w:rPr>
                <w:rFonts w:eastAsia="SimSun"/>
                <w:vertAlign w:val="superscript"/>
                <w:lang w:eastAsia="zh-CN"/>
              </w:rPr>
              <w:t>−</w:t>
            </w:r>
            <w:r>
              <w:rPr>
                <w:rFonts w:eastAsia="SimSun"/>
                <w:vertAlign w:val="superscript"/>
                <w:lang w:eastAsia="zh-CN"/>
              </w:rPr>
              <w:t>16</w:t>
            </w:r>
            <w:r>
              <w:rPr>
                <w:rFonts w:eastAsia="SimSun"/>
                <w:lang w:eastAsia="zh-CN"/>
              </w:rPr>
              <w:t>。证据</w:t>
            </w:r>
            <w:r>
              <w:rPr>
                <w:rFonts w:eastAsia="SimSun"/>
                <w:lang w:eastAsia="zh-CN"/>
              </w:rPr>
              <w:t xml:space="preserve"> tests/results/HT-002.json</w:t>
            </w:r>
          </w:p>
        </w:tc>
      </w:tr>
      <w:tr w:rsidR="001F7FEE" w14:paraId="26D07631" w14:textId="77777777">
        <w:trPr>
          <w:cantSplit/>
          <w:jc w:val="center"/>
        </w:trPr>
        <w:tc>
          <w:tcPr>
            <w:tcW w:w="650" w:type="dxa"/>
            <w:tcMar>
              <w:top w:w="45" w:type="dxa"/>
              <w:left w:w="120" w:type="dxa"/>
              <w:bottom w:w="45" w:type="dxa"/>
              <w:right w:w="120" w:type="dxa"/>
            </w:tcMar>
            <w:vAlign w:val="center"/>
          </w:tcPr>
          <w:p w14:paraId="5F38084A" w14:textId="77777777" w:rsidR="001F7FEE" w:rsidRDefault="00C6405F">
            <w:pPr>
              <w:pStyle w:val="EngineeringTableText"/>
              <w:jc w:val="center"/>
            </w:pPr>
            <w:r>
              <w:rPr>
                <w:rFonts w:eastAsia="SimSun"/>
                <w:lang w:eastAsia="zh-CN"/>
              </w:rPr>
              <w:t>8</w:t>
            </w:r>
          </w:p>
        </w:tc>
        <w:tc>
          <w:tcPr>
            <w:tcW w:w="1000" w:type="dxa"/>
            <w:tcMar>
              <w:top w:w="45" w:type="dxa"/>
              <w:left w:w="120" w:type="dxa"/>
              <w:bottom w:w="45" w:type="dxa"/>
              <w:right w:w="120" w:type="dxa"/>
            </w:tcMar>
            <w:vAlign w:val="center"/>
          </w:tcPr>
          <w:p w14:paraId="03A2F4D3" w14:textId="77777777" w:rsidR="001F7FEE" w:rsidRDefault="00C6405F">
            <w:pPr>
              <w:pStyle w:val="EngineeringTableText"/>
              <w:jc w:val="center"/>
            </w:pPr>
            <w:r>
              <w:rPr>
                <w:rFonts w:eastAsia="SimSun"/>
                <w:lang w:eastAsia="zh-CN"/>
              </w:rPr>
              <w:t>HT-003</w:t>
            </w:r>
          </w:p>
        </w:tc>
        <w:tc>
          <w:tcPr>
            <w:tcW w:w="2600" w:type="dxa"/>
            <w:tcMar>
              <w:top w:w="45" w:type="dxa"/>
              <w:left w:w="120" w:type="dxa"/>
              <w:bottom w:w="45" w:type="dxa"/>
              <w:right w:w="120" w:type="dxa"/>
            </w:tcMar>
            <w:vAlign w:val="center"/>
          </w:tcPr>
          <w:p w14:paraId="1D96F262" w14:textId="77777777" w:rsidR="001F7FEE" w:rsidRDefault="00C6405F">
            <w:pPr>
              <w:pStyle w:val="EngineeringTableText"/>
            </w:pPr>
            <w:r>
              <w:rPr>
                <w:rFonts w:eastAsia="SimSun"/>
                <w:lang w:eastAsia="zh-CN"/>
              </w:rPr>
              <w:t xml:space="preserve">thermal_derivative </w:t>
            </w:r>
            <w:r>
              <w:rPr>
                <w:rFonts w:eastAsia="SimSun"/>
                <w:lang w:eastAsia="zh-CN"/>
              </w:rPr>
              <w:t>与数值求解器</w:t>
            </w:r>
          </w:p>
        </w:tc>
        <w:tc>
          <w:tcPr>
            <w:tcW w:w="2700" w:type="dxa"/>
            <w:tcMar>
              <w:top w:w="45" w:type="dxa"/>
              <w:left w:w="120" w:type="dxa"/>
              <w:bottom w:w="45" w:type="dxa"/>
              <w:right w:w="120" w:type="dxa"/>
            </w:tcMar>
            <w:vAlign w:val="center"/>
          </w:tcPr>
          <w:p w14:paraId="42DD6820" w14:textId="77777777" w:rsidR="001F7FEE" w:rsidRDefault="00C6405F">
            <w:pPr>
              <w:pStyle w:val="EngineeringTableText"/>
            </w:pPr>
            <w:r>
              <w:rPr>
                <w:rFonts w:eastAsia="SimSun"/>
                <w:lang w:eastAsia="zh-CN"/>
              </w:rPr>
              <w:t>指数响应、串联热阻稳态、辐射平衡</w:t>
            </w:r>
          </w:p>
        </w:tc>
        <w:tc>
          <w:tcPr>
            <w:tcW w:w="1000" w:type="dxa"/>
            <w:tcMar>
              <w:top w:w="45" w:type="dxa"/>
              <w:left w:w="120" w:type="dxa"/>
              <w:bottom w:w="45" w:type="dxa"/>
              <w:right w:w="120" w:type="dxa"/>
            </w:tcMar>
            <w:vAlign w:val="center"/>
          </w:tcPr>
          <w:p w14:paraId="42F07B40"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1EB5281C" w14:textId="77777777" w:rsidR="001F7FEE" w:rsidRDefault="00C6405F">
            <w:pPr>
              <w:pStyle w:val="EngineeringTableText"/>
            </w:pPr>
            <w:r>
              <w:rPr>
                <w:rFonts w:eastAsia="SimSun"/>
                <w:lang w:eastAsia="zh-CN"/>
              </w:rPr>
              <w:t xml:space="preserve">27 </w:t>
            </w:r>
            <w:r>
              <w:rPr>
                <w:rFonts w:eastAsia="SimSun"/>
                <w:lang w:eastAsia="zh-CN"/>
              </w:rPr>
              <w:t>项检查全部通过；阶跃响应最大误差</w:t>
            </w:r>
            <w:r>
              <w:rPr>
                <w:rFonts w:eastAsia="SimSun"/>
                <w:lang w:eastAsia="zh-CN"/>
              </w:rPr>
              <w:t xml:space="preserve"> 0.0000018 K</w:t>
            </w:r>
            <w:r>
              <w:rPr>
                <w:rFonts w:eastAsia="SimSun"/>
                <w:lang w:eastAsia="zh-CN"/>
              </w:rPr>
              <w:t>，两个稳态算例误差低于</w:t>
            </w:r>
            <w:r>
              <w:rPr>
                <w:rFonts w:eastAsia="SimSun"/>
                <w:lang w:eastAsia="zh-CN"/>
              </w:rPr>
              <w:t xml:space="preserve"> 0.001 K</w:t>
            </w:r>
            <w:r>
              <w:rPr>
                <w:rFonts w:eastAsia="SimSun"/>
                <w:lang w:eastAsia="zh-CN"/>
              </w:rPr>
              <w:t>。证据</w:t>
            </w:r>
            <w:r>
              <w:rPr>
                <w:rFonts w:eastAsia="SimSun"/>
                <w:lang w:eastAsia="zh-CN"/>
              </w:rPr>
              <w:t xml:space="preserve"> tests/results/HT-003.json</w:t>
            </w:r>
          </w:p>
        </w:tc>
      </w:tr>
      <w:tr w:rsidR="001F7FEE" w14:paraId="30DA6742" w14:textId="77777777">
        <w:trPr>
          <w:cantSplit/>
          <w:jc w:val="center"/>
        </w:trPr>
        <w:tc>
          <w:tcPr>
            <w:tcW w:w="650" w:type="dxa"/>
            <w:tcMar>
              <w:top w:w="45" w:type="dxa"/>
              <w:left w:w="120" w:type="dxa"/>
              <w:bottom w:w="45" w:type="dxa"/>
              <w:right w:w="120" w:type="dxa"/>
            </w:tcMar>
            <w:vAlign w:val="center"/>
          </w:tcPr>
          <w:p w14:paraId="2652FC3C" w14:textId="77777777" w:rsidR="001F7FEE" w:rsidRDefault="00C6405F">
            <w:pPr>
              <w:pStyle w:val="EngineeringTableText"/>
              <w:jc w:val="center"/>
            </w:pPr>
            <w:r>
              <w:rPr>
                <w:rFonts w:eastAsia="SimSun"/>
                <w:lang w:eastAsia="zh-CN"/>
              </w:rPr>
              <w:t>9</w:t>
            </w:r>
          </w:p>
        </w:tc>
        <w:tc>
          <w:tcPr>
            <w:tcW w:w="1000" w:type="dxa"/>
            <w:tcMar>
              <w:top w:w="45" w:type="dxa"/>
              <w:left w:w="120" w:type="dxa"/>
              <w:bottom w:w="45" w:type="dxa"/>
              <w:right w:w="120" w:type="dxa"/>
            </w:tcMar>
            <w:vAlign w:val="center"/>
          </w:tcPr>
          <w:p w14:paraId="58A359BF" w14:textId="77777777" w:rsidR="001F7FEE" w:rsidRDefault="00C6405F">
            <w:pPr>
              <w:pStyle w:val="EngineeringTableText"/>
              <w:jc w:val="center"/>
            </w:pPr>
            <w:r>
              <w:rPr>
                <w:rFonts w:eastAsia="SimSun"/>
                <w:lang w:eastAsia="zh-CN"/>
              </w:rPr>
              <w:t>EC-001</w:t>
            </w:r>
          </w:p>
        </w:tc>
        <w:tc>
          <w:tcPr>
            <w:tcW w:w="2600" w:type="dxa"/>
            <w:tcMar>
              <w:top w:w="45" w:type="dxa"/>
              <w:left w:w="120" w:type="dxa"/>
              <w:bottom w:w="45" w:type="dxa"/>
              <w:right w:w="120" w:type="dxa"/>
            </w:tcMar>
            <w:vAlign w:val="center"/>
          </w:tcPr>
          <w:p w14:paraId="0DB6C6F6" w14:textId="77777777" w:rsidR="001F7FEE" w:rsidRDefault="00C6405F">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2700" w:type="dxa"/>
            <w:tcMar>
              <w:top w:w="45" w:type="dxa"/>
              <w:left w:w="120" w:type="dxa"/>
              <w:bottom w:w="45" w:type="dxa"/>
              <w:right w:w="120" w:type="dxa"/>
            </w:tcMar>
            <w:vAlign w:val="center"/>
          </w:tcPr>
          <w:p w14:paraId="37FB854A" w14:textId="77777777" w:rsidR="001F7FEE" w:rsidRDefault="00C6405F">
            <w:pPr>
              <w:pStyle w:val="EngineeringTableText"/>
            </w:pPr>
            <w:r>
              <w:rPr>
                <w:rFonts w:eastAsia="SimSun"/>
                <w:lang w:eastAsia="zh-CN"/>
              </w:rPr>
              <w:t>四个功率端口、符号与上限、电池温度单一归属</w:t>
            </w:r>
          </w:p>
        </w:tc>
        <w:tc>
          <w:tcPr>
            <w:tcW w:w="1000" w:type="dxa"/>
            <w:tcMar>
              <w:top w:w="45" w:type="dxa"/>
              <w:left w:w="120" w:type="dxa"/>
              <w:bottom w:w="45" w:type="dxa"/>
              <w:right w:w="120" w:type="dxa"/>
            </w:tcMar>
            <w:vAlign w:val="center"/>
          </w:tcPr>
          <w:p w14:paraId="47352B05"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5DC02F10" w14:textId="77777777" w:rsidR="001F7FEE" w:rsidRDefault="00C6405F">
            <w:pPr>
              <w:pStyle w:val="EngineeringTableText"/>
            </w:pPr>
            <w:r>
              <w:rPr>
                <w:rFonts w:eastAsia="SimSun"/>
                <w:lang w:eastAsia="zh-CN"/>
              </w:rPr>
              <w:t xml:space="preserve">83 </w:t>
            </w:r>
            <w:r>
              <w:rPr>
                <w:rFonts w:eastAsia="SimSun"/>
                <w:lang w:eastAsia="zh-CN"/>
              </w:rPr>
              <w:t>项检查全部通过；每个功率只进入对应组件，导数变化相对误差最大</w:t>
            </w:r>
            <w:r>
              <w:rPr>
                <w:rFonts w:eastAsia="SimSun"/>
                <w:lang w:eastAsia="zh-CN"/>
              </w:rPr>
              <w:t xml:space="preserve"> 6.0×10</w:t>
            </w:r>
            <w:r>
              <w:rPr>
                <w:rFonts w:eastAsia="SimSun"/>
                <w:vertAlign w:val="superscript"/>
                <w:lang w:eastAsia="zh-CN"/>
              </w:rPr>
              <w:t>−</w:t>
            </w:r>
            <w:r>
              <w:rPr>
                <w:rFonts w:eastAsia="SimSun"/>
                <w:vertAlign w:val="superscript"/>
                <w:lang w:eastAsia="zh-CN"/>
              </w:rPr>
              <w:t>16</w:t>
            </w:r>
            <w:r>
              <w:rPr>
                <w:rFonts w:eastAsia="SimSun"/>
                <w:lang w:eastAsia="zh-CN"/>
              </w:rPr>
              <w:t>，电池温度只在热模块中更新。证据</w:t>
            </w:r>
            <w:r>
              <w:rPr>
                <w:rFonts w:eastAsia="SimSun"/>
                <w:lang w:eastAsia="zh-CN"/>
              </w:rPr>
              <w:t xml:space="preserve"> tests/results/EC-001.json</w:t>
            </w:r>
          </w:p>
        </w:tc>
      </w:tr>
      <w:tr w:rsidR="001F7FEE" w14:paraId="6FB13FF5" w14:textId="77777777">
        <w:trPr>
          <w:cantSplit/>
          <w:jc w:val="center"/>
        </w:trPr>
        <w:tc>
          <w:tcPr>
            <w:tcW w:w="650" w:type="dxa"/>
            <w:tcMar>
              <w:top w:w="45" w:type="dxa"/>
              <w:left w:w="120" w:type="dxa"/>
              <w:bottom w:w="45" w:type="dxa"/>
              <w:right w:w="120" w:type="dxa"/>
            </w:tcMar>
            <w:vAlign w:val="center"/>
          </w:tcPr>
          <w:p w14:paraId="45B81EC6" w14:textId="77777777" w:rsidR="001F7FEE" w:rsidRDefault="00C6405F">
            <w:pPr>
              <w:pStyle w:val="EngineeringTableText"/>
              <w:jc w:val="center"/>
            </w:pPr>
            <w:r>
              <w:rPr>
                <w:rFonts w:eastAsia="SimSun"/>
                <w:lang w:eastAsia="zh-CN"/>
              </w:rPr>
              <w:lastRenderedPageBreak/>
              <w:t>10</w:t>
            </w:r>
          </w:p>
        </w:tc>
        <w:tc>
          <w:tcPr>
            <w:tcW w:w="1000" w:type="dxa"/>
            <w:tcMar>
              <w:top w:w="45" w:type="dxa"/>
              <w:left w:w="120" w:type="dxa"/>
              <w:bottom w:w="45" w:type="dxa"/>
              <w:right w:w="120" w:type="dxa"/>
            </w:tcMar>
            <w:vAlign w:val="center"/>
          </w:tcPr>
          <w:p w14:paraId="43817CED" w14:textId="77777777" w:rsidR="001F7FEE" w:rsidRDefault="00C6405F">
            <w:pPr>
              <w:pStyle w:val="EngineeringTableText"/>
              <w:jc w:val="center"/>
            </w:pPr>
            <w:r>
              <w:rPr>
                <w:rFonts w:eastAsia="SimSun"/>
                <w:lang w:eastAsia="zh-CN"/>
              </w:rPr>
              <w:t>FE-001</w:t>
            </w:r>
          </w:p>
        </w:tc>
        <w:tc>
          <w:tcPr>
            <w:tcW w:w="2600" w:type="dxa"/>
            <w:tcMar>
              <w:top w:w="45" w:type="dxa"/>
              <w:left w:w="120" w:type="dxa"/>
              <w:bottom w:w="45" w:type="dxa"/>
              <w:right w:w="120" w:type="dxa"/>
            </w:tcMar>
            <w:vAlign w:val="center"/>
          </w:tcPr>
          <w:p w14:paraId="59A2789F" w14:textId="77777777" w:rsidR="001F7FEE" w:rsidRDefault="00C6405F">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2700" w:type="dxa"/>
            <w:tcMar>
              <w:top w:w="45" w:type="dxa"/>
              <w:left w:w="120" w:type="dxa"/>
              <w:bottom w:w="45" w:type="dxa"/>
              <w:right w:w="120" w:type="dxa"/>
            </w:tcMar>
            <w:vAlign w:val="center"/>
          </w:tcPr>
          <w:p w14:paraId="48FA5483" w14:textId="77777777" w:rsidR="001F7FEE" w:rsidRDefault="00C6405F">
            <w:pPr>
              <w:pStyle w:val="EngineeringTableText"/>
            </w:pPr>
            <w:r>
              <w:rPr>
                <w:rFonts w:eastAsia="SimSun"/>
                <w:lang w:eastAsia="zh-CN"/>
              </w:rPr>
              <w:t>环境吸热、实际电输出扣除、双面表面辐射</w:t>
            </w:r>
          </w:p>
        </w:tc>
        <w:tc>
          <w:tcPr>
            <w:tcW w:w="1000" w:type="dxa"/>
            <w:tcMar>
              <w:top w:w="45" w:type="dxa"/>
              <w:left w:w="120" w:type="dxa"/>
              <w:bottom w:w="45" w:type="dxa"/>
              <w:right w:w="120" w:type="dxa"/>
            </w:tcMar>
            <w:vAlign w:val="center"/>
          </w:tcPr>
          <w:p w14:paraId="4688FCE2" w14:textId="77777777" w:rsidR="001F7FEE" w:rsidRDefault="00C6405F">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105A3508" w14:textId="77777777" w:rsidR="001F7FEE" w:rsidRDefault="00C6405F">
            <w:pPr>
              <w:pStyle w:val="EngineeringTableText"/>
            </w:pPr>
            <w:r>
              <w:rPr>
                <w:rFonts w:eastAsia="SimSun"/>
                <w:lang w:eastAsia="zh-CN"/>
              </w:rPr>
              <w:t xml:space="preserve">71 </w:t>
            </w:r>
            <w:r>
              <w:rPr>
                <w:rFonts w:eastAsia="SimSun"/>
                <w:lang w:eastAsia="zh-CN"/>
              </w:rPr>
              <w:t>项检查中</w:t>
            </w:r>
            <w:r>
              <w:rPr>
                <w:rFonts w:eastAsia="SimSun"/>
                <w:lang w:eastAsia="zh-CN"/>
              </w:rPr>
              <w:t xml:space="preserve"> 3 </w:t>
            </w:r>
            <w:r>
              <w:rPr>
                <w:rFonts w:eastAsia="SimSun"/>
                <w:lang w:eastAsia="zh-CN"/>
              </w:rPr>
              <w:t>项未通过；统计温度最大差</w:t>
            </w:r>
            <w:r>
              <w:rPr>
                <w:rFonts w:eastAsia="SimSun"/>
                <w:lang w:eastAsia="zh-CN"/>
              </w:rPr>
              <w:t xml:space="preserve"> 1.69 K</w:t>
            </w:r>
            <w:r>
              <w:rPr>
                <w:rFonts w:eastAsia="SimSun"/>
                <w:lang w:eastAsia="zh-CN"/>
              </w:rPr>
              <w:t>；冷与平均工况逐点温差</w:t>
            </w:r>
            <w:r>
              <w:rPr>
                <w:rFonts w:eastAsia="SimSun"/>
                <w:lang w:eastAsia="zh-CN"/>
              </w:rPr>
              <w:t xml:space="preserve"> 9.18 K </w:t>
            </w:r>
            <w:r>
              <w:rPr>
                <w:rFonts w:eastAsia="SimSun"/>
                <w:lang w:eastAsia="zh-CN"/>
              </w:rPr>
              <w:t>与</w:t>
            </w:r>
            <w:r>
              <w:rPr>
                <w:rFonts w:eastAsia="SimSun"/>
                <w:lang w:eastAsia="zh-CN"/>
              </w:rPr>
              <w:t xml:space="preserve"> 12.09 K</w:t>
            </w:r>
            <w:r>
              <w:rPr>
                <w:rFonts w:eastAsia="SimSun"/>
                <w:lang w:eastAsia="zh-CN"/>
              </w:rPr>
              <w:t>，超过</w:t>
            </w:r>
            <w:r>
              <w:rPr>
                <w:rFonts w:eastAsia="SimSun"/>
                <w:lang w:eastAsia="zh-CN"/>
              </w:rPr>
              <w:t xml:space="preserve"> 3 K</w:t>
            </w:r>
            <w:r>
              <w:rPr>
                <w:rFonts w:eastAsia="SimSun"/>
                <w:lang w:eastAsia="zh-CN"/>
              </w:rPr>
              <w:t>。证据</w:t>
            </w:r>
            <w:r>
              <w:rPr>
                <w:rFonts w:eastAsia="SimSun"/>
                <w:lang w:eastAsia="zh-CN"/>
              </w:rPr>
              <w:t xml:space="preserve"> tests/results/FE-001.json</w:t>
            </w:r>
          </w:p>
        </w:tc>
      </w:tr>
      <w:tr w:rsidR="001F7FEE" w14:paraId="55229267" w14:textId="77777777">
        <w:trPr>
          <w:cantSplit/>
          <w:jc w:val="center"/>
        </w:trPr>
        <w:tc>
          <w:tcPr>
            <w:tcW w:w="650" w:type="dxa"/>
            <w:tcMar>
              <w:top w:w="45" w:type="dxa"/>
              <w:left w:w="120" w:type="dxa"/>
              <w:bottom w:w="45" w:type="dxa"/>
              <w:right w:w="120" w:type="dxa"/>
            </w:tcMar>
            <w:vAlign w:val="center"/>
          </w:tcPr>
          <w:p w14:paraId="7DEF81DA" w14:textId="77777777" w:rsidR="001F7FEE" w:rsidRDefault="00C6405F">
            <w:pPr>
              <w:pStyle w:val="EngineeringTableText"/>
              <w:jc w:val="center"/>
            </w:pPr>
            <w:r>
              <w:rPr>
                <w:rFonts w:eastAsia="SimSun"/>
                <w:lang w:eastAsia="zh-CN"/>
              </w:rPr>
              <w:t>11</w:t>
            </w:r>
          </w:p>
        </w:tc>
        <w:tc>
          <w:tcPr>
            <w:tcW w:w="1000" w:type="dxa"/>
            <w:tcMar>
              <w:top w:w="45" w:type="dxa"/>
              <w:left w:w="120" w:type="dxa"/>
              <w:bottom w:w="45" w:type="dxa"/>
              <w:right w:w="120" w:type="dxa"/>
            </w:tcMar>
            <w:vAlign w:val="center"/>
          </w:tcPr>
          <w:p w14:paraId="68557F1B" w14:textId="77777777" w:rsidR="001F7FEE" w:rsidRDefault="00C6405F">
            <w:pPr>
              <w:pStyle w:val="EngineeringTableText"/>
              <w:jc w:val="center"/>
            </w:pPr>
            <w:r>
              <w:rPr>
                <w:rFonts w:eastAsia="SimSun"/>
                <w:lang w:eastAsia="zh-CN"/>
              </w:rPr>
              <w:t>FE-002</w:t>
            </w:r>
          </w:p>
        </w:tc>
        <w:tc>
          <w:tcPr>
            <w:tcW w:w="2600" w:type="dxa"/>
            <w:tcMar>
              <w:top w:w="45" w:type="dxa"/>
              <w:left w:w="120" w:type="dxa"/>
              <w:bottom w:w="45" w:type="dxa"/>
              <w:right w:w="120" w:type="dxa"/>
            </w:tcMar>
            <w:vAlign w:val="center"/>
          </w:tcPr>
          <w:p w14:paraId="32FA12D7" w14:textId="77777777" w:rsidR="001F7FEE" w:rsidRDefault="00C6405F">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2700" w:type="dxa"/>
            <w:tcMar>
              <w:top w:w="45" w:type="dxa"/>
              <w:left w:w="120" w:type="dxa"/>
              <w:bottom w:w="45" w:type="dxa"/>
              <w:right w:w="120" w:type="dxa"/>
            </w:tcMar>
            <w:vAlign w:val="center"/>
          </w:tcPr>
          <w:p w14:paraId="3EB18863" w14:textId="77777777" w:rsidR="001F7FEE" w:rsidRDefault="00C6405F">
            <w:pPr>
              <w:pStyle w:val="EngineeringTableText"/>
            </w:pPr>
            <w:r>
              <w:rPr>
                <w:rFonts w:eastAsia="SimSun"/>
                <w:lang w:eastAsia="zh-CN"/>
              </w:rPr>
              <w:t>各支路进热、环境吸热、双面表面辐射、热容</w:t>
            </w:r>
          </w:p>
        </w:tc>
        <w:tc>
          <w:tcPr>
            <w:tcW w:w="1000" w:type="dxa"/>
            <w:tcMar>
              <w:top w:w="45" w:type="dxa"/>
              <w:left w:w="120" w:type="dxa"/>
              <w:bottom w:w="45" w:type="dxa"/>
              <w:right w:w="120" w:type="dxa"/>
            </w:tcMar>
            <w:vAlign w:val="center"/>
          </w:tcPr>
          <w:p w14:paraId="3BCA2657"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552DB26B" w14:textId="77777777" w:rsidR="001F7FEE" w:rsidRDefault="00C6405F">
            <w:pPr>
              <w:pStyle w:val="EngineeringTableText"/>
            </w:pPr>
            <w:r>
              <w:rPr>
                <w:rFonts w:eastAsia="SimSun"/>
                <w:lang w:eastAsia="zh-CN"/>
              </w:rPr>
              <w:t xml:space="preserve">54 </w:t>
            </w:r>
            <w:r>
              <w:rPr>
                <w:rFonts w:eastAsia="SimSun"/>
                <w:lang w:eastAsia="zh-CN"/>
              </w:rPr>
              <w:t>项检查全部通过；第三圈平均温度差绝对值最大</w:t>
            </w:r>
            <w:r>
              <w:rPr>
                <w:rFonts w:eastAsia="SimSun"/>
                <w:lang w:eastAsia="zh-CN"/>
              </w:rPr>
              <w:t xml:space="preserve"> 3.39 K</w:t>
            </w:r>
            <w:r>
              <w:rPr>
                <w:rFonts w:eastAsia="SimSun"/>
                <w:lang w:eastAsia="zh-CN"/>
              </w:rPr>
              <w:t>，门限</w:t>
            </w:r>
            <w:r>
              <w:rPr>
                <w:rFonts w:eastAsia="SimSun"/>
                <w:lang w:eastAsia="zh-CN"/>
              </w:rPr>
              <w:t xml:space="preserve"> 5 K</w:t>
            </w:r>
            <w:r>
              <w:rPr>
                <w:rFonts w:eastAsia="SimSun"/>
                <w:lang w:eastAsia="zh-CN"/>
              </w:rPr>
              <w:t>。证据</w:t>
            </w:r>
            <w:r>
              <w:rPr>
                <w:rFonts w:eastAsia="SimSun"/>
                <w:lang w:eastAsia="zh-CN"/>
              </w:rPr>
              <w:t xml:space="preserve"> tests/results/FE-002.json</w:t>
            </w:r>
          </w:p>
        </w:tc>
      </w:tr>
      <w:tr w:rsidR="001F7FEE" w14:paraId="371FADD9" w14:textId="77777777">
        <w:trPr>
          <w:cantSplit/>
          <w:jc w:val="center"/>
        </w:trPr>
        <w:tc>
          <w:tcPr>
            <w:tcW w:w="650" w:type="dxa"/>
            <w:tcMar>
              <w:top w:w="45" w:type="dxa"/>
              <w:left w:w="120" w:type="dxa"/>
              <w:bottom w:w="45" w:type="dxa"/>
              <w:right w:w="120" w:type="dxa"/>
            </w:tcMar>
            <w:vAlign w:val="center"/>
          </w:tcPr>
          <w:p w14:paraId="2A5769F6" w14:textId="77777777" w:rsidR="001F7FEE" w:rsidRDefault="00C6405F">
            <w:pPr>
              <w:pStyle w:val="EngineeringTableText"/>
              <w:jc w:val="center"/>
            </w:pPr>
            <w:r>
              <w:rPr>
                <w:rFonts w:eastAsia="SimSun"/>
                <w:lang w:eastAsia="zh-CN"/>
              </w:rPr>
              <w:t>12</w:t>
            </w:r>
          </w:p>
        </w:tc>
        <w:tc>
          <w:tcPr>
            <w:tcW w:w="1000" w:type="dxa"/>
            <w:tcMar>
              <w:top w:w="45" w:type="dxa"/>
              <w:left w:w="120" w:type="dxa"/>
              <w:bottom w:w="45" w:type="dxa"/>
              <w:right w:w="120" w:type="dxa"/>
            </w:tcMar>
            <w:vAlign w:val="center"/>
          </w:tcPr>
          <w:p w14:paraId="7688D576" w14:textId="77777777" w:rsidR="001F7FEE" w:rsidRDefault="00C6405F">
            <w:pPr>
              <w:pStyle w:val="EngineeringTableText"/>
              <w:jc w:val="center"/>
            </w:pPr>
            <w:r>
              <w:rPr>
                <w:rFonts w:eastAsia="SimSun"/>
                <w:lang w:eastAsia="zh-CN"/>
              </w:rPr>
              <w:t>FE-003</w:t>
            </w:r>
          </w:p>
        </w:tc>
        <w:tc>
          <w:tcPr>
            <w:tcW w:w="2600" w:type="dxa"/>
            <w:tcMar>
              <w:top w:w="45" w:type="dxa"/>
              <w:left w:w="120" w:type="dxa"/>
              <w:bottom w:w="45" w:type="dxa"/>
              <w:right w:w="120" w:type="dxa"/>
            </w:tcMar>
            <w:vAlign w:val="center"/>
          </w:tcPr>
          <w:p w14:paraId="7A71FA90" w14:textId="77777777" w:rsidR="001F7FEE" w:rsidRDefault="00C6405F">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2700" w:type="dxa"/>
            <w:tcMar>
              <w:top w:w="45" w:type="dxa"/>
              <w:left w:w="120" w:type="dxa"/>
              <w:bottom w:w="45" w:type="dxa"/>
              <w:right w:w="120" w:type="dxa"/>
            </w:tcMar>
            <w:vAlign w:val="center"/>
          </w:tcPr>
          <w:p w14:paraId="01A65955" w14:textId="77777777" w:rsidR="001F7FEE" w:rsidRDefault="00C6405F">
            <w:pPr>
              <w:pStyle w:val="EngineeringTableText"/>
            </w:pPr>
            <w:r>
              <w:rPr>
                <w:rFonts w:eastAsia="SimSun"/>
                <w:lang w:eastAsia="zh-CN"/>
              </w:rPr>
              <w:t xml:space="preserve">JC </w:t>
            </w:r>
            <w:r>
              <w:rPr>
                <w:rFonts w:eastAsia="SimSun"/>
                <w:lang w:eastAsia="zh-CN"/>
              </w:rPr>
              <w:t>热阻组成、均匀发热设备平均温度</w:t>
            </w:r>
          </w:p>
        </w:tc>
        <w:tc>
          <w:tcPr>
            <w:tcW w:w="1000" w:type="dxa"/>
            <w:tcMar>
              <w:top w:w="45" w:type="dxa"/>
              <w:left w:w="120" w:type="dxa"/>
              <w:bottom w:w="45" w:type="dxa"/>
              <w:right w:w="120" w:type="dxa"/>
            </w:tcMar>
            <w:vAlign w:val="center"/>
          </w:tcPr>
          <w:p w14:paraId="65BDBE76"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3B4091A1" w14:textId="77777777" w:rsidR="001F7FEE" w:rsidRDefault="00C6405F">
            <w:pPr>
              <w:pStyle w:val="EngineeringTableText"/>
            </w:pPr>
            <w:r>
              <w:rPr>
                <w:rFonts w:eastAsia="SimSun"/>
                <w:lang w:eastAsia="zh-CN"/>
              </w:rPr>
              <w:t xml:space="preserve">63 </w:t>
            </w:r>
            <w:r>
              <w:rPr>
                <w:rFonts w:eastAsia="SimSun"/>
                <w:lang w:eastAsia="zh-CN"/>
              </w:rPr>
              <w:t>项检查全部通过；</w:t>
            </w:r>
            <w:r>
              <w:rPr>
                <w:rFonts w:eastAsia="SimSun"/>
                <w:lang w:eastAsia="zh-CN"/>
              </w:rPr>
              <w:t xml:space="preserve">14 </w:t>
            </w:r>
            <w:r>
              <w:rPr>
                <w:rFonts w:eastAsia="SimSun"/>
                <w:lang w:eastAsia="zh-CN"/>
              </w:rPr>
              <w:t>台设备平均温度差最大</w:t>
            </w:r>
            <w:r>
              <w:rPr>
                <w:rFonts w:eastAsia="SimSun"/>
                <w:lang w:eastAsia="zh-CN"/>
              </w:rPr>
              <w:t xml:space="preserve"> 0.25 K</w:t>
            </w:r>
            <w:r>
              <w:rPr>
                <w:rFonts w:eastAsia="SimSun"/>
                <w:lang w:eastAsia="zh-CN"/>
              </w:rPr>
              <w:t>，门限</w:t>
            </w:r>
            <w:r>
              <w:rPr>
                <w:rFonts w:eastAsia="SimSun"/>
                <w:lang w:eastAsia="zh-CN"/>
              </w:rPr>
              <w:t xml:space="preserve"> 1 K</w:t>
            </w:r>
            <w:r>
              <w:rPr>
                <w:rFonts w:eastAsia="SimSun"/>
                <w:lang w:eastAsia="zh-CN"/>
              </w:rPr>
              <w:t>。证据</w:t>
            </w:r>
            <w:r>
              <w:rPr>
                <w:rFonts w:eastAsia="SimSun"/>
                <w:lang w:eastAsia="zh-CN"/>
              </w:rPr>
              <w:t xml:space="preserve"> tests/results/FE-003.json</w:t>
            </w:r>
          </w:p>
        </w:tc>
      </w:tr>
      <w:tr w:rsidR="001F7FEE" w14:paraId="47CBE7CF" w14:textId="77777777">
        <w:trPr>
          <w:cantSplit/>
          <w:jc w:val="center"/>
        </w:trPr>
        <w:tc>
          <w:tcPr>
            <w:tcW w:w="650" w:type="dxa"/>
            <w:tcMar>
              <w:top w:w="45" w:type="dxa"/>
              <w:left w:w="120" w:type="dxa"/>
              <w:bottom w:w="45" w:type="dxa"/>
              <w:right w:w="120" w:type="dxa"/>
            </w:tcMar>
            <w:vAlign w:val="center"/>
          </w:tcPr>
          <w:p w14:paraId="555D27EF" w14:textId="77777777" w:rsidR="001F7FEE" w:rsidRDefault="00C6405F">
            <w:pPr>
              <w:pStyle w:val="EngineeringTableText"/>
              <w:jc w:val="center"/>
            </w:pPr>
            <w:r>
              <w:rPr>
                <w:rFonts w:eastAsia="SimSun"/>
                <w:lang w:eastAsia="zh-CN"/>
              </w:rPr>
              <w:t>13</w:t>
            </w:r>
          </w:p>
        </w:tc>
        <w:tc>
          <w:tcPr>
            <w:tcW w:w="1000" w:type="dxa"/>
            <w:tcMar>
              <w:top w:w="45" w:type="dxa"/>
              <w:left w:w="120" w:type="dxa"/>
              <w:bottom w:w="45" w:type="dxa"/>
              <w:right w:w="120" w:type="dxa"/>
            </w:tcMar>
            <w:vAlign w:val="center"/>
          </w:tcPr>
          <w:p w14:paraId="71D1EE50" w14:textId="77777777" w:rsidR="001F7FEE" w:rsidRDefault="00C6405F">
            <w:pPr>
              <w:pStyle w:val="EngineeringTableText"/>
              <w:jc w:val="center"/>
            </w:pPr>
            <w:r>
              <w:rPr>
                <w:rFonts w:eastAsia="SimSun"/>
                <w:lang w:eastAsia="zh-CN"/>
              </w:rPr>
              <w:t>FE-004</w:t>
            </w:r>
          </w:p>
        </w:tc>
        <w:tc>
          <w:tcPr>
            <w:tcW w:w="2600" w:type="dxa"/>
            <w:tcMar>
              <w:top w:w="45" w:type="dxa"/>
              <w:left w:w="120" w:type="dxa"/>
              <w:bottom w:w="45" w:type="dxa"/>
              <w:right w:w="120" w:type="dxa"/>
            </w:tcMar>
            <w:vAlign w:val="center"/>
          </w:tcPr>
          <w:p w14:paraId="1DB061E2" w14:textId="77777777" w:rsidR="001F7FEE" w:rsidRDefault="00C6405F">
            <w:pPr>
              <w:pStyle w:val="EngineeringTableText"/>
            </w:pPr>
            <w:r>
              <w:rPr>
                <w:rFonts w:eastAsia="SimSun"/>
                <w:lang w:eastAsia="zh-CN"/>
              </w:rPr>
              <w:t>计算节点、冷板与散热板链路</w:t>
            </w:r>
          </w:p>
        </w:tc>
        <w:tc>
          <w:tcPr>
            <w:tcW w:w="2700" w:type="dxa"/>
            <w:tcMar>
              <w:top w:w="45" w:type="dxa"/>
              <w:left w:w="120" w:type="dxa"/>
              <w:bottom w:w="45" w:type="dxa"/>
              <w:right w:w="120" w:type="dxa"/>
            </w:tcMar>
            <w:vAlign w:val="center"/>
          </w:tcPr>
          <w:p w14:paraId="12A7E775" w14:textId="77777777" w:rsidR="001F7FEE" w:rsidRDefault="00C6405F">
            <w:pPr>
              <w:pStyle w:val="EngineeringTableText"/>
            </w:pPr>
            <w:r>
              <w:rPr>
                <w:rFonts w:eastAsia="SimSun"/>
                <w:lang w:eastAsia="zh-CN"/>
              </w:rPr>
              <w:t>计算设备到散热板的完整温降</w:t>
            </w:r>
          </w:p>
        </w:tc>
        <w:tc>
          <w:tcPr>
            <w:tcW w:w="1000" w:type="dxa"/>
            <w:tcMar>
              <w:top w:w="45" w:type="dxa"/>
              <w:left w:w="120" w:type="dxa"/>
              <w:bottom w:w="45" w:type="dxa"/>
              <w:right w:w="120" w:type="dxa"/>
            </w:tcMar>
            <w:vAlign w:val="center"/>
          </w:tcPr>
          <w:p w14:paraId="4E672A80" w14:textId="77777777" w:rsidR="001F7FEE" w:rsidRDefault="00C6405F">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66D656C6" w14:textId="77777777" w:rsidR="001F7FEE" w:rsidRDefault="00C6405F">
            <w:pPr>
              <w:pStyle w:val="EngineeringTableText"/>
            </w:pPr>
            <w:r>
              <w:rPr>
                <w:rFonts w:eastAsia="SimSun"/>
                <w:lang w:eastAsia="zh-CN"/>
              </w:rPr>
              <w:t xml:space="preserve">46 </w:t>
            </w:r>
            <w:r>
              <w:rPr>
                <w:rFonts w:eastAsia="SimSun"/>
                <w:lang w:eastAsia="zh-CN"/>
              </w:rPr>
              <w:t>项检查中</w:t>
            </w:r>
            <w:r>
              <w:rPr>
                <w:rFonts w:eastAsia="SimSun"/>
                <w:lang w:eastAsia="zh-CN"/>
              </w:rPr>
              <w:t xml:space="preserve"> 10 </w:t>
            </w:r>
            <w:r>
              <w:rPr>
                <w:rFonts w:eastAsia="SimSun"/>
                <w:lang w:eastAsia="zh-CN"/>
              </w:rPr>
              <w:t>项未通过；计算节点比</w:t>
            </w:r>
            <w:r>
              <w:rPr>
                <w:rFonts w:eastAsia="SimSun"/>
                <w:lang w:eastAsia="zh-CN"/>
              </w:rPr>
              <w:t xml:space="preserve"> GPU </w:t>
            </w:r>
            <w:r>
              <w:rPr>
                <w:rFonts w:eastAsia="SimSun"/>
                <w:lang w:eastAsia="zh-CN"/>
              </w:rPr>
              <w:t>基板高</w:t>
            </w:r>
            <w:r>
              <w:rPr>
                <w:rFonts w:eastAsia="SimSun"/>
                <w:lang w:eastAsia="zh-CN"/>
              </w:rPr>
              <w:t xml:space="preserve"> 7.9 </w:t>
            </w:r>
            <w:r>
              <w:rPr>
                <w:rFonts w:eastAsia="SimSun"/>
                <w:lang w:eastAsia="zh-CN"/>
              </w:rPr>
              <w:t>至</w:t>
            </w:r>
            <w:r>
              <w:rPr>
                <w:rFonts w:eastAsia="SimSun"/>
                <w:lang w:eastAsia="zh-CN"/>
              </w:rPr>
              <w:t xml:space="preserve"> 12.5 K</w:t>
            </w:r>
            <w:r>
              <w:rPr>
                <w:rFonts w:eastAsia="SimSun"/>
                <w:lang w:eastAsia="zh-CN"/>
              </w:rPr>
              <w:t>，散热板比有限元高</w:t>
            </w:r>
            <w:r>
              <w:rPr>
                <w:rFonts w:eastAsia="SimSun"/>
                <w:lang w:eastAsia="zh-CN"/>
              </w:rPr>
              <w:t xml:space="preserve"> 5.9 </w:t>
            </w:r>
            <w:r>
              <w:rPr>
                <w:rFonts w:eastAsia="SimSun"/>
                <w:lang w:eastAsia="zh-CN"/>
              </w:rPr>
              <w:t>至</w:t>
            </w:r>
            <w:r>
              <w:rPr>
                <w:rFonts w:eastAsia="SimSun"/>
                <w:lang w:eastAsia="zh-CN"/>
              </w:rPr>
              <w:t xml:space="preserve"> 9.2 K</w:t>
            </w:r>
            <w:r>
              <w:rPr>
                <w:rFonts w:eastAsia="SimSun"/>
                <w:lang w:eastAsia="zh-CN"/>
              </w:rPr>
              <w:t>，超过</w:t>
            </w:r>
            <w:r>
              <w:rPr>
                <w:rFonts w:eastAsia="SimSun"/>
                <w:lang w:eastAsia="zh-CN"/>
              </w:rPr>
              <w:t xml:space="preserve"> 5 K</w:t>
            </w:r>
            <w:r>
              <w:rPr>
                <w:rFonts w:eastAsia="SimSun"/>
                <w:lang w:eastAsia="zh-CN"/>
              </w:rPr>
              <w:t>，表面范围差异尚未分离验证。证据</w:t>
            </w:r>
            <w:r>
              <w:rPr>
                <w:rFonts w:eastAsia="SimSun"/>
                <w:lang w:eastAsia="zh-CN"/>
              </w:rPr>
              <w:t xml:space="preserve"> tests/results/FE-004.json</w:t>
            </w:r>
          </w:p>
        </w:tc>
      </w:tr>
      <w:tr w:rsidR="001F7FEE" w14:paraId="2446A9DC" w14:textId="77777777">
        <w:trPr>
          <w:cantSplit/>
          <w:jc w:val="center"/>
        </w:trPr>
        <w:tc>
          <w:tcPr>
            <w:tcW w:w="650" w:type="dxa"/>
            <w:tcMar>
              <w:top w:w="45" w:type="dxa"/>
              <w:left w:w="120" w:type="dxa"/>
              <w:bottom w:w="45" w:type="dxa"/>
              <w:right w:w="120" w:type="dxa"/>
            </w:tcMar>
            <w:vAlign w:val="center"/>
          </w:tcPr>
          <w:p w14:paraId="7488D008" w14:textId="77777777" w:rsidR="001F7FEE" w:rsidRDefault="00C6405F">
            <w:pPr>
              <w:pStyle w:val="EngineeringTableText"/>
              <w:jc w:val="center"/>
            </w:pPr>
            <w:r>
              <w:rPr>
                <w:rFonts w:eastAsia="SimSun"/>
                <w:lang w:eastAsia="zh-CN"/>
              </w:rPr>
              <w:t>14</w:t>
            </w:r>
          </w:p>
        </w:tc>
        <w:tc>
          <w:tcPr>
            <w:tcW w:w="1000" w:type="dxa"/>
            <w:tcMar>
              <w:top w:w="45" w:type="dxa"/>
              <w:left w:w="120" w:type="dxa"/>
              <w:bottom w:w="45" w:type="dxa"/>
              <w:right w:w="120" w:type="dxa"/>
            </w:tcMar>
            <w:vAlign w:val="center"/>
          </w:tcPr>
          <w:p w14:paraId="3FA1A8F5" w14:textId="77777777" w:rsidR="001F7FEE" w:rsidRDefault="00C6405F">
            <w:pPr>
              <w:pStyle w:val="EngineeringTableText"/>
              <w:jc w:val="center"/>
            </w:pPr>
            <w:r>
              <w:rPr>
                <w:rFonts w:eastAsia="SimSun"/>
                <w:lang w:eastAsia="zh-CN"/>
              </w:rPr>
              <w:t>NI-001</w:t>
            </w:r>
          </w:p>
        </w:tc>
        <w:tc>
          <w:tcPr>
            <w:tcW w:w="2600" w:type="dxa"/>
            <w:tcMar>
              <w:top w:w="45" w:type="dxa"/>
              <w:left w:w="120" w:type="dxa"/>
              <w:bottom w:w="45" w:type="dxa"/>
              <w:right w:w="120" w:type="dxa"/>
            </w:tcMar>
            <w:vAlign w:val="center"/>
          </w:tcPr>
          <w:p w14:paraId="37DBA821" w14:textId="77777777" w:rsidR="001F7FEE" w:rsidRDefault="00C6405F">
            <w:pPr>
              <w:pStyle w:val="EngineeringTableText"/>
            </w:pPr>
            <w:r>
              <w:rPr>
                <w:rFonts w:eastAsia="SimSun"/>
                <w:lang w:eastAsia="zh-CN"/>
              </w:rPr>
              <w:t>数值求解器设置</w:t>
            </w:r>
          </w:p>
        </w:tc>
        <w:tc>
          <w:tcPr>
            <w:tcW w:w="2700" w:type="dxa"/>
            <w:tcMar>
              <w:top w:w="45" w:type="dxa"/>
              <w:left w:w="120" w:type="dxa"/>
              <w:bottom w:w="45" w:type="dxa"/>
              <w:right w:w="120" w:type="dxa"/>
            </w:tcMar>
            <w:vAlign w:val="center"/>
          </w:tcPr>
          <w:p w14:paraId="00CDCDC3" w14:textId="77777777" w:rsidR="001F7FEE" w:rsidRDefault="00C6405F">
            <w:pPr>
              <w:pStyle w:val="EngineeringTableText"/>
            </w:pPr>
            <w:r>
              <w:rPr>
                <w:rFonts w:eastAsia="SimSun"/>
                <w:lang w:eastAsia="zh-CN"/>
              </w:rPr>
              <w:t>容限收敛、方法一致、日食与启停边界、输出采样</w:t>
            </w:r>
          </w:p>
        </w:tc>
        <w:tc>
          <w:tcPr>
            <w:tcW w:w="1000" w:type="dxa"/>
            <w:tcMar>
              <w:top w:w="45" w:type="dxa"/>
              <w:left w:w="120" w:type="dxa"/>
              <w:bottom w:w="45" w:type="dxa"/>
              <w:right w:w="120" w:type="dxa"/>
            </w:tcMar>
            <w:vAlign w:val="center"/>
          </w:tcPr>
          <w:p w14:paraId="725B6829"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37B7E12F" w14:textId="77777777" w:rsidR="001F7FEE" w:rsidRDefault="00C6405F">
            <w:pPr>
              <w:pStyle w:val="EngineeringTableText"/>
            </w:pPr>
            <w:r>
              <w:rPr>
                <w:rFonts w:eastAsia="SimSun"/>
                <w:lang w:eastAsia="zh-CN"/>
              </w:rPr>
              <w:t xml:space="preserve">33 </w:t>
            </w:r>
            <w:r>
              <w:rPr>
                <w:rFonts w:eastAsia="SimSun"/>
                <w:lang w:eastAsia="zh-CN"/>
              </w:rPr>
              <w:t>项检查全部通过；容限收紧</w:t>
            </w:r>
            <w:r>
              <w:rPr>
                <w:rFonts w:eastAsia="SimSun"/>
                <w:lang w:eastAsia="zh-CN"/>
              </w:rPr>
              <w:t xml:space="preserve"> 100 </w:t>
            </w:r>
            <w:r>
              <w:rPr>
                <w:rFonts w:eastAsia="SimSun"/>
                <w:lang w:eastAsia="zh-CN"/>
              </w:rPr>
              <w:t>倍后变化</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w:t>
            </w:r>
            <w:r>
              <w:rPr>
                <w:rFonts w:eastAsia="SimSun"/>
                <w:lang w:eastAsia="zh-CN"/>
              </w:rPr>
              <w:t xml:space="preserve"> 5.8×10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，日食时刻误差</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。证据</w:t>
            </w:r>
            <w:r>
              <w:rPr>
                <w:rFonts w:eastAsia="SimSun"/>
                <w:lang w:eastAsia="zh-CN"/>
              </w:rPr>
              <w:t xml:space="preserve"> tests/results/NI-001.json</w:t>
            </w:r>
          </w:p>
        </w:tc>
      </w:tr>
      <w:tr w:rsidR="001F7FEE" w14:paraId="29C8E5DB" w14:textId="77777777">
        <w:trPr>
          <w:cantSplit/>
          <w:jc w:val="center"/>
        </w:trPr>
        <w:tc>
          <w:tcPr>
            <w:tcW w:w="650" w:type="dxa"/>
            <w:tcMar>
              <w:top w:w="45" w:type="dxa"/>
              <w:left w:w="120" w:type="dxa"/>
              <w:bottom w:w="45" w:type="dxa"/>
              <w:right w:w="120" w:type="dxa"/>
            </w:tcMar>
            <w:vAlign w:val="center"/>
          </w:tcPr>
          <w:p w14:paraId="45EF11F9" w14:textId="77777777" w:rsidR="001F7FEE" w:rsidRDefault="00C6405F">
            <w:pPr>
              <w:pStyle w:val="EngineeringTableText"/>
              <w:jc w:val="center"/>
            </w:pPr>
            <w:r>
              <w:rPr>
                <w:rFonts w:eastAsia="SimSun"/>
                <w:lang w:eastAsia="zh-CN"/>
              </w:rPr>
              <w:t>15</w:t>
            </w:r>
          </w:p>
        </w:tc>
        <w:tc>
          <w:tcPr>
            <w:tcW w:w="1000" w:type="dxa"/>
            <w:tcMar>
              <w:top w:w="45" w:type="dxa"/>
              <w:left w:w="120" w:type="dxa"/>
              <w:bottom w:w="45" w:type="dxa"/>
              <w:right w:w="120" w:type="dxa"/>
            </w:tcMar>
            <w:vAlign w:val="center"/>
          </w:tcPr>
          <w:p w14:paraId="7F914802" w14:textId="77777777" w:rsidR="001F7FEE" w:rsidRDefault="00C6405F">
            <w:pPr>
              <w:pStyle w:val="EngineeringTableText"/>
              <w:jc w:val="center"/>
            </w:pPr>
            <w:r>
              <w:rPr>
                <w:rFonts w:eastAsia="SimSun"/>
                <w:lang w:eastAsia="zh-CN"/>
              </w:rPr>
              <w:t>NI-002</w:t>
            </w:r>
          </w:p>
        </w:tc>
        <w:tc>
          <w:tcPr>
            <w:tcW w:w="2600" w:type="dxa"/>
            <w:tcMar>
              <w:top w:w="45" w:type="dxa"/>
              <w:left w:w="120" w:type="dxa"/>
              <w:bottom w:w="45" w:type="dxa"/>
              <w:right w:w="120" w:type="dxa"/>
            </w:tcMar>
            <w:vAlign w:val="center"/>
          </w:tcPr>
          <w:p w14:paraId="03846AAB" w14:textId="77777777" w:rsidR="001F7FEE" w:rsidRDefault="00C6405F">
            <w:pPr>
              <w:pStyle w:val="EngineeringTableText"/>
            </w:pPr>
            <w:r>
              <w:rPr>
                <w:rFonts w:eastAsia="SimSun"/>
                <w:lang w:eastAsia="zh-CN"/>
              </w:rPr>
              <w:t>联合运行与结果归档</w:t>
            </w:r>
          </w:p>
        </w:tc>
        <w:tc>
          <w:tcPr>
            <w:tcW w:w="2700" w:type="dxa"/>
            <w:tcMar>
              <w:top w:w="45" w:type="dxa"/>
              <w:left w:w="120" w:type="dxa"/>
              <w:bottom w:w="45" w:type="dxa"/>
              <w:right w:w="120" w:type="dxa"/>
            </w:tcMar>
            <w:vAlign w:val="center"/>
          </w:tcPr>
          <w:p w14:paraId="09FCD201" w14:textId="77777777" w:rsidR="001F7FEE" w:rsidRDefault="00C6405F">
            <w:pPr>
              <w:pStyle w:val="EngineeringTableText"/>
            </w:pPr>
            <w:r>
              <w:rPr>
                <w:rFonts w:eastAsia="SimSun"/>
                <w:lang w:eastAsia="zh-CN"/>
              </w:rPr>
              <w:t>事件处理、温度端口、单一温度来源、归档与复现</w:t>
            </w:r>
          </w:p>
        </w:tc>
        <w:tc>
          <w:tcPr>
            <w:tcW w:w="1000" w:type="dxa"/>
            <w:tcMar>
              <w:top w:w="45" w:type="dxa"/>
              <w:left w:w="120" w:type="dxa"/>
              <w:bottom w:w="45" w:type="dxa"/>
              <w:right w:w="120" w:type="dxa"/>
            </w:tcMar>
            <w:vAlign w:val="center"/>
          </w:tcPr>
          <w:p w14:paraId="43112676"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03FD5C41" w14:textId="77777777" w:rsidR="001F7FEE" w:rsidRDefault="00C6405F">
            <w:pPr>
              <w:pStyle w:val="EngineeringTableText"/>
            </w:pPr>
            <w:r>
              <w:rPr>
                <w:rFonts w:eastAsia="SimSun"/>
                <w:lang w:eastAsia="zh-CN"/>
              </w:rPr>
              <w:t xml:space="preserve">36 </w:t>
            </w:r>
            <w:r>
              <w:rPr>
                <w:rFonts w:eastAsia="SimSun"/>
                <w:lang w:eastAsia="zh-CN"/>
              </w:rPr>
              <w:t>项检查全部通过；</w:t>
            </w:r>
            <w:r>
              <w:rPr>
                <w:rFonts w:eastAsia="SimSun"/>
                <w:lang w:eastAsia="zh-CN"/>
              </w:rPr>
              <w:t xml:space="preserve">24 h </w:t>
            </w:r>
            <w:r>
              <w:rPr>
                <w:rFonts w:eastAsia="SimSun"/>
                <w:lang w:eastAsia="zh-CN"/>
              </w:rPr>
              <w:t>联合运行完成，两次运行逐位相同，事件与无效结果按第</w:t>
            </w:r>
            <w:r>
              <w:rPr>
                <w:rFonts w:eastAsia="SimSun"/>
                <w:lang w:eastAsia="zh-CN"/>
              </w:rPr>
              <w:t xml:space="preserve"> 7 </w:t>
            </w:r>
            <w:r>
              <w:rPr>
                <w:rFonts w:eastAsia="SimSun"/>
                <w:lang w:eastAsia="zh-CN"/>
              </w:rPr>
              <w:t>章处理。证据</w:t>
            </w:r>
            <w:r>
              <w:rPr>
                <w:rFonts w:eastAsia="SimSun"/>
                <w:lang w:eastAsia="zh-CN"/>
              </w:rPr>
              <w:t xml:space="preserve"> tests/results/NI-002.json</w:t>
            </w:r>
          </w:p>
        </w:tc>
      </w:tr>
      <w:tr w:rsidR="001F7FEE" w14:paraId="4C51512A" w14:textId="77777777">
        <w:trPr>
          <w:cantSplit/>
          <w:jc w:val="center"/>
        </w:trPr>
        <w:tc>
          <w:tcPr>
            <w:tcW w:w="650" w:type="dxa"/>
            <w:tcMar>
              <w:top w:w="45" w:type="dxa"/>
              <w:left w:w="120" w:type="dxa"/>
              <w:bottom w:w="45" w:type="dxa"/>
              <w:right w:w="120" w:type="dxa"/>
            </w:tcMar>
            <w:vAlign w:val="center"/>
          </w:tcPr>
          <w:p w14:paraId="1B26DDE6" w14:textId="77777777" w:rsidR="001F7FEE" w:rsidRDefault="00C6405F">
            <w:pPr>
              <w:pStyle w:val="EngineeringTableText"/>
              <w:jc w:val="center"/>
            </w:pPr>
            <w:r>
              <w:rPr>
                <w:rFonts w:eastAsia="SimSun"/>
                <w:lang w:eastAsia="zh-CN"/>
              </w:rPr>
              <w:t>16</w:t>
            </w:r>
          </w:p>
        </w:tc>
        <w:tc>
          <w:tcPr>
            <w:tcW w:w="1000" w:type="dxa"/>
            <w:tcMar>
              <w:top w:w="45" w:type="dxa"/>
              <w:left w:w="120" w:type="dxa"/>
              <w:bottom w:w="45" w:type="dxa"/>
              <w:right w:w="120" w:type="dxa"/>
            </w:tcMar>
            <w:vAlign w:val="center"/>
          </w:tcPr>
          <w:p w14:paraId="3D1B8424" w14:textId="77777777" w:rsidR="001F7FEE" w:rsidRDefault="00C6405F">
            <w:pPr>
              <w:pStyle w:val="EngineeringTableText"/>
              <w:jc w:val="center"/>
            </w:pPr>
            <w:r>
              <w:rPr>
                <w:rFonts w:eastAsia="SimSun"/>
                <w:lang w:eastAsia="zh-CN"/>
              </w:rPr>
              <w:t>NI-003</w:t>
            </w:r>
          </w:p>
        </w:tc>
        <w:tc>
          <w:tcPr>
            <w:tcW w:w="2600" w:type="dxa"/>
            <w:tcMar>
              <w:top w:w="45" w:type="dxa"/>
              <w:left w:w="120" w:type="dxa"/>
              <w:bottom w:w="45" w:type="dxa"/>
              <w:right w:w="120" w:type="dxa"/>
            </w:tcMar>
            <w:vAlign w:val="center"/>
          </w:tcPr>
          <w:p w14:paraId="63A92CC5" w14:textId="77777777" w:rsidR="001F7FEE" w:rsidRDefault="00C6405F">
            <w:pPr>
              <w:pStyle w:val="EngineeringTableText"/>
            </w:pPr>
            <w:r>
              <w:rPr>
                <w:rFonts w:eastAsia="SimSun"/>
                <w:lang w:eastAsia="zh-CN"/>
              </w:rPr>
              <w:t xml:space="preserve">SimReady </w:t>
            </w:r>
            <w:r>
              <w:rPr>
                <w:rFonts w:eastAsia="SimSun"/>
                <w:lang w:eastAsia="zh-CN"/>
              </w:rPr>
              <w:t>资产与场景配置</w:t>
            </w:r>
          </w:p>
        </w:tc>
        <w:tc>
          <w:tcPr>
            <w:tcW w:w="2700" w:type="dxa"/>
            <w:tcMar>
              <w:top w:w="45" w:type="dxa"/>
              <w:left w:w="120" w:type="dxa"/>
              <w:bottom w:w="45" w:type="dxa"/>
              <w:right w:w="120" w:type="dxa"/>
            </w:tcMar>
            <w:vAlign w:val="center"/>
          </w:tcPr>
          <w:p w14:paraId="6C277DA5" w14:textId="77777777" w:rsidR="001F7FEE" w:rsidRDefault="00C6405F">
            <w:pPr>
              <w:pStyle w:val="EngineeringTableText"/>
            </w:pPr>
            <w:r>
              <w:rPr>
                <w:rFonts w:eastAsia="SimSun"/>
                <w:lang w:eastAsia="zh-CN"/>
              </w:rPr>
              <w:t>表</w:t>
            </w:r>
            <w:r>
              <w:rPr>
                <w:rFonts w:eastAsia="SimSun"/>
                <w:lang w:eastAsia="zh-CN"/>
              </w:rPr>
              <w:t xml:space="preserve"> 9 </w:t>
            </w:r>
            <w:r>
              <w:rPr>
                <w:rFonts w:eastAsia="SimSun"/>
                <w:lang w:eastAsia="zh-CN"/>
              </w:rPr>
              <w:t>记录、几何单位、覆盖值、共用节点、独立实例</w:t>
            </w:r>
          </w:p>
        </w:tc>
        <w:tc>
          <w:tcPr>
            <w:tcW w:w="1000" w:type="dxa"/>
            <w:tcMar>
              <w:top w:w="45" w:type="dxa"/>
              <w:left w:w="120" w:type="dxa"/>
              <w:bottom w:w="45" w:type="dxa"/>
              <w:right w:w="120" w:type="dxa"/>
            </w:tcMar>
            <w:vAlign w:val="center"/>
          </w:tcPr>
          <w:p w14:paraId="420C1B5A" w14:textId="77777777" w:rsidR="001F7FEE" w:rsidRDefault="00C6405F">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658221A3" w14:textId="77777777" w:rsidR="001F7FEE" w:rsidRDefault="00C6405F">
            <w:pPr>
              <w:pStyle w:val="EngineeringTableText"/>
            </w:pPr>
            <w:r>
              <w:rPr>
                <w:rFonts w:eastAsia="SimSun"/>
                <w:lang w:eastAsia="zh-CN"/>
              </w:rPr>
              <w:t xml:space="preserve">63 </w:t>
            </w:r>
            <w:r>
              <w:rPr>
                <w:rFonts w:eastAsia="SimSun"/>
                <w:lang w:eastAsia="zh-CN"/>
              </w:rPr>
              <w:t>项检查全部通过；面积与质量最大相对误差</w:t>
            </w:r>
            <w:r>
              <w:rPr>
                <w:rFonts w:eastAsia="SimSun"/>
                <w:lang w:eastAsia="zh-CN"/>
              </w:rPr>
              <w:t xml:space="preserve"> 1.4×10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步检查全部通过。证据</w:t>
            </w:r>
            <w:r>
              <w:rPr>
                <w:rFonts w:eastAsia="SimSun"/>
                <w:lang w:eastAsia="zh-CN"/>
              </w:rPr>
              <w:t xml:space="preserve"> tests/results/NI-003.json</w:t>
            </w:r>
          </w:p>
        </w:tc>
      </w:tr>
    </w:tbl>
    <w:p w14:paraId="66A3A820" w14:textId="77777777" w:rsidR="001F7FEE" w:rsidRDefault="00C6405F">
      <w:pPr>
        <w:spacing w:before="120"/>
      </w:pPr>
      <w:r>
        <w:rPr>
          <w:rFonts w:eastAsia="SimSun"/>
          <w:lang w:eastAsia="zh-CN"/>
        </w:rPr>
        <w:t>不通过的用例为</w:t>
      </w:r>
      <w:r>
        <w:rPr>
          <w:rFonts w:eastAsia="SimSun"/>
          <w:lang w:eastAsia="zh-CN"/>
        </w:rPr>
        <w:t xml:space="preserve"> EN-003</w:t>
      </w:r>
      <w:r>
        <w:rPr>
          <w:rFonts w:eastAsia="SimSun"/>
          <w:lang w:eastAsia="zh-CN"/>
        </w:rPr>
        <w:t>、</w:t>
      </w:r>
      <w:r>
        <w:rPr>
          <w:rFonts w:eastAsia="SimSun"/>
          <w:lang w:eastAsia="zh-CN"/>
        </w:rPr>
        <w:t>FE-001</w:t>
      </w:r>
      <w:r>
        <w:rPr>
          <w:rFonts w:eastAsia="SimSun"/>
          <w:lang w:eastAsia="zh-CN"/>
        </w:rPr>
        <w:t>、</w:t>
      </w:r>
      <w:r>
        <w:rPr>
          <w:rFonts w:eastAsia="SimSun"/>
          <w:lang w:eastAsia="zh-CN"/>
        </w:rPr>
        <w:t>FE-004</w:t>
      </w:r>
      <w:r>
        <w:rPr>
          <w:rFonts w:eastAsia="SimSun"/>
          <w:lang w:eastAsia="zh-CN"/>
        </w:rPr>
        <w:t>。</w:t>
      </w:r>
      <w:r>
        <w:rPr>
          <w:rFonts w:eastAsia="SimSun"/>
          <w:lang w:eastAsia="zh-CN"/>
        </w:rPr>
        <w:t xml:space="preserve">EN-003 </w:t>
      </w:r>
      <w:r>
        <w:rPr>
          <w:rFonts w:eastAsia="SimSun"/>
          <w:lang w:eastAsia="zh-CN"/>
        </w:rPr>
        <w:t>保留原有限元对比的超限项，并分别记录微弱辐照下的积分精度和地球离散加密结果，原因分析不替代验收。</w:t>
      </w:r>
      <w:r>
        <w:rPr>
          <w:rFonts w:eastAsia="SimSun"/>
          <w:lang w:eastAsia="zh-CN"/>
        </w:rPr>
        <w:t xml:space="preserve">FE-001 </w:t>
      </w:r>
      <w:r>
        <w:rPr>
          <w:rFonts w:eastAsia="SimSun"/>
          <w:lang w:eastAsia="zh-CN"/>
        </w:rPr>
        <w:t>的统计温度达到判据，但同一时刻的曲线对比存在超差，需在一致的日食处理与时间分辨率下继续核对。</w:t>
      </w:r>
      <w:r>
        <w:rPr>
          <w:rFonts w:eastAsia="SimSun"/>
          <w:lang w:eastAsia="zh-CN"/>
        </w:rPr>
        <w:t xml:space="preserve">FE-004 </w:t>
      </w:r>
      <w:r>
        <w:rPr>
          <w:rFonts w:eastAsia="SimSun"/>
          <w:lang w:eastAsia="zh-CN"/>
        </w:rPr>
        <w:t>的两种模型使用的辐射表面范围不同，现有能量收支不能分离每个节点的贡献，不能据此认定热阻或温度已得到验证。公式、接口或积分检查的通过不能替代有限元温度与环境热载荷验收。当前结果支持的范围以各用例记录为准。</w:t>
      </w:r>
    </w:p>
    <w:p w14:paraId="2F75B4BC" w14:textId="77777777" w:rsidR="001F7FEE" w:rsidRDefault="00C6405F">
      <w:pPr>
        <w:spacing w:before="240"/>
        <w:ind w:firstLine="0"/>
      </w:pPr>
      <w:r>
        <w:rPr>
          <w:rFonts w:eastAsia="SimSun"/>
          <w:lang w:eastAsia="zh-CN"/>
        </w:rPr>
        <w:t>总体结论：</w:t>
      </w: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p w14:paraId="51A3535B" w14:textId="77777777" w:rsidR="001F7FEE" w:rsidRDefault="00C6405F">
      <w:pPr>
        <w:ind w:firstLine="0"/>
      </w:pPr>
      <w:r>
        <w:rPr>
          <w:rFonts w:eastAsia="SimSun"/>
          <w:lang w:eastAsia="zh-CN"/>
        </w:rPr>
        <w:t>现场测试专家签字：</w:t>
      </w:r>
      <w:r>
        <w:rPr>
          <w:rFonts w:eastAsia="SimSun"/>
          <w:lang w:eastAsia="zh-CN"/>
        </w:rPr>
        <w:t>____________________</w:t>
      </w:r>
      <w:r>
        <w:rPr>
          <w:rFonts w:eastAsia="SimSun"/>
          <w:lang w:eastAsia="zh-CN"/>
        </w:rPr>
        <w:t xml:space="preserve">　日期：</w:t>
      </w:r>
      <w:r>
        <w:rPr>
          <w:rFonts w:eastAsia="SimSun"/>
          <w:lang w:eastAsia="zh-CN"/>
        </w:rPr>
        <w:t>____________</w:t>
      </w:r>
    </w:p>
    <w:sectPr w:rsidR="001F7FEE">
      <w:headerReference w:type="default" r:id="rId20"/>
      <w:footerReference w:type="default" r:id="rId21"/>
      <w:pgSz w:w="16834" w:h="11909" w:orient="landscape"/>
      <w:pgMar w:top="1134" w:right="1440" w:bottom="113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52B2E" w14:textId="77777777" w:rsidR="00C6405F" w:rsidRDefault="00C6405F">
      <w:pPr>
        <w:spacing w:after="0" w:line="240" w:lineRule="auto"/>
      </w:pPr>
      <w:r>
        <w:separator/>
      </w:r>
    </w:p>
  </w:endnote>
  <w:endnote w:type="continuationSeparator" w:id="0">
    <w:p w14:paraId="59767464" w14:textId="77777777" w:rsidR="00C6405F" w:rsidRDefault="00C6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B16A" w14:textId="77777777" w:rsidR="00D24F83" w:rsidRDefault="00D24F83">
    <w:pPr>
      <w:pStyle w:val="a7"/>
      <w:ind w:firstLine="440"/>
      <w:jc w:val="center"/>
    </w:pPr>
  </w:p>
  <w:p w14:paraId="789BDAF7"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67D6"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92C9"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906D"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3193" w14:textId="77777777" w:rsidR="00C6405F" w:rsidRDefault="00C6405F">
      <w:pPr>
        <w:spacing w:after="0" w:line="240" w:lineRule="auto"/>
      </w:pPr>
      <w:r>
        <w:separator/>
      </w:r>
    </w:p>
  </w:footnote>
  <w:footnote w:type="continuationSeparator" w:id="0">
    <w:p w14:paraId="3B2B6E3E" w14:textId="77777777" w:rsidR="00C6405F" w:rsidRDefault="00C6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16ED"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8E82"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59A4"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64C3"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0996"/>
    <w:rsid w:val="00031CD9"/>
    <w:rsid w:val="00034616"/>
    <w:rsid w:val="0006063C"/>
    <w:rsid w:val="000A53BA"/>
    <w:rsid w:val="000C33A5"/>
    <w:rsid w:val="000D790F"/>
    <w:rsid w:val="0010643E"/>
    <w:rsid w:val="0011576C"/>
    <w:rsid w:val="00116C37"/>
    <w:rsid w:val="00142B0E"/>
    <w:rsid w:val="001466FE"/>
    <w:rsid w:val="0015074B"/>
    <w:rsid w:val="001F7FEE"/>
    <w:rsid w:val="002014B3"/>
    <w:rsid w:val="002338A6"/>
    <w:rsid w:val="0023656A"/>
    <w:rsid w:val="00247EDA"/>
    <w:rsid w:val="0029639D"/>
    <w:rsid w:val="002D1B61"/>
    <w:rsid w:val="00326F90"/>
    <w:rsid w:val="003745F0"/>
    <w:rsid w:val="0038302E"/>
    <w:rsid w:val="003E0C6B"/>
    <w:rsid w:val="003E7179"/>
    <w:rsid w:val="003E7AC6"/>
    <w:rsid w:val="003F53F1"/>
    <w:rsid w:val="004C4E2C"/>
    <w:rsid w:val="004D1621"/>
    <w:rsid w:val="004E66DF"/>
    <w:rsid w:val="004F6A7A"/>
    <w:rsid w:val="005270C1"/>
    <w:rsid w:val="005D31F7"/>
    <w:rsid w:val="005F28C7"/>
    <w:rsid w:val="00673D01"/>
    <w:rsid w:val="006843D9"/>
    <w:rsid w:val="006D40C8"/>
    <w:rsid w:val="00716196"/>
    <w:rsid w:val="00737EBC"/>
    <w:rsid w:val="00853B9A"/>
    <w:rsid w:val="008923CD"/>
    <w:rsid w:val="008D3B06"/>
    <w:rsid w:val="008E4C34"/>
    <w:rsid w:val="00901E34"/>
    <w:rsid w:val="00907766"/>
    <w:rsid w:val="009674B4"/>
    <w:rsid w:val="009B106C"/>
    <w:rsid w:val="00A050CD"/>
    <w:rsid w:val="00A22932"/>
    <w:rsid w:val="00A36C33"/>
    <w:rsid w:val="00AA1D8D"/>
    <w:rsid w:val="00AF707E"/>
    <w:rsid w:val="00B42ABF"/>
    <w:rsid w:val="00B47730"/>
    <w:rsid w:val="00B60635"/>
    <w:rsid w:val="00BA48A6"/>
    <w:rsid w:val="00BE38A7"/>
    <w:rsid w:val="00C6405F"/>
    <w:rsid w:val="00C74B82"/>
    <w:rsid w:val="00CA21DE"/>
    <w:rsid w:val="00CA46E8"/>
    <w:rsid w:val="00CB0664"/>
    <w:rsid w:val="00D24F83"/>
    <w:rsid w:val="00E01882"/>
    <w:rsid w:val="00E16C3F"/>
    <w:rsid w:val="00E23E00"/>
    <w:rsid w:val="00E56B6B"/>
    <w:rsid w:val="00E71A22"/>
    <w:rsid w:val="00E80D2C"/>
    <w:rsid w:val="00E9361B"/>
    <w:rsid w:val="00ED4C43"/>
    <w:rsid w:val="00EF7DBD"/>
    <w:rsid w:val="00F07A8C"/>
    <w:rsid w:val="00F32FFB"/>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462137"/>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pPr>
      <w:spacing w:after="40" w:line="280" w:lineRule="exact"/>
    </w:pPr>
  </w:style>
  <w:style w:type="paragraph" w:styleId="TOC2">
    <w:name w:val="toc 2"/>
    <w:basedOn w:val="a1"/>
    <w:next w:val="a1"/>
    <w:autoRedefine/>
    <w:uiPriority w:val="39"/>
    <w:unhideWhenUsed/>
    <w:rsid w:val="008D3B06"/>
    <w:pPr>
      <w:spacing w:after="40" w:line="280" w:lineRule="exact"/>
      <w:ind w:leftChars="200" w:left="420"/>
    </w:pPr>
  </w:style>
  <w:style w:type="paragraph" w:styleId="TOC3">
    <w:name w:val="toc 3"/>
    <w:basedOn w:val="a1"/>
    <w:next w:val="a1"/>
    <w:autoRedefine/>
    <w:uiPriority w:val="39"/>
    <w:unhideWhenUsed/>
    <w:rsid w:val="008D3B06"/>
    <w:pPr>
      <w:spacing w:after="40" w:line="280" w:lineRule="exact"/>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45</Pages>
  <Words>6858</Words>
  <Characters>39093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热模块软件模块测试报告</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24</cp:revision>
  <cp:lastPrinted>2026-08-18T03:05:00Z</cp:lastPrinted>
  <dcterms:created xsi:type="dcterms:W3CDTF">2026-08-17T00:00:00Z</dcterms:created>
  <dcterms:modified xsi:type="dcterms:W3CDTF">2026-10-06T03:15:00Z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